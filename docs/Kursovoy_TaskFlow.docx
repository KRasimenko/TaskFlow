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10987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МИНИСТЕРСТВО НАУКИ И ВЫСШЕГО ОБРАЗОВАНИЯ</w:t>
      </w:r>
    </w:p>
    <w:p w14:paraId="58377022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РОССИЙСКОЙ ФЕДЕРАЦИИ</w:t>
      </w:r>
    </w:p>
    <w:p w14:paraId="61D5BE5D" w14:textId="77777777" w:rsidR="00665329" w:rsidRPr="00173B98" w:rsidRDefault="00665329">
      <w:pPr>
        <w:rPr>
          <w:lang w:val="ru-RU"/>
        </w:rPr>
      </w:pPr>
    </w:p>
    <w:p w14:paraId="5FF4D2D8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Федеральное государственное бюджетное образовательное</w:t>
      </w:r>
    </w:p>
    <w:p w14:paraId="4E49993C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учреждение высшего образования</w:t>
      </w:r>
    </w:p>
    <w:p w14:paraId="78887ACB" w14:textId="51E1B251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«</w:t>
      </w:r>
      <w:r w:rsidR="00F63E4C">
        <w:rPr>
          <w:lang w:val="ru-RU"/>
        </w:rPr>
        <w:t>Северо-Кавказский федеральный университет</w:t>
      </w:r>
      <w:r w:rsidRPr="00173B98">
        <w:rPr>
          <w:lang w:val="ru-RU"/>
        </w:rPr>
        <w:t>»</w:t>
      </w:r>
    </w:p>
    <w:p w14:paraId="26DBC272" w14:textId="77777777" w:rsidR="00665329" w:rsidRPr="00173B98" w:rsidRDefault="00665329">
      <w:pPr>
        <w:rPr>
          <w:lang w:val="ru-RU"/>
        </w:rPr>
      </w:pPr>
    </w:p>
    <w:p w14:paraId="57BF5D43" w14:textId="23A73A65" w:rsidR="00665329" w:rsidRPr="00173B98" w:rsidRDefault="00F63E4C">
      <w:pPr>
        <w:ind w:firstLine="0"/>
        <w:jc w:val="center"/>
        <w:rPr>
          <w:lang w:val="ru-RU"/>
        </w:rPr>
      </w:pPr>
      <w:r>
        <w:rPr>
          <w:lang w:val="ru-RU"/>
        </w:rPr>
        <w:t>Департамент информационных технологий</w:t>
      </w:r>
    </w:p>
    <w:p w14:paraId="6369C8FA" w14:textId="77777777" w:rsidR="00665329" w:rsidRPr="00173B98" w:rsidRDefault="00665329">
      <w:pPr>
        <w:rPr>
          <w:lang w:val="ru-RU"/>
        </w:rPr>
      </w:pPr>
    </w:p>
    <w:p w14:paraId="6C4FFF67" w14:textId="77777777" w:rsidR="00665329" w:rsidRPr="00173B98" w:rsidRDefault="00665329">
      <w:pPr>
        <w:rPr>
          <w:lang w:val="ru-RU"/>
        </w:rPr>
      </w:pPr>
    </w:p>
    <w:p w14:paraId="5405F16D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sz w:val="32"/>
          <w:lang w:val="ru-RU"/>
        </w:rPr>
        <w:t>КУРСОВОЙ ПРОЕКТ</w:t>
      </w:r>
    </w:p>
    <w:p w14:paraId="030BC8BB" w14:textId="77777777" w:rsidR="00665329" w:rsidRPr="00173B98" w:rsidRDefault="00665329">
      <w:pPr>
        <w:rPr>
          <w:lang w:val="ru-RU"/>
        </w:rPr>
      </w:pPr>
    </w:p>
    <w:p w14:paraId="76205126" w14:textId="4BA95E36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по дисциплине «</w:t>
      </w:r>
      <w:r w:rsidR="00F63E4C">
        <w:rPr>
          <w:lang w:val="ru-RU"/>
        </w:rPr>
        <w:t>Программная инженерия</w:t>
      </w:r>
      <w:r w:rsidRPr="00173B98">
        <w:rPr>
          <w:lang w:val="ru-RU"/>
        </w:rPr>
        <w:t>»</w:t>
      </w:r>
    </w:p>
    <w:p w14:paraId="50D606E2" w14:textId="77777777" w:rsidR="00665329" w:rsidRPr="00173B98" w:rsidRDefault="00665329">
      <w:pPr>
        <w:rPr>
          <w:lang w:val="ru-RU"/>
        </w:rPr>
      </w:pPr>
    </w:p>
    <w:p w14:paraId="3DD2E20B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lang w:val="ru-RU"/>
        </w:rPr>
        <w:t xml:space="preserve">Тема: «Разработка мобильного приложения </w:t>
      </w:r>
      <w:proofErr w:type="spellStart"/>
      <w:r>
        <w:rPr>
          <w:b/>
        </w:rPr>
        <w:t>TaskFlow</w:t>
      </w:r>
      <w:proofErr w:type="spellEnd"/>
    </w:p>
    <w:p w14:paraId="5E36A6F2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lang w:val="ru-RU"/>
        </w:rPr>
        <w:t xml:space="preserve">для управления задачами на платформе </w:t>
      </w:r>
      <w:r>
        <w:rPr>
          <w:b/>
        </w:rPr>
        <w:t>Android</w:t>
      </w:r>
      <w:r w:rsidRPr="00173B98">
        <w:rPr>
          <w:b/>
          <w:lang w:val="ru-RU"/>
        </w:rPr>
        <w:t>»</w:t>
      </w:r>
    </w:p>
    <w:p w14:paraId="71AF81C7" w14:textId="77777777" w:rsidR="00665329" w:rsidRPr="00173B98" w:rsidRDefault="00665329">
      <w:pPr>
        <w:rPr>
          <w:lang w:val="ru-RU"/>
        </w:rPr>
      </w:pPr>
    </w:p>
    <w:p w14:paraId="7512B6C3" w14:textId="77777777" w:rsidR="00665329" w:rsidRPr="00173B98" w:rsidRDefault="00665329">
      <w:pPr>
        <w:rPr>
          <w:lang w:val="ru-RU"/>
        </w:rPr>
      </w:pPr>
    </w:p>
    <w:p w14:paraId="69FA4043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lang w:val="ru-RU"/>
        </w:rPr>
        <w:t>Выполнил: студент группы ______</w:t>
      </w:r>
      <w:r w:rsidRPr="00173B98">
        <w:rPr>
          <w:lang w:val="ru-RU"/>
        </w:rPr>
        <w:br/>
        <w:t>________________ / ________________ /</w:t>
      </w:r>
      <w:r w:rsidRPr="00173B98">
        <w:rPr>
          <w:lang w:val="ru-RU"/>
        </w:rPr>
        <w:br/>
      </w:r>
      <w:r w:rsidRPr="00173B98">
        <w:rPr>
          <w:lang w:val="ru-RU"/>
        </w:rPr>
        <w:br/>
        <w:t>Проверил: ________________________________</w:t>
      </w:r>
      <w:r w:rsidRPr="00173B98">
        <w:rPr>
          <w:lang w:val="ru-RU"/>
        </w:rPr>
        <w:br/>
        <w:t>________________ / ________________ /</w:t>
      </w:r>
    </w:p>
    <w:p w14:paraId="40803A0F" w14:textId="77777777" w:rsidR="00665329" w:rsidRPr="00173B98" w:rsidRDefault="00665329">
      <w:pPr>
        <w:rPr>
          <w:lang w:val="ru-RU"/>
        </w:rPr>
      </w:pPr>
    </w:p>
    <w:p w14:paraId="1240249F" w14:textId="77777777" w:rsidR="00665329" w:rsidRPr="00173B98" w:rsidRDefault="00665329">
      <w:pPr>
        <w:rPr>
          <w:lang w:val="ru-RU"/>
        </w:rPr>
      </w:pPr>
    </w:p>
    <w:p w14:paraId="41C9B311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lang w:val="ru-RU"/>
        </w:rPr>
        <w:t>2026</w:t>
      </w:r>
    </w:p>
    <w:p w14:paraId="71E75BB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  <w:lang w:val="ru-RU"/>
        </w:rPr>
        <w:id w:val="-170562332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7A5E784" w14:textId="2E016071" w:rsidR="009A0EA7" w:rsidRDefault="009A0EA7">
          <w:pPr>
            <w:pStyle w:val="aff"/>
          </w:pPr>
          <w:r>
            <w:rPr>
              <w:lang w:val="ru-RU"/>
            </w:rPr>
            <w:t>Оглавление</w:t>
          </w:r>
        </w:p>
        <w:p w14:paraId="3697D49A" w14:textId="0E21994F" w:rsidR="009A0EA7" w:rsidRDefault="009A0EA7">
          <w:pPr>
            <w:pStyle w:val="2c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27604" w:history="1">
            <w:r w:rsidRPr="00037F46">
              <w:rPr>
                <w:rStyle w:val="aff8"/>
                <w:rFonts w:eastAsiaTheme="majorEastAsia"/>
                <w:noProof/>
                <w:lang w:val="ru-RU"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D6E2" w14:textId="2BB2A05E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05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1.1 Мобильные операционные системы и рынок приложений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_Toc233027605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4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9178C1E" w14:textId="545AC4C7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06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 xml:space="preserve">1.2 Платформа </w:t>
            </w:r>
            <w:r w:rsidR="009A0EA7" w:rsidRPr="00037F46">
              <w:rPr>
                <w:rStyle w:val="aff8"/>
                <w:rFonts w:eastAsiaTheme="majorEastAsia"/>
                <w:noProof/>
              </w:rPr>
              <w:t>Android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: архитектура и компоненты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_Toc233027606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5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47674A04" w14:textId="79CDF8F2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07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 xml:space="preserve">1.3 Язык программирования </w:t>
            </w:r>
            <w:r w:rsidR="009A0EA7" w:rsidRPr="00037F46">
              <w:rPr>
                <w:rStyle w:val="aff8"/>
                <w:rFonts w:eastAsiaTheme="majorEastAsia"/>
                <w:noProof/>
              </w:rPr>
              <w:t>Kotlin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_Toc233027607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5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08F639A" w14:textId="0EDA0339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08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 xml:space="preserve">1.4 Пользовательский интерфейс и </w:t>
            </w:r>
            <w:r w:rsidR="009A0EA7" w:rsidRPr="00037F46">
              <w:rPr>
                <w:rStyle w:val="aff8"/>
                <w:rFonts w:eastAsiaTheme="majorEastAsia"/>
                <w:noProof/>
              </w:rPr>
              <w:t>Material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="009A0EA7" w:rsidRPr="00037F46">
              <w:rPr>
                <w:rStyle w:val="aff8"/>
                <w:rFonts w:eastAsiaTheme="majorEastAsia"/>
                <w:noProof/>
              </w:rPr>
              <w:t>Design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_Toc233027608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6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77ECF737" w14:textId="587ADC57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09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 xml:space="preserve">1.5 Локальное хранение данных в </w:t>
            </w:r>
            <w:r w:rsidR="009A0EA7" w:rsidRPr="00037F46">
              <w:rPr>
                <w:rStyle w:val="aff8"/>
                <w:rFonts w:eastAsiaTheme="majorEastAsia"/>
                <w:noProof/>
              </w:rPr>
              <w:t>Android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-приложениях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_Toc233027609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6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58D4E4E0" w14:textId="7CDDB6F8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0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1.6 Обзор существующих приложений для управления задачами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_Toc233027610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7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7A5D54CA" w14:textId="5D9985B7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1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 xml:space="preserve">2 ПРОЕКТИРОВАНИЕ ПРИЛОЖЕНИЯ </w:t>
            </w:r>
            <w:r w:rsidR="009A0EA7" w:rsidRPr="00037F46">
              <w:rPr>
                <w:rStyle w:val="aff8"/>
                <w:rFonts w:eastAsiaTheme="majorEastAsia"/>
                <w:noProof/>
              </w:rPr>
              <w:t>TASKFLOW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_Toc233027611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98ACD67" w14:textId="773DC900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2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2.1 Постановка задачи и цели разработки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_Toc233027612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0CF6EAB9" w14:textId="454013A3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3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2.2 Функциональные и нефункциональные требования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_Toc233027613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779769CF" w14:textId="623A65FA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4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2.3 Пользовательские истории и диаграмма прецедентов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_Toc233027614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06C329A8" w14:textId="17EDCEC0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5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2.4 Архитектура и модель данных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_Toc233027615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10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0821C476" w14:textId="25CC26AE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6" w:history="1">
            <w:r w:rsidR="009A0EA7" w:rsidRPr="00037F46">
              <w:rPr>
                <w:rStyle w:val="aff8"/>
                <w:rFonts w:eastAsiaTheme="majorEastAsia"/>
                <w:noProof/>
              </w:rPr>
              <w:t>2.5 Проектирование навигации и интерфейса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_Toc233027616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10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127A9FB6" w14:textId="24F24E11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7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3 ПРАКТИЧЕСКАЯ РЕАЛИЗАЦИЯ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_Toc233027617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18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054DCF7B" w14:textId="5F7E91C3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8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3.1 Средства разработки и конфигурация проекта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_Toc233027618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18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151D444E" w14:textId="4F707CBD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19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3.2 Структура проекта и модули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_Toc233027619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18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1ED214AB" w14:textId="7C163E8A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20" w:history="1">
            <w:r w:rsidR="009A0EA7" w:rsidRPr="00037F46">
              <w:rPr>
                <w:rStyle w:val="aff8"/>
                <w:rFonts w:eastAsiaTheme="majorEastAsia"/>
                <w:noProof/>
              </w:rPr>
              <w:t>3.3 Реализация слоя данных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_Toc233027620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18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7C6F9DAA" w14:textId="4FFD0EFD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21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3.4 Реализация пользовательского интерфейса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_Toc233027621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1006FC7" w14:textId="2BCCFB75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22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3.5 Навигация и взаимодействие экранов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_Toc233027622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8CD0A38" w14:textId="53E8CC43" w:rsidR="009A0EA7" w:rsidRDefault="00D25BC8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3027623" w:history="1"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3.6 Тестирование приложения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_Toc233027623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19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1D0DF9E3" w14:textId="1007BE69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24" w:history="1">
            <w:r w:rsidR="009A0EA7" w:rsidRPr="00037F46">
              <w:rPr>
                <w:rStyle w:val="aff8"/>
                <w:rFonts w:eastAsiaTheme="majorEastAsia"/>
                <w:noProof/>
              </w:rPr>
              <w:t>Task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="009A0EA7" w:rsidRPr="00037F46">
              <w:rPr>
                <w:rStyle w:val="aff8"/>
                <w:rFonts w:eastAsiaTheme="majorEastAsia"/>
                <w:noProof/>
              </w:rPr>
              <w:t>kt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_Toc233027624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23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3C383063" w14:textId="74C33198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25" w:history="1">
            <w:r w:rsidR="009A0EA7" w:rsidRPr="00037F46">
              <w:rPr>
                <w:rStyle w:val="aff8"/>
                <w:rFonts w:eastAsiaTheme="majorEastAsia"/>
                <w:noProof/>
              </w:rPr>
              <w:t>TaskRepository.kt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_Toc233027625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23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52A52546" w14:textId="3A49D8D5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26" w:history="1">
            <w:r w:rsidR="009A0EA7" w:rsidRPr="00037F46">
              <w:rPr>
                <w:rStyle w:val="aff8"/>
                <w:rFonts w:eastAsiaTheme="majorEastAsia"/>
                <w:noProof/>
              </w:rPr>
              <w:t>HomeFragment.kt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_Toc233027626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27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2493CA12" w14:textId="12DF63BE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27" w:history="1">
            <w:r w:rsidR="009A0EA7" w:rsidRPr="00037F46">
              <w:rPr>
                <w:rStyle w:val="aff8"/>
                <w:rFonts w:eastAsiaTheme="majorEastAsia"/>
                <w:noProof/>
              </w:rPr>
              <w:t>activity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_</w:t>
            </w:r>
            <w:r w:rsidR="009A0EA7" w:rsidRPr="00037F46">
              <w:rPr>
                <w:rStyle w:val="aff8"/>
                <w:rFonts w:eastAsiaTheme="majorEastAsia"/>
                <w:noProof/>
              </w:rPr>
              <w:t>auth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="009A0EA7" w:rsidRPr="00037F46">
              <w:rPr>
                <w:rStyle w:val="aff8"/>
                <w:rFonts w:eastAsiaTheme="majorEastAsia"/>
                <w:noProof/>
              </w:rPr>
              <w:t>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_Toc233027627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31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54BBCDA2" w14:textId="6687A94C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28" w:history="1">
            <w:r w:rsidR="009A0EA7" w:rsidRPr="00037F46">
              <w:rPr>
                <w:rStyle w:val="aff8"/>
                <w:rFonts w:eastAsiaTheme="majorEastAsia"/>
                <w:noProof/>
              </w:rPr>
              <w:t>class_diagram.puml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_Toc233027628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31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43CCA96D" w14:textId="2A283487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29" w:history="1">
            <w:r w:rsidR="009A0EA7" w:rsidRPr="00037F46">
              <w:rPr>
                <w:rStyle w:val="aff8"/>
                <w:rFonts w:eastAsiaTheme="majorEastAsia"/>
                <w:noProof/>
              </w:rPr>
              <w:t>component.puml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_Toc233027629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33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1D8C91D1" w14:textId="2B7094DA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30" w:history="1">
            <w:r w:rsidR="009A0EA7" w:rsidRPr="00037F46">
              <w:rPr>
                <w:rStyle w:val="aff8"/>
                <w:rFonts w:eastAsiaTheme="majorEastAsia"/>
                <w:noProof/>
              </w:rPr>
              <w:t>erd.puml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_Toc233027630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34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34C2C2E3" w14:textId="5681F6BF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31" w:history="1">
            <w:r w:rsidR="009A0EA7" w:rsidRPr="00037F46">
              <w:rPr>
                <w:rStyle w:val="aff8"/>
                <w:rFonts w:eastAsiaTheme="majorEastAsia"/>
                <w:noProof/>
              </w:rPr>
              <w:t>gantt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="009A0EA7" w:rsidRPr="00037F46">
              <w:rPr>
                <w:rStyle w:val="aff8"/>
                <w:rFonts w:eastAsiaTheme="majorEastAsia"/>
                <w:noProof/>
              </w:rPr>
              <w:t>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_Toc233027631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35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2EBB4EA4" w14:textId="215A0B06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32" w:history="1">
            <w:r w:rsidR="009A0EA7" w:rsidRPr="00037F46">
              <w:rPr>
                <w:rStyle w:val="aff8"/>
                <w:rFonts w:eastAsiaTheme="majorEastAsia"/>
                <w:noProof/>
              </w:rPr>
              <w:t>navigation</w:t>
            </w:r>
            <w:r w:rsidR="009A0EA7" w:rsidRPr="00037F46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="009A0EA7" w:rsidRPr="00037F46">
              <w:rPr>
                <w:rStyle w:val="aff8"/>
                <w:rFonts w:eastAsiaTheme="majorEastAsia"/>
                <w:noProof/>
              </w:rPr>
              <w:t>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_Toc233027632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36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2C4AAB0" w14:textId="6B530EB3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33" w:history="1">
            <w:r w:rsidR="009A0EA7" w:rsidRPr="00037F46">
              <w:rPr>
                <w:rStyle w:val="aff8"/>
                <w:rFonts w:eastAsiaTheme="majorEastAsia"/>
                <w:noProof/>
              </w:rPr>
              <w:t>sequence_create_task.puml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_Toc233027633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37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2DD51C39" w14:textId="3F4E0448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34" w:history="1">
            <w:r w:rsidR="009A0EA7" w:rsidRPr="00037F46">
              <w:rPr>
                <w:rStyle w:val="aff8"/>
                <w:rFonts w:eastAsiaTheme="majorEastAsia"/>
                <w:noProof/>
              </w:rPr>
              <w:t>use_case.puml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_Toc233027634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37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3A87AF7" w14:textId="7F1ED49F" w:rsidR="009A0EA7" w:rsidRDefault="00D25BC8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33027635" w:history="1">
            <w:r w:rsidR="009A0EA7" w:rsidRPr="00037F46">
              <w:rPr>
                <w:rStyle w:val="aff8"/>
                <w:rFonts w:eastAsiaTheme="majorEastAsia"/>
                <w:noProof/>
              </w:rPr>
              <w:t>user_stories.puml</w:t>
            </w:r>
            <w:r w:rsidR="009A0EA7">
              <w:rPr>
                <w:noProof/>
                <w:webHidden/>
              </w:rPr>
              <w:tab/>
            </w:r>
            <w:r w:rsidR="009A0EA7">
              <w:rPr>
                <w:noProof/>
                <w:webHidden/>
              </w:rPr>
              <w:fldChar w:fldCharType="begin"/>
            </w:r>
            <w:r w:rsidR="009A0EA7">
              <w:rPr>
                <w:noProof/>
                <w:webHidden/>
              </w:rPr>
              <w:instrText xml:space="preserve"> PAGEREF _Toc233027635 \h </w:instrText>
            </w:r>
            <w:r w:rsidR="009A0EA7">
              <w:rPr>
                <w:noProof/>
                <w:webHidden/>
              </w:rPr>
            </w:r>
            <w:r w:rsidR="009A0EA7">
              <w:rPr>
                <w:noProof/>
                <w:webHidden/>
              </w:rPr>
              <w:fldChar w:fldCharType="separate"/>
            </w:r>
            <w:r w:rsidR="009A0EA7">
              <w:rPr>
                <w:noProof/>
                <w:webHidden/>
              </w:rPr>
              <w:t>39</w:t>
            </w:r>
            <w:r w:rsidR="009A0EA7">
              <w:rPr>
                <w:noProof/>
                <w:webHidden/>
              </w:rPr>
              <w:fldChar w:fldCharType="end"/>
            </w:r>
          </w:hyperlink>
        </w:p>
        <w:p w14:paraId="62AFB447" w14:textId="5CCFE141" w:rsidR="009A0EA7" w:rsidRDefault="009A0EA7">
          <w:r>
            <w:rPr>
              <w:b/>
              <w:bCs/>
            </w:rPr>
            <w:fldChar w:fldCharType="end"/>
          </w:r>
        </w:p>
      </w:sdtContent>
    </w:sdt>
    <w:p w14:paraId="1433256F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p w14:paraId="092FE11A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sz w:val="32"/>
          <w:lang w:val="ru-RU"/>
        </w:rPr>
        <w:lastRenderedPageBreak/>
        <w:t>ВВЕДЕНИЕ</w:t>
      </w:r>
    </w:p>
    <w:p w14:paraId="0CDB6AC1" w14:textId="77777777" w:rsidR="00665329" w:rsidRPr="00173B98" w:rsidRDefault="00665329">
      <w:pPr>
        <w:rPr>
          <w:lang w:val="ru-RU"/>
        </w:rPr>
      </w:pPr>
    </w:p>
    <w:p w14:paraId="589B2C7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Актуальность темы обусловлена повсеместным использованием смартфонов в повседневной и профессиональной деятельности. Мобильные приложения для планирования задач помогают структурировать нагрузку, снижать риск пропуска дедлайнов и повышать личную эффективность.[10]</w:t>
      </w:r>
    </w:p>
    <w:p w14:paraId="54053CC6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Объект исследования — процесс разработки мобильного программного обеспечения для ОС </w:t>
      </w:r>
      <w:r>
        <w:t>Android</w:t>
      </w:r>
      <w:r w:rsidRPr="00173B98">
        <w:rPr>
          <w:lang w:val="ru-RU"/>
        </w:rPr>
        <w:t>.[1]</w:t>
      </w:r>
    </w:p>
    <w:p w14:paraId="67F9619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Предмет исследования — методы и средства проектирования и реализации приложения класса </w:t>
      </w:r>
      <w:r>
        <w:t>task</w:t>
      </w:r>
      <w:r w:rsidRPr="00173B98">
        <w:rPr>
          <w:lang w:val="ru-RU"/>
        </w:rPr>
        <w:t xml:space="preserve"> </w:t>
      </w:r>
      <w:r>
        <w:t>manager</w:t>
      </w:r>
      <w:r w:rsidRPr="00173B98">
        <w:rPr>
          <w:lang w:val="ru-RU"/>
        </w:rPr>
        <w:t xml:space="preserve"> с локальным хранением данных и графическим интерфейсом по макету </w:t>
      </w:r>
      <w:r>
        <w:t>Figma</w:t>
      </w:r>
      <w:r w:rsidRPr="00173B98">
        <w:rPr>
          <w:lang w:val="ru-RU"/>
        </w:rPr>
        <w:t>.[5][10]</w:t>
      </w:r>
    </w:p>
    <w:p w14:paraId="652148F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Цель работы — спроектировать и реализовать приложение </w:t>
      </w:r>
      <w:proofErr w:type="spellStart"/>
      <w:r>
        <w:t>TaskFlow</w:t>
      </w:r>
      <w:proofErr w:type="spellEnd"/>
      <w:r w:rsidRPr="00173B98">
        <w:rPr>
          <w:lang w:val="ru-RU"/>
        </w:rPr>
        <w:t>, обеспечивающее управление задачами на мобильном устройстве, а также оформить пояснительную записку с теоретической и практической частями.</w:t>
      </w:r>
    </w:p>
    <w:p w14:paraId="48F8787B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Для достижения цели решены задачи: изучены теоретические основы платформы </w:t>
      </w:r>
      <w:r>
        <w:t>Android</w:t>
      </w:r>
      <w:r w:rsidRPr="00173B98">
        <w:rPr>
          <w:lang w:val="ru-RU"/>
        </w:rPr>
        <w:t xml:space="preserve">; сформулированы требования и </w:t>
      </w:r>
      <w:r>
        <w:t>UML</w:t>
      </w:r>
      <w:r w:rsidRPr="00173B98">
        <w:rPr>
          <w:lang w:val="ru-RU"/>
        </w:rPr>
        <w:t xml:space="preserve">-диаграммы; разработан пользовательский интерфейс; реализован программный код на </w:t>
      </w:r>
      <w:r>
        <w:t>Kotlin</w:t>
      </w:r>
      <w:r w:rsidRPr="00173B98">
        <w:rPr>
          <w:lang w:val="ru-RU"/>
        </w:rPr>
        <w:t>; проведено тестирование.[1][2][6][7]</w:t>
      </w:r>
    </w:p>
    <w:p w14:paraId="7F32D73A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Практическая значимость — полученное приложение может использоваться как учебный прототип и основа для дипломного проекта с добавлением облачной синхронизации и </w:t>
      </w:r>
      <w:r>
        <w:t>push</w:t>
      </w:r>
      <w:r w:rsidRPr="00173B98">
        <w:rPr>
          <w:lang w:val="ru-RU"/>
        </w:rPr>
        <w:t>-уведомлений.[11]</w:t>
      </w:r>
    </w:p>
    <w:p w14:paraId="5C77D66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Структура работы: введение, три главы, заключение, список источников и приложения.</w:t>
      </w:r>
    </w:p>
    <w:p w14:paraId="7C6879CA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p w14:paraId="4F1534D1" w14:textId="77777777" w:rsidR="00665329" w:rsidRPr="00173B98" w:rsidRDefault="007C3404">
      <w:pPr>
        <w:pStyle w:val="21"/>
        <w:rPr>
          <w:lang w:val="ru-RU"/>
        </w:rPr>
      </w:pPr>
      <w:bookmarkStart w:id="0" w:name="_Toc233027604"/>
      <w:r w:rsidRPr="00173B98">
        <w:rPr>
          <w:lang w:val="ru-RU"/>
        </w:rPr>
        <w:lastRenderedPageBreak/>
        <w:t>1 ТЕОРЕТИЧЕСКАЯ ЧАСТЬ</w:t>
      </w:r>
      <w:bookmarkEnd w:id="0"/>
    </w:p>
    <w:p w14:paraId="7B980845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В первой главе рассматриваются теоретические основы создания мобильных приложений класса </w:t>
      </w:r>
      <w:r>
        <w:t>task</w:t>
      </w:r>
      <w:r w:rsidRPr="00173B98">
        <w:rPr>
          <w:lang w:val="ru-RU"/>
        </w:rPr>
        <w:t xml:space="preserve"> </w:t>
      </w:r>
      <w:r>
        <w:t>manager</w:t>
      </w:r>
      <w:r w:rsidRPr="00173B98">
        <w:rPr>
          <w:lang w:val="ru-RU"/>
        </w:rPr>
        <w:t xml:space="preserve">, описываются ключевые технологии платформы </w:t>
      </w:r>
      <w:r>
        <w:t>Android</w:t>
      </w:r>
      <w:r w:rsidRPr="00173B98">
        <w:rPr>
          <w:lang w:val="ru-RU"/>
        </w:rPr>
        <w:t xml:space="preserve">, язык </w:t>
      </w:r>
      <w:r>
        <w:t>Kotlin</w:t>
      </w:r>
      <w:r w:rsidRPr="00173B98">
        <w:rPr>
          <w:lang w:val="ru-RU"/>
        </w:rPr>
        <w:t>, подходы к проектированию интерфейса и хранению данных на устройстве пользователя.</w:t>
      </w:r>
    </w:p>
    <w:p w14:paraId="128230D0" w14:textId="77777777" w:rsidR="00665329" w:rsidRPr="00173B98" w:rsidRDefault="007C3404">
      <w:pPr>
        <w:pStyle w:val="21"/>
        <w:rPr>
          <w:lang w:val="ru-RU"/>
        </w:rPr>
      </w:pPr>
      <w:bookmarkStart w:id="1" w:name="_Toc233027605"/>
      <w:r w:rsidRPr="00173B98">
        <w:rPr>
          <w:lang w:val="ru-RU"/>
        </w:rPr>
        <w:t>1.1 Мобильные операционные системы и рынок приложений</w:t>
      </w:r>
      <w:bookmarkEnd w:id="1"/>
    </w:p>
    <w:p w14:paraId="279744DA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Современный рынок мобильных устройств характеризуется доминированием двух основных операционных систем — </w:t>
      </w:r>
      <w:r>
        <w:t>Android</w:t>
      </w:r>
      <w:r w:rsidRPr="00173B98">
        <w:rPr>
          <w:lang w:val="ru-RU"/>
        </w:rPr>
        <w:t xml:space="preserve"> и </w:t>
      </w:r>
      <w:r>
        <w:t>iOS</w:t>
      </w:r>
      <w:r w:rsidRPr="00173B98">
        <w:rPr>
          <w:lang w:val="ru-RU"/>
        </w:rPr>
        <w:t xml:space="preserve">. По данным аналитических агентств, суммарная доля этих платформ превышает 99 % мирового рынка смартфонов. </w:t>
      </w:r>
      <w:r>
        <w:t>Android</w:t>
      </w:r>
      <w:r w:rsidRPr="00173B98">
        <w:rPr>
          <w:lang w:val="ru-RU"/>
        </w:rPr>
        <w:t xml:space="preserve">, будучи открытой платформой на базе ядра </w:t>
      </w:r>
      <w:r>
        <w:t>Linux</w:t>
      </w:r>
      <w:r w:rsidRPr="00173B98">
        <w:rPr>
          <w:lang w:val="ru-RU"/>
        </w:rPr>
        <w:t xml:space="preserve">, предоставляет разработчикам широкий доступ к </w:t>
      </w:r>
      <w:r>
        <w:t>API</w:t>
      </w:r>
      <w:r w:rsidRPr="00173B98">
        <w:rPr>
          <w:lang w:val="ru-RU"/>
        </w:rPr>
        <w:t xml:space="preserve"> устройства, возможность публикации приложений через </w:t>
      </w:r>
      <w:r>
        <w:t>Google</w:t>
      </w:r>
      <w:r w:rsidRPr="00173B98">
        <w:rPr>
          <w:lang w:val="ru-RU"/>
        </w:rPr>
        <w:t xml:space="preserve"> </w:t>
      </w:r>
      <w:r>
        <w:t>Play</w:t>
      </w:r>
      <w:r w:rsidRPr="00173B98">
        <w:rPr>
          <w:lang w:val="ru-RU"/>
        </w:rPr>
        <w:t xml:space="preserve"> и альтернативные магазины, а также гибкость в выборе средств разработки.[1][12]</w:t>
      </w:r>
    </w:p>
    <w:p w14:paraId="713915E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Мобильные приложения для управления задачами (</w:t>
      </w:r>
      <w:r>
        <w:t>task</w:t>
      </w:r>
      <w:r w:rsidRPr="00173B98">
        <w:rPr>
          <w:lang w:val="ru-RU"/>
        </w:rPr>
        <w:t xml:space="preserve"> </w:t>
      </w:r>
      <w:r>
        <w:t>manager</w:t>
      </w:r>
      <w:r w:rsidRPr="00173B98">
        <w:rPr>
          <w:lang w:val="ru-RU"/>
        </w:rPr>
        <w:t xml:space="preserve">, </w:t>
      </w:r>
      <w:r>
        <w:t>to</w:t>
      </w:r>
      <w:r w:rsidRPr="00173B98">
        <w:rPr>
          <w:lang w:val="ru-RU"/>
        </w:rPr>
        <w:t>-</w:t>
      </w:r>
      <w:r>
        <w:t>do</w:t>
      </w:r>
      <w:r w:rsidRPr="00173B98">
        <w:rPr>
          <w:lang w:val="ru-RU"/>
        </w:rPr>
        <w:t xml:space="preserve"> </w:t>
      </w:r>
      <w:r>
        <w:t>list</w:t>
      </w:r>
      <w:r w:rsidRPr="00173B98">
        <w:rPr>
          <w:lang w:val="ru-RU"/>
        </w:rPr>
        <w:t xml:space="preserve">) относятся к категории </w:t>
      </w:r>
      <w:r>
        <w:t>productivity</w:t>
      </w:r>
      <w:r w:rsidRPr="00173B98">
        <w:rPr>
          <w:lang w:val="ru-RU"/>
        </w:rPr>
        <w:t xml:space="preserve"> и занимают устойчивый сегмент рынка. Пользователи применяют их для планирования рабочих и личных дел, контроля дедлайнов, </w:t>
      </w:r>
      <w:proofErr w:type="spellStart"/>
      <w:r w:rsidRPr="00173B98">
        <w:rPr>
          <w:lang w:val="ru-RU"/>
        </w:rPr>
        <w:t>приоритизации</w:t>
      </w:r>
      <w:proofErr w:type="spellEnd"/>
      <w:r w:rsidRPr="00173B98">
        <w:rPr>
          <w:lang w:val="ru-RU"/>
        </w:rPr>
        <w:t xml:space="preserve"> нагрузки и формирования привычек. Успешность такого приложения определяется простотой ввода задачи, наглядностью календарного представления, скоростью поиска и надёжностью локального хранения данных.</w:t>
      </w:r>
    </w:p>
    <w:p w14:paraId="3609BC99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Ключевые тренды разработки мобильных приложений включают: </w:t>
      </w:r>
      <w:r>
        <w:t>declarative</w:t>
      </w:r>
      <w:r w:rsidRPr="00173B98">
        <w:rPr>
          <w:lang w:val="ru-RU"/>
        </w:rPr>
        <w:t xml:space="preserve"> </w:t>
      </w:r>
      <w:r>
        <w:t>UI</w:t>
      </w:r>
      <w:r w:rsidRPr="00173B98">
        <w:rPr>
          <w:lang w:val="ru-RU"/>
        </w:rPr>
        <w:t xml:space="preserve"> (</w:t>
      </w:r>
      <w:r>
        <w:t>Jetpack</w:t>
      </w:r>
      <w:r w:rsidRPr="00173B98">
        <w:rPr>
          <w:lang w:val="ru-RU"/>
        </w:rPr>
        <w:t xml:space="preserve"> </w:t>
      </w:r>
      <w:r>
        <w:t>Compose</w:t>
      </w:r>
      <w:r w:rsidRPr="00173B98">
        <w:rPr>
          <w:lang w:val="ru-RU"/>
        </w:rPr>
        <w:t xml:space="preserve">), архитектурные паттерны </w:t>
      </w:r>
      <w:r>
        <w:t>MVVM</w:t>
      </w:r>
      <w:r w:rsidRPr="00173B98">
        <w:rPr>
          <w:lang w:val="ru-RU"/>
        </w:rPr>
        <w:t xml:space="preserve"> и </w:t>
      </w:r>
      <w:r>
        <w:t>Clean</w:t>
      </w:r>
      <w:r w:rsidRPr="00173B98">
        <w:rPr>
          <w:lang w:val="ru-RU"/>
        </w:rPr>
        <w:t xml:space="preserve"> </w:t>
      </w:r>
      <w:r>
        <w:t>Architecture</w:t>
      </w:r>
      <w:r w:rsidRPr="00173B98">
        <w:rPr>
          <w:lang w:val="ru-RU"/>
        </w:rPr>
        <w:t xml:space="preserve">, использование </w:t>
      </w:r>
      <w:r>
        <w:t>Kotlin</w:t>
      </w:r>
      <w:r w:rsidRPr="00173B98">
        <w:rPr>
          <w:lang w:val="ru-RU"/>
        </w:rPr>
        <w:t xml:space="preserve"> </w:t>
      </w:r>
      <w:r>
        <w:t>Coroutines</w:t>
      </w:r>
      <w:r w:rsidRPr="00173B98">
        <w:rPr>
          <w:lang w:val="ru-RU"/>
        </w:rPr>
        <w:t xml:space="preserve"> для асинхронности, </w:t>
      </w:r>
      <w:r>
        <w:t>offline</w:t>
      </w:r>
      <w:r w:rsidRPr="00173B98">
        <w:rPr>
          <w:lang w:val="ru-RU"/>
        </w:rPr>
        <w:t>-</w:t>
      </w:r>
      <w:r>
        <w:t>first</w:t>
      </w:r>
      <w:r w:rsidRPr="00173B98">
        <w:rPr>
          <w:lang w:val="ru-RU"/>
        </w:rPr>
        <w:t xml:space="preserve"> подход с локальной базой данных и синхронизацией, адаптивный дизайн под различные размеры экранов и версии </w:t>
      </w:r>
      <w:r>
        <w:t>Android</w:t>
      </w:r>
      <w:r w:rsidRPr="00173B98">
        <w:rPr>
          <w:lang w:val="ru-RU"/>
        </w:rPr>
        <w:t xml:space="preserve">. Для учебного проекта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</w:t>
      </w:r>
      <w:r w:rsidRPr="00173B98">
        <w:rPr>
          <w:lang w:val="ru-RU"/>
        </w:rPr>
        <w:lastRenderedPageBreak/>
        <w:t xml:space="preserve">выбран классический стек на базе </w:t>
      </w:r>
      <w:r>
        <w:t>XML</w:t>
      </w:r>
      <w:r w:rsidRPr="00173B98">
        <w:rPr>
          <w:lang w:val="ru-RU"/>
        </w:rPr>
        <w:t>-</w:t>
      </w:r>
      <w:r>
        <w:t>layouts</w:t>
      </w:r>
      <w:r w:rsidRPr="00173B98">
        <w:rPr>
          <w:lang w:val="ru-RU"/>
        </w:rPr>
        <w:t xml:space="preserve">, </w:t>
      </w:r>
      <w:r>
        <w:t>Navigation</w:t>
      </w:r>
      <w:r w:rsidRPr="00173B98">
        <w:rPr>
          <w:lang w:val="ru-RU"/>
        </w:rPr>
        <w:t xml:space="preserve"> </w:t>
      </w:r>
      <w:r>
        <w:t>Component</w:t>
      </w:r>
      <w:r w:rsidRPr="00173B98">
        <w:rPr>
          <w:lang w:val="ru-RU"/>
        </w:rPr>
        <w:t xml:space="preserve"> и </w:t>
      </w:r>
      <w:r>
        <w:t>View</w:t>
      </w:r>
      <w:r w:rsidRPr="00173B98">
        <w:rPr>
          <w:lang w:val="ru-RU"/>
        </w:rPr>
        <w:t xml:space="preserve"> </w:t>
      </w:r>
      <w:r>
        <w:t>Binding</w:t>
      </w:r>
      <w:r w:rsidRPr="00173B98">
        <w:rPr>
          <w:lang w:val="ru-RU"/>
        </w:rPr>
        <w:t xml:space="preserve"> как наиболее наглядный и распространённый в индустрии.[11][12]</w:t>
      </w:r>
    </w:p>
    <w:p w14:paraId="2E94FB4C" w14:textId="77777777" w:rsidR="00665329" w:rsidRPr="00173B98" w:rsidRDefault="007C3404">
      <w:pPr>
        <w:pStyle w:val="21"/>
        <w:rPr>
          <w:lang w:val="ru-RU"/>
        </w:rPr>
      </w:pPr>
      <w:bookmarkStart w:id="2" w:name="_Toc233027606"/>
      <w:r w:rsidRPr="00173B98">
        <w:rPr>
          <w:lang w:val="ru-RU"/>
        </w:rPr>
        <w:t xml:space="preserve">1.2 Платформа </w:t>
      </w:r>
      <w:r>
        <w:t>Android</w:t>
      </w:r>
      <w:r w:rsidRPr="00173B98">
        <w:rPr>
          <w:lang w:val="ru-RU"/>
        </w:rPr>
        <w:t>: архитектура и компоненты</w:t>
      </w:r>
      <w:bookmarkEnd w:id="2"/>
    </w:p>
    <w:p w14:paraId="2479518D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Архитектура </w:t>
      </w:r>
      <w:r>
        <w:t>Android</w:t>
      </w:r>
      <w:r w:rsidRPr="00173B98">
        <w:rPr>
          <w:lang w:val="ru-RU"/>
        </w:rPr>
        <w:t xml:space="preserve"> построена по принципу многоуровневой абстракции. На нижнем уровне располагается </w:t>
      </w:r>
      <w:r>
        <w:t>Linux</w:t>
      </w:r>
      <w:r w:rsidRPr="00173B98">
        <w:rPr>
          <w:lang w:val="ru-RU"/>
        </w:rPr>
        <w:t xml:space="preserve"> </w:t>
      </w:r>
      <w:r>
        <w:t>kernel</w:t>
      </w:r>
      <w:r w:rsidRPr="00173B98">
        <w:rPr>
          <w:lang w:val="ru-RU"/>
        </w:rPr>
        <w:t xml:space="preserve">, обеспечивающий управление процессами, памятью и драйверами. Над ним — </w:t>
      </w:r>
      <w:r>
        <w:t>Hardware</w:t>
      </w:r>
      <w:r w:rsidRPr="00173B98">
        <w:rPr>
          <w:lang w:val="ru-RU"/>
        </w:rPr>
        <w:t xml:space="preserve"> </w:t>
      </w:r>
      <w:r>
        <w:t>Abstraction</w:t>
      </w:r>
      <w:r w:rsidRPr="00173B98">
        <w:rPr>
          <w:lang w:val="ru-RU"/>
        </w:rPr>
        <w:t xml:space="preserve"> </w:t>
      </w:r>
      <w:r>
        <w:t>Layer</w:t>
      </w:r>
      <w:r w:rsidRPr="00173B98">
        <w:rPr>
          <w:lang w:val="ru-RU"/>
        </w:rPr>
        <w:t xml:space="preserve"> (</w:t>
      </w:r>
      <w:r>
        <w:t>HAL</w:t>
      </w:r>
      <w:r w:rsidRPr="00173B98">
        <w:rPr>
          <w:lang w:val="ru-RU"/>
        </w:rPr>
        <w:t>), нативные библиотеки (</w:t>
      </w:r>
      <w:r>
        <w:t>C</w:t>
      </w:r>
      <w:r w:rsidRPr="00173B98">
        <w:rPr>
          <w:lang w:val="ru-RU"/>
        </w:rPr>
        <w:t>/</w:t>
      </w:r>
      <w:r>
        <w:t>C</w:t>
      </w:r>
      <w:r w:rsidRPr="00173B98">
        <w:rPr>
          <w:lang w:val="ru-RU"/>
        </w:rPr>
        <w:t xml:space="preserve">++), </w:t>
      </w:r>
      <w:r>
        <w:t>Android</w:t>
      </w:r>
      <w:r w:rsidRPr="00173B98">
        <w:rPr>
          <w:lang w:val="ru-RU"/>
        </w:rPr>
        <w:t xml:space="preserve"> </w:t>
      </w:r>
      <w:r>
        <w:t>Runtime</w:t>
      </w:r>
      <w:r w:rsidRPr="00173B98">
        <w:rPr>
          <w:lang w:val="ru-RU"/>
        </w:rPr>
        <w:t xml:space="preserve"> (</w:t>
      </w:r>
      <w:r>
        <w:t>ART</w:t>
      </w:r>
      <w:r w:rsidRPr="00173B98">
        <w:rPr>
          <w:lang w:val="ru-RU"/>
        </w:rPr>
        <w:t xml:space="preserve">) с виртуальной машиной для исполнения </w:t>
      </w:r>
      <w:proofErr w:type="spellStart"/>
      <w:r w:rsidRPr="00173B98">
        <w:rPr>
          <w:lang w:val="ru-RU"/>
        </w:rPr>
        <w:t>байткода</w:t>
      </w:r>
      <w:proofErr w:type="spellEnd"/>
      <w:r w:rsidRPr="00173B98">
        <w:rPr>
          <w:lang w:val="ru-RU"/>
        </w:rPr>
        <w:t xml:space="preserve"> </w:t>
      </w:r>
      <w:r>
        <w:t>DEX</w:t>
      </w:r>
      <w:r w:rsidRPr="00173B98">
        <w:rPr>
          <w:lang w:val="ru-RU"/>
        </w:rPr>
        <w:t xml:space="preserve">, и, наконец, </w:t>
      </w:r>
      <w:r>
        <w:t>Java</w:t>
      </w:r>
      <w:r w:rsidRPr="00173B98">
        <w:rPr>
          <w:lang w:val="ru-RU"/>
        </w:rPr>
        <w:t>/</w:t>
      </w:r>
      <w:r>
        <w:t>Kotlin</w:t>
      </w:r>
      <w:r w:rsidRPr="00173B98">
        <w:rPr>
          <w:lang w:val="ru-RU"/>
        </w:rPr>
        <w:t xml:space="preserve"> </w:t>
      </w:r>
      <w:r>
        <w:t>Framework</w:t>
      </w:r>
      <w:r w:rsidRPr="00173B98">
        <w:rPr>
          <w:lang w:val="ru-RU"/>
        </w:rPr>
        <w:t xml:space="preserve"> с системными сервисами.[1][4]</w:t>
      </w:r>
    </w:p>
    <w:p w14:paraId="5D3A57E0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Основные компоненты приложения </w:t>
      </w:r>
      <w:r>
        <w:t>Android</w:t>
      </w:r>
      <w:r w:rsidRPr="00173B98">
        <w:rPr>
          <w:lang w:val="ru-RU"/>
        </w:rPr>
        <w:t xml:space="preserve">: </w:t>
      </w:r>
      <w:r>
        <w:t>Activity</w:t>
      </w:r>
      <w:r w:rsidRPr="00173B98">
        <w:rPr>
          <w:lang w:val="ru-RU"/>
        </w:rPr>
        <w:t xml:space="preserve"> (экран с </w:t>
      </w:r>
      <w:r>
        <w:t>UI</w:t>
      </w:r>
      <w:r w:rsidRPr="00173B98">
        <w:rPr>
          <w:lang w:val="ru-RU"/>
        </w:rPr>
        <w:t xml:space="preserve">), </w:t>
      </w:r>
      <w:r>
        <w:t>Fragment</w:t>
      </w:r>
      <w:r w:rsidRPr="00173B98">
        <w:rPr>
          <w:lang w:val="ru-RU"/>
        </w:rPr>
        <w:t xml:space="preserve"> (</w:t>
      </w:r>
      <w:proofErr w:type="spellStart"/>
      <w:r w:rsidRPr="00173B98">
        <w:rPr>
          <w:lang w:val="ru-RU"/>
        </w:rPr>
        <w:t>переиспользуемая</w:t>
      </w:r>
      <w:proofErr w:type="spellEnd"/>
      <w:r w:rsidRPr="00173B98">
        <w:rPr>
          <w:lang w:val="ru-RU"/>
        </w:rPr>
        <w:t xml:space="preserve"> часть интерфейса), </w:t>
      </w:r>
      <w:r>
        <w:t>Service</w:t>
      </w:r>
      <w:r w:rsidRPr="00173B98">
        <w:rPr>
          <w:lang w:val="ru-RU"/>
        </w:rPr>
        <w:t xml:space="preserve"> (фоновая работа), </w:t>
      </w:r>
      <w:proofErr w:type="spellStart"/>
      <w:r>
        <w:t>BroadcastReceiver</w:t>
      </w:r>
      <w:proofErr w:type="spellEnd"/>
      <w:r w:rsidRPr="00173B98">
        <w:rPr>
          <w:lang w:val="ru-RU"/>
        </w:rPr>
        <w:t xml:space="preserve"> (реакция на системные события), </w:t>
      </w:r>
      <w:proofErr w:type="spellStart"/>
      <w:r>
        <w:t>ContentProvider</w:t>
      </w:r>
      <w:proofErr w:type="spellEnd"/>
      <w:r w:rsidRPr="00173B98">
        <w:rPr>
          <w:lang w:val="ru-RU"/>
        </w:rPr>
        <w:t xml:space="preserve"> (обмен данными). В проекте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используются </w:t>
      </w:r>
      <w:r>
        <w:t>Activity</w:t>
      </w:r>
      <w:r w:rsidRPr="00173B98">
        <w:rPr>
          <w:lang w:val="ru-RU"/>
        </w:rPr>
        <w:t xml:space="preserve"> (</w:t>
      </w:r>
      <w:proofErr w:type="spellStart"/>
      <w:r>
        <w:t>MainActivity</w:t>
      </w:r>
      <w:proofErr w:type="spellEnd"/>
      <w:r w:rsidRPr="00173B98">
        <w:rPr>
          <w:lang w:val="ru-RU"/>
        </w:rPr>
        <w:t xml:space="preserve"> как контейнер), </w:t>
      </w:r>
      <w:r>
        <w:t>Fragment</w:t>
      </w:r>
      <w:r w:rsidRPr="00173B98">
        <w:rPr>
          <w:lang w:val="ru-RU"/>
        </w:rPr>
        <w:t xml:space="preserve"> для каждого экрана, а данные хранятся через </w:t>
      </w:r>
      <w:proofErr w:type="spellStart"/>
      <w:r>
        <w:t>SharedPreferences</w:t>
      </w:r>
      <w:proofErr w:type="spellEnd"/>
      <w:r w:rsidRPr="00173B98">
        <w:rPr>
          <w:lang w:val="ru-RU"/>
        </w:rPr>
        <w:t xml:space="preserve"> без выделенного </w:t>
      </w:r>
      <w:proofErr w:type="spellStart"/>
      <w:r>
        <w:t>ContentProvider</w:t>
      </w:r>
      <w:proofErr w:type="spellEnd"/>
      <w:r w:rsidRPr="00173B98">
        <w:rPr>
          <w:lang w:val="ru-RU"/>
        </w:rPr>
        <w:t>.</w:t>
      </w:r>
    </w:p>
    <w:p w14:paraId="224A1B6C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Жизненный цикл </w:t>
      </w:r>
      <w:r>
        <w:t>Activity</w:t>
      </w:r>
      <w:r w:rsidRPr="00173B98">
        <w:rPr>
          <w:lang w:val="ru-RU"/>
        </w:rPr>
        <w:t xml:space="preserve"> и </w:t>
      </w:r>
      <w:r>
        <w:t>Fragment</w:t>
      </w:r>
      <w:r w:rsidRPr="00173B98">
        <w:rPr>
          <w:lang w:val="ru-RU"/>
        </w:rPr>
        <w:t xml:space="preserve"> критически важен для корректной работы </w:t>
      </w:r>
      <w:r>
        <w:t>UI</w:t>
      </w:r>
      <w:r w:rsidRPr="00173B98">
        <w:rPr>
          <w:lang w:val="ru-RU"/>
        </w:rPr>
        <w:t xml:space="preserve">. При повороте экрана или переключении приложений система может уничтожить и воссоздать компонент; поэтому состояние пользовательского сеанса (список задач, авторизация) вынесено в </w:t>
      </w:r>
      <w:proofErr w:type="spellStart"/>
      <w:r>
        <w:t>TaskRepository</w:t>
      </w:r>
      <w:proofErr w:type="spellEnd"/>
      <w:r w:rsidRPr="00173B98">
        <w:rPr>
          <w:lang w:val="ru-RU"/>
        </w:rPr>
        <w:t xml:space="preserve">, переживающий пересоздание </w:t>
      </w:r>
      <w:r>
        <w:t>UI</w:t>
      </w:r>
      <w:r w:rsidRPr="00173B98">
        <w:rPr>
          <w:lang w:val="ru-RU"/>
        </w:rPr>
        <w:t xml:space="preserve">. </w:t>
      </w:r>
      <w:r>
        <w:t>Navigation</w:t>
      </w:r>
      <w:r w:rsidRPr="00173B98">
        <w:rPr>
          <w:lang w:val="ru-RU"/>
        </w:rPr>
        <w:t xml:space="preserve"> </w:t>
      </w:r>
      <w:r>
        <w:t>Component</w:t>
      </w:r>
      <w:r w:rsidRPr="00173B98">
        <w:rPr>
          <w:lang w:val="ru-RU"/>
        </w:rPr>
        <w:t xml:space="preserve"> управляет </w:t>
      </w:r>
      <w:r>
        <w:t>back</w:t>
      </w:r>
      <w:r w:rsidRPr="00173B98">
        <w:rPr>
          <w:lang w:val="ru-RU"/>
        </w:rPr>
        <w:t xml:space="preserve"> </w:t>
      </w:r>
      <w:r>
        <w:t>stack</w:t>
      </w:r>
      <w:r w:rsidRPr="00173B98">
        <w:rPr>
          <w:lang w:val="ru-RU"/>
        </w:rPr>
        <w:t xml:space="preserve"> и переходами между фрагментами декларативно через граф </w:t>
      </w:r>
      <w:r>
        <w:t>nav</w:t>
      </w:r>
      <w:r w:rsidRPr="00173B98">
        <w:rPr>
          <w:lang w:val="ru-RU"/>
        </w:rPr>
        <w:t>_</w:t>
      </w:r>
      <w:r>
        <w:t>graph</w:t>
      </w:r>
      <w:r w:rsidRPr="00173B98">
        <w:rPr>
          <w:lang w:val="ru-RU"/>
        </w:rPr>
        <w:t>.</w:t>
      </w:r>
      <w:r>
        <w:t>xml</w:t>
      </w:r>
      <w:r w:rsidRPr="00173B98">
        <w:rPr>
          <w:lang w:val="ru-RU"/>
        </w:rPr>
        <w:t>.[1][9]</w:t>
      </w:r>
    </w:p>
    <w:p w14:paraId="100AB90E" w14:textId="77777777" w:rsidR="00665329" w:rsidRPr="00173B98" w:rsidRDefault="007C3404">
      <w:pPr>
        <w:pStyle w:val="21"/>
        <w:rPr>
          <w:lang w:val="ru-RU"/>
        </w:rPr>
      </w:pPr>
      <w:bookmarkStart w:id="3" w:name="_Toc233027607"/>
      <w:r w:rsidRPr="00173B98">
        <w:rPr>
          <w:lang w:val="ru-RU"/>
        </w:rPr>
        <w:t xml:space="preserve">1.3 Язык программирования </w:t>
      </w:r>
      <w:r>
        <w:t>Kotlin</w:t>
      </w:r>
      <w:bookmarkEnd w:id="3"/>
    </w:p>
    <w:p w14:paraId="066A181E" w14:textId="77777777" w:rsidR="00665329" w:rsidRPr="00173B98" w:rsidRDefault="007C3404">
      <w:pPr>
        <w:rPr>
          <w:lang w:val="ru-RU"/>
        </w:rPr>
      </w:pPr>
      <w:r>
        <w:t>Kotlin</w:t>
      </w:r>
      <w:r w:rsidRPr="00173B98">
        <w:rPr>
          <w:lang w:val="ru-RU"/>
        </w:rPr>
        <w:t xml:space="preserve"> — статически типизированный язык, официально поддерживаемый </w:t>
      </w:r>
      <w:r>
        <w:t>Google</w:t>
      </w:r>
      <w:r w:rsidRPr="00173B98">
        <w:rPr>
          <w:lang w:val="ru-RU"/>
        </w:rPr>
        <w:t xml:space="preserve"> для разработки </w:t>
      </w:r>
      <w:r>
        <w:t>Android</w:t>
      </w:r>
      <w:r w:rsidRPr="00173B98">
        <w:rPr>
          <w:lang w:val="ru-RU"/>
        </w:rPr>
        <w:t xml:space="preserve"> с 2017 года. Он полностью совместим с </w:t>
      </w:r>
      <w:r>
        <w:t>Java</w:t>
      </w:r>
      <w:r w:rsidRPr="00173B98">
        <w:rPr>
          <w:lang w:val="ru-RU"/>
        </w:rPr>
        <w:t xml:space="preserve">, что позволяет использовать существующие </w:t>
      </w:r>
      <w:r>
        <w:t>Android</w:t>
      </w:r>
      <w:r w:rsidRPr="00173B98">
        <w:rPr>
          <w:lang w:val="ru-RU"/>
        </w:rPr>
        <w:t xml:space="preserve">-библиотеки. Преимущества </w:t>
      </w:r>
      <w:r>
        <w:t>Kotlin</w:t>
      </w:r>
      <w:r w:rsidRPr="00173B98">
        <w:rPr>
          <w:lang w:val="ru-RU"/>
        </w:rPr>
        <w:t xml:space="preserve">: лаконичный синтаксис, </w:t>
      </w:r>
      <w:r>
        <w:t>null</w:t>
      </w:r>
      <w:r w:rsidRPr="00173B98">
        <w:rPr>
          <w:lang w:val="ru-RU"/>
        </w:rPr>
        <w:t>-</w:t>
      </w:r>
      <w:r>
        <w:t>safety</w:t>
      </w:r>
      <w:r w:rsidRPr="00173B98">
        <w:rPr>
          <w:lang w:val="ru-RU"/>
        </w:rPr>
        <w:t xml:space="preserve"> на уровне типов, </w:t>
      </w:r>
      <w:r>
        <w:t>data</w:t>
      </w:r>
      <w:r w:rsidRPr="00173B98">
        <w:rPr>
          <w:lang w:val="ru-RU"/>
        </w:rPr>
        <w:t xml:space="preserve"> </w:t>
      </w:r>
      <w:r>
        <w:t>class</w:t>
      </w:r>
      <w:r w:rsidRPr="00173B98">
        <w:rPr>
          <w:lang w:val="ru-RU"/>
        </w:rPr>
        <w:t xml:space="preserve"> для </w:t>
      </w:r>
      <w:r w:rsidRPr="00173B98">
        <w:rPr>
          <w:lang w:val="ru-RU"/>
        </w:rPr>
        <w:lastRenderedPageBreak/>
        <w:t xml:space="preserve">моделей, </w:t>
      </w:r>
      <w:r>
        <w:t>extension</w:t>
      </w:r>
      <w:r w:rsidRPr="00173B98">
        <w:rPr>
          <w:lang w:val="ru-RU"/>
        </w:rPr>
        <w:t xml:space="preserve"> </w:t>
      </w:r>
      <w:r>
        <w:t>functions</w:t>
      </w:r>
      <w:r w:rsidRPr="00173B98">
        <w:rPr>
          <w:lang w:val="ru-RU"/>
        </w:rPr>
        <w:t xml:space="preserve">, </w:t>
      </w:r>
      <w:r>
        <w:t>coroutines</w:t>
      </w:r>
      <w:r w:rsidRPr="00173B98">
        <w:rPr>
          <w:lang w:val="ru-RU"/>
        </w:rPr>
        <w:t xml:space="preserve"> для асинхронного кода, </w:t>
      </w:r>
      <w:r>
        <w:t>sealed</w:t>
      </w:r>
      <w:r w:rsidRPr="00173B98">
        <w:rPr>
          <w:lang w:val="ru-RU"/>
        </w:rPr>
        <w:t xml:space="preserve"> </w:t>
      </w:r>
      <w:r>
        <w:t>class</w:t>
      </w:r>
      <w:r w:rsidRPr="00173B98">
        <w:rPr>
          <w:lang w:val="ru-RU"/>
        </w:rPr>
        <w:t xml:space="preserve"> для моделирования состояний.[2]</w:t>
      </w:r>
    </w:p>
    <w:p w14:paraId="2F2BFC0F" w14:textId="77777777" w:rsidR="00665329" w:rsidRDefault="007C3404">
      <w:r w:rsidRPr="00173B98">
        <w:rPr>
          <w:lang w:val="ru-RU"/>
        </w:rPr>
        <w:t xml:space="preserve">В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</w:t>
      </w:r>
      <w:r>
        <w:t>Kotlin</w:t>
      </w:r>
      <w:r w:rsidRPr="00173B98">
        <w:rPr>
          <w:lang w:val="ru-RU"/>
        </w:rPr>
        <w:t xml:space="preserve"> применяется для описания моделей </w:t>
      </w:r>
      <w:r>
        <w:t>Task</w:t>
      </w:r>
      <w:r w:rsidRPr="00173B98">
        <w:rPr>
          <w:lang w:val="ru-RU"/>
        </w:rPr>
        <w:t xml:space="preserve"> и </w:t>
      </w:r>
      <w:r>
        <w:t>User</w:t>
      </w:r>
      <w:r w:rsidRPr="00173B98">
        <w:rPr>
          <w:lang w:val="ru-RU"/>
        </w:rPr>
        <w:t xml:space="preserve"> (</w:t>
      </w:r>
      <w:r>
        <w:t>data</w:t>
      </w:r>
      <w:r w:rsidRPr="00173B98">
        <w:rPr>
          <w:lang w:val="ru-RU"/>
        </w:rPr>
        <w:t xml:space="preserve"> </w:t>
      </w:r>
      <w:r>
        <w:t>class</w:t>
      </w:r>
      <w:r w:rsidRPr="00173B98">
        <w:rPr>
          <w:lang w:val="ru-RU"/>
        </w:rPr>
        <w:t xml:space="preserve">), репозитория </w:t>
      </w:r>
      <w:proofErr w:type="spellStart"/>
      <w:r>
        <w:t>TaskRepository</w:t>
      </w:r>
      <w:proofErr w:type="spellEnd"/>
      <w:r w:rsidRPr="00173B98">
        <w:rPr>
          <w:lang w:val="ru-RU"/>
        </w:rPr>
        <w:t xml:space="preserve"> (класс с бизнес-логикой), фрагментов </w:t>
      </w:r>
      <w:r>
        <w:t>UI</w:t>
      </w:r>
      <w:r w:rsidRPr="00173B98">
        <w:rPr>
          <w:lang w:val="ru-RU"/>
        </w:rPr>
        <w:t xml:space="preserve"> и адаптеров </w:t>
      </w:r>
      <w:proofErr w:type="spellStart"/>
      <w:r>
        <w:t>RecyclerView</w:t>
      </w:r>
      <w:proofErr w:type="spellEnd"/>
      <w:r w:rsidRPr="00173B98">
        <w:rPr>
          <w:lang w:val="ru-RU"/>
        </w:rPr>
        <w:t xml:space="preserve">. Использование </w:t>
      </w:r>
      <w:proofErr w:type="spellStart"/>
      <w:r>
        <w:t>enum</w:t>
      </w:r>
      <w:proofErr w:type="spellEnd"/>
      <w:r w:rsidRPr="00173B98">
        <w:rPr>
          <w:lang w:val="ru-RU"/>
        </w:rPr>
        <w:t xml:space="preserve"> </w:t>
      </w:r>
      <w:r>
        <w:t>class</w:t>
      </w:r>
      <w:r w:rsidRPr="00173B98">
        <w:rPr>
          <w:lang w:val="ru-RU"/>
        </w:rPr>
        <w:t xml:space="preserve"> для </w:t>
      </w:r>
      <w:proofErr w:type="spellStart"/>
      <w:r>
        <w:t>TaskPriority</w:t>
      </w:r>
      <w:proofErr w:type="spellEnd"/>
      <w:r w:rsidRPr="00173B98">
        <w:rPr>
          <w:lang w:val="ru-RU"/>
        </w:rPr>
        <w:t xml:space="preserve"> и </w:t>
      </w:r>
      <w:proofErr w:type="spellStart"/>
      <w:r>
        <w:t>TaskStatus</w:t>
      </w:r>
      <w:proofErr w:type="spellEnd"/>
      <w:r w:rsidRPr="00173B98">
        <w:rPr>
          <w:lang w:val="ru-RU"/>
        </w:rPr>
        <w:t xml:space="preserve"> обеспечивает </w:t>
      </w:r>
      <w:proofErr w:type="spellStart"/>
      <w:r w:rsidRPr="00173B98">
        <w:rPr>
          <w:lang w:val="ru-RU"/>
        </w:rPr>
        <w:t>типобезопасность</w:t>
      </w:r>
      <w:proofErr w:type="spellEnd"/>
      <w:r w:rsidRPr="00173B98">
        <w:rPr>
          <w:lang w:val="ru-RU"/>
        </w:rPr>
        <w:t xml:space="preserve"> и читаемость кода. </w:t>
      </w:r>
      <w:r>
        <w:t>Pattern singleton для репозитория реализован через companion object и double-checked locking.[2][3]</w:t>
      </w:r>
    </w:p>
    <w:p w14:paraId="45719807" w14:textId="77777777" w:rsidR="00665329" w:rsidRPr="00173B98" w:rsidRDefault="007C3404">
      <w:pPr>
        <w:pStyle w:val="21"/>
        <w:rPr>
          <w:lang w:val="ru-RU"/>
        </w:rPr>
      </w:pPr>
      <w:bookmarkStart w:id="4" w:name="_Toc233027608"/>
      <w:r w:rsidRPr="00173B98">
        <w:rPr>
          <w:lang w:val="ru-RU"/>
        </w:rPr>
        <w:t xml:space="preserve">1.4 Пользовательский интерфейс и </w:t>
      </w:r>
      <w:r>
        <w:t>Material</w:t>
      </w:r>
      <w:r w:rsidRPr="00173B98">
        <w:rPr>
          <w:lang w:val="ru-RU"/>
        </w:rPr>
        <w:t xml:space="preserve"> </w:t>
      </w:r>
      <w:r>
        <w:t>Design</w:t>
      </w:r>
      <w:bookmarkEnd w:id="4"/>
    </w:p>
    <w:p w14:paraId="31E21072" w14:textId="77777777" w:rsidR="00665329" w:rsidRPr="00173B98" w:rsidRDefault="007C3404">
      <w:pPr>
        <w:rPr>
          <w:lang w:val="ru-RU"/>
        </w:rPr>
      </w:pPr>
      <w:r>
        <w:t>Material</w:t>
      </w:r>
      <w:r w:rsidRPr="00173B98">
        <w:rPr>
          <w:lang w:val="ru-RU"/>
        </w:rPr>
        <w:t xml:space="preserve"> </w:t>
      </w:r>
      <w:r>
        <w:t>Design</w:t>
      </w:r>
      <w:r w:rsidRPr="00173B98">
        <w:rPr>
          <w:lang w:val="ru-RU"/>
        </w:rPr>
        <w:t xml:space="preserve"> — система проектирования интерфейсов от </w:t>
      </w:r>
      <w:r>
        <w:t>Google</w:t>
      </w:r>
      <w:r w:rsidRPr="00173B98">
        <w:rPr>
          <w:lang w:val="ru-RU"/>
        </w:rPr>
        <w:t xml:space="preserve">, основанная на принципах тактильной поверхности, смелой типографики, намеренного использования цвета и осмысленной анимации. В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визуальный стиль воспроизведён по макету </w:t>
      </w:r>
      <w:r>
        <w:t>Figma</w:t>
      </w:r>
      <w:r w:rsidRPr="00173B98">
        <w:rPr>
          <w:lang w:val="ru-RU"/>
        </w:rPr>
        <w:t>: основной цвет #2260</w:t>
      </w:r>
      <w:r>
        <w:t>FF</w:t>
      </w:r>
      <w:r w:rsidRPr="00173B98">
        <w:rPr>
          <w:lang w:val="ru-RU"/>
        </w:rPr>
        <w:t>, светлые акценты #</w:t>
      </w:r>
      <w:r>
        <w:t>CAD</w:t>
      </w:r>
      <w:r w:rsidRPr="00173B98">
        <w:rPr>
          <w:lang w:val="ru-RU"/>
        </w:rPr>
        <w:t>6</w:t>
      </w:r>
      <w:r>
        <w:t>FF</w:t>
      </w:r>
      <w:r w:rsidRPr="00173B98">
        <w:rPr>
          <w:lang w:val="ru-RU"/>
        </w:rPr>
        <w:t xml:space="preserve"> и #</w:t>
      </w:r>
      <w:r>
        <w:t>ECF</w:t>
      </w:r>
      <w:r w:rsidRPr="00173B98">
        <w:rPr>
          <w:lang w:val="ru-RU"/>
        </w:rPr>
        <w:t>1</w:t>
      </w:r>
      <w:r>
        <w:t>FF</w:t>
      </w:r>
      <w:r w:rsidRPr="00173B98">
        <w:rPr>
          <w:lang w:val="ru-RU"/>
        </w:rPr>
        <w:t xml:space="preserve">, скругления карточек 17 </w:t>
      </w:r>
      <w:proofErr w:type="spellStart"/>
      <w:r>
        <w:t>dp</w:t>
      </w:r>
      <w:proofErr w:type="spellEnd"/>
      <w:r w:rsidRPr="00173B98">
        <w:rPr>
          <w:lang w:val="ru-RU"/>
        </w:rPr>
        <w:t xml:space="preserve">, </w:t>
      </w:r>
      <w:r>
        <w:t>pill</w:t>
      </w:r>
      <w:r w:rsidRPr="00173B98">
        <w:rPr>
          <w:lang w:val="ru-RU"/>
        </w:rPr>
        <w:t xml:space="preserve">-кнопки 24 </w:t>
      </w:r>
      <w:proofErr w:type="spellStart"/>
      <w:r>
        <w:t>dp</w:t>
      </w:r>
      <w:proofErr w:type="spellEnd"/>
      <w:r w:rsidRPr="00173B98">
        <w:rPr>
          <w:lang w:val="ru-RU"/>
        </w:rPr>
        <w:t>, нижняя навигация с закруглённым верхом.[5][10]</w:t>
      </w:r>
    </w:p>
    <w:p w14:paraId="489DBF54" w14:textId="77777777" w:rsidR="00665329" w:rsidRPr="00173B98" w:rsidRDefault="007C3404">
      <w:pPr>
        <w:rPr>
          <w:lang w:val="ru-RU"/>
        </w:rPr>
      </w:pPr>
      <w:r>
        <w:t>View</w:t>
      </w:r>
      <w:r w:rsidRPr="00173B98">
        <w:rPr>
          <w:lang w:val="ru-RU"/>
        </w:rPr>
        <w:t xml:space="preserve"> </w:t>
      </w:r>
      <w:r>
        <w:t>Binding</w:t>
      </w:r>
      <w:r w:rsidRPr="00173B98">
        <w:rPr>
          <w:lang w:val="ru-RU"/>
        </w:rPr>
        <w:t xml:space="preserve"> генерирует </w:t>
      </w:r>
      <w:proofErr w:type="spellStart"/>
      <w:r w:rsidRPr="00173B98">
        <w:rPr>
          <w:lang w:val="ru-RU"/>
        </w:rPr>
        <w:t>типобезопасные</w:t>
      </w:r>
      <w:proofErr w:type="spellEnd"/>
      <w:r w:rsidRPr="00173B98">
        <w:rPr>
          <w:lang w:val="ru-RU"/>
        </w:rPr>
        <w:t xml:space="preserve"> классы привязки к </w:t>
      </w:r>
      <w:r>
        <w:t>XML</w:t>
      </w:r>
      <w:r w:rsidRPr="00173B98">
        <w:rPr>
          <w:lang w:val="ru-RU"/>
        </w:rPr>
        <w:t>-</w:t>
      </w:r>
      <w:r>
        <w:t>layout</w:t>
      </w:r>
      <w:r w:rsidRPr="00173B98">
        <w:rPr>
          <w:lang w:val="ru-RU"/>
        </w:rPr>
        <w:t xml:space="preserve"> и заменяет </w:t>
      </w:r>
      <w:proofErr w:type="spellStart"/>
      <w:r>
        <w:t>findViewById</w:t>
      </w:r>
      <w:proofErr w:type="spellEnd"/>
      <w:r w:rsidRPr="00173B98">
        <w:rPr>
          <w:lang w:val="ru-RU"/>
        </w:rPr>
        <w:t xml:space="preserve">. </w:t>
      </w:r>
      <w:proofErr w:type="spellStart"/>
      <w:r>
        <w:t>RecyclerView</w:t>
      </w:r>
      <w:proofErr w:type="spellEnd"/>
      <w:r w:rsidRPr="00173B98">
        <w:rPr>
          <w:lang w:val="ru-RU"/>
        </w:rPr>
        <w:t xml:space="preserve"> с </w:t>
      </w:r>
      <w:proofErr w:type="spellStart"/>
      <w:r>
        <w:t>LinearLayoutManager</w:t>
      </w:r>
      <w:proofErr w:type="spellEnd"/>
      <w:r w:rsidRPr="00173B98">
        <w:rPr>
          <w:lang w:val="ru-RU"/>
        </w:rPr>
        <w:t xml:space="preserve"> используется для списков задач, уведомлений и элементов календаря. </w:t>
      </w:r>
      <w:r>
        <w:t>Material</w:t>
      </w:r>
      <w:r w:rsidRPr="00173B98">
        <w:rPr>
          <w:lang w:val="ru-RU"/>
        </w:rPr>
        <w:t xml:space="preserve"> </w:t>
      </w:r>
      <w:r>
        <w:t>Components</w:t>
      </w:r>
      <w:r w:rsidRPr="00173B98">
        <w:rPr>
          <w:lang w:val="ru-RU"/>
        </w:rPr>
        <w:t xml:space="preserve"> (</w:t>
      </w:r>
      <w:r>
        <w:t>Chip</w:t>
      </w:r>
      <w:r w:rsidRPr="00173B98">
        <w:rPr>
          <w:lang w:val="ru-RU"/>
        </w:rPr>
        <w:t xml:space="preserve">, </w:t>
      </w:r>
      <w:proofErr w:type="spellStart"/>
      <w:r>
        <w:t>BottomNavigationView</w:t>
      </w:r>
      <w:proofErr w:type="spellEnd"/>
      <w:r w:rsidRPr="00173B98">
        <w:rPr>
          <w:lang w:val="ru-RU"/>
        </w:rPr>
        <w:t xml:space="preserve">, </w:t>
      </w:r>
      <w:proofErr w:type="spellStart"/>
      <w:r>
        <w:t>FloatingActionButton</w:t>
      </w:r>
      <w:proofErr w:type="spellEnd"/>
      <w:r w:rsidRPr="00173B98">
        <w:rPr>
          <w:lang w:val="ru-RU"/>
        </w:rPr>
        <w:t xml:space="preserve">) ускоряют разработку и обеспечивают соответствие гайдлайнам. </w:t>
      </w:r>
      <w:r>
        <w:t>Edge</w:t>
      </w:r>
      <w:r w:rsidRPr="00173B98">
        <w:rPr>
          <w:lang w:val="ru-RU"/>
        </w:rPr>
        <w:t>-</w:t>
      </w:r>
      <w:r>
        <w:t>to</w:t>
      </w:r>
      <w:r w:rsidRPr="00173B98">
        <w:rPr>
          <w:lang w:val="ru-RU"/>
        </w:rPr>
        <w:t>-</w:t>
      </w:r>
      <w:r>
        <w:t>edge</w:t>
      </w:r>
      <w:r w:rsidRPr="00173B98">
        <w:rPr>
          <w:lang w:val="ru-RU"/>
        </w:rPr>
        <w:t xml:space="preserve"> отображение с </w:t>
      </w:r>
      <w:proofErr w:type="spellStart"/>
      <w:r>
        <w:t>WindowInsets</w:t>
      </w:r>
      <w:proofErr w:type="spellEnd"/>
      <w:r w:rsidRPr="00173B98">
        <w:rPr>
          <w:lang w:val="ru-RU"/>
        </w:rPr>
        <w:t xml:space="preserve"> обеспечивает корректные отступы на современных устройствах с вырезами экрана.[5][10]</w:t>
      </w:r>
    </w:p>
    <w:p w14:paraId="66C1D227" w14:textId="77777777" w:rsidR="00665329" w:rsidRPr="00173B98" w:rsidRDefault="007C3404">
      <w:pPr>
        <w:pStyle w:val="21"/>
        <w:rPr>
          <w:lang w:val="ru-RU"/>
        </w:rPr>
      </w:pPr>
      <w:bookmarkStart w:id="5" w:name="_Toc233027609"/>
      <w:r w:rsidRPr="00173B98">
        <w:rPr>
          <w:lang w:val="ru-RU"/>
        </w:rPr>
        <w:t xml:space="preserve">1.5 Локальное хранение данных в </w:t>
      </w:r>
      <w:r>
        <w:t>Android</w:t>
      </w:r>
      <w:r w:rsidRPr="00173B98">
        <w:rPr>
          <w:lang w:val="ru-RU"/>
        </w:rPr>
        <w:t>-приложениях</w:t>
      </w:r>
      <w:bookmarkEnd w:id="5"/>
    </w:p>
    <w:p w14:paraId="34A81DCD" w14:textId="77777777" w:rsidR="00665329" w:rsidRPr="00173B98" w:rsidRDefault="007C3404">
      <w:pPr>
        <w:rPr>
          <w:lang w:val="ru-RU"/>
        </w:rPr>
      </w:pPr>
      <w:r>
        <w:t>Android</w:t>
      </w:r>
      <w:r w:rsidRPr="00173B98">
        <w:rPr>
          <w:lang w:val="ru-RU"/>
        </w:rPr>
        <w:t xml:space="preserve"> предоставляет несколько механизмов персистентного хранения: </w:t>
      </w:r>
      <w:proofErr w:type="spellStart"/>
      <w:r>
        <w:t>SharedPreferences</w:t>
      </w:r>
      <w:proofErr w:type="spellEnd"/>
      <w:r w:rsidRPr="00173B98">
        <w:rPr>
          <w:lang w:val="ru-RU"/>
        </w:rPr>
        <w:t xml:space="preserve"> для пар ключ-значение, файловая система, </w:t>
      </w:r>
      <w:r>
        <w:t>SQLite</w:t>
      </w:r>
      <w:r w:rsidRPr="00173B98">
        <w:rPr>
          <w:lang w:val="ru-RU"/>
        </w:rPr>
        <w:t>/</w:t>
      </w:r>
      <w:r>
        <w:t>Room</w:t>
      </w:r>
      <w:r w:rsidRPr="00173B98">
        <w:rPr>
          <w:lang w:val="ru-RU"/>
        </w:rPr>
        <w:t xml:space="preserve">, </w:t>
      </w:r>
      <w:proofErr w:type="spellStart"/>
      <w:r>
        <w:t>DataStore</w:t>
      </w:r>
      <w:proofErr w:type="spellEnd"/>
      <w:r w:rsidRPr="00173B98">
        <w:rPr>
          <w:lang w:val="ru-RU"/>
        </w:rPr>
        <w:t xml:space="preserve">. Для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выбран </w:t>
      </w:r>
      <w:proofErr w:type="spellStart"/>
      <w:r>
        <w:t>SharedPreferences</w:t>
      </w:r>
      <w:proofErr w:type="spellEnd"/>
      <w:r w:rsidRPr="00173B98">
        <w:rPr>
          <w:lang w:val="ru-RU"/>
        </w:rPr>
        <w:t xml:space="preserve"> с </w:t>
      </w:r>
      <w:proofErr w:type="spellStart"/>
      <w:r w:rsidRPr="00173B98">
        <w:rPr>
          <w:lang w:val="ru-RU"/>
        </w:rPr>
        <w:t>сериализацией</w:t>
      </w:r>
      <w:proofErr w:type="spellEnd"/>
      <w:r w:rsidRPr="00173B98">
        <w:rPr>
          <w:lang w:val="ru-RU"/>
        </w:rPr>
        <w:t xml:space="preserve"> </w:t>
      </w:r>
      <w:r>
        <w:t>JSON</w:t>
      </w:r>
      <w:r w:rsidRPr="00173B98">
        <w:rPr>
          <w:lang w:val="ru-RU"/>
        </w:rPr>
        <w:t xml:space="preserve"> через библиотеку </w:t>
      </w:r>
      <w:proofErr w:type="spellStart"/>
      <w:r>
        <w:t>Gson</w:t>
      </w:r>
      <w:proofErr w:type="spellEnd"/>
      <w:r w:rsidRPr="00173B98">
        <w:rPr>
          <w:lang w:val="ru-RU"/>
        </w:rPr>
        <w:t xml:space="preserve"> — решение достаточное для учебного проекта с умеренным </w:t>
      </w:r>
      <w:r w:rsidRPr="00173B98">
        <w:rPr>
          <w:lang w:val="ru-RU"/>
        </w:rPr>
        <w:lastRenderedPageBreak/>
        <w:t xml:space="preserve">объёмом данных и демонстрирует принцип </w:t>
      </w:r>
      <w:r>
        <w:t>offline</w:t>
      </w:r>
      <w:r w:rsidRPr="00173B98">
        <w:rPr>
          <w:lang w:val="ru-RU"/>
        </w:rPr>
        <w:t>-</w:t>
      </w:r>
      <w:r>
        <w:t>first</w:t>
      </w:r>
      <w:r w:rsidRPr="00173B98">
        <w:rPr>
          <w:lang w:val="ru-RU"/>
        </w:rPr>
        <w:t xml:space="preserve"> без серверной зависимости.[1][8]</w:t>
      </w:r>
    </w:p>
    <w:p w14:paraId="308C101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При первом запуске загружаются </w:t>
      </w:r>
      <w:r>
        <w:t>seed</w:t>
      </w:r>
      <w:r w:rsidRPr="00173B98">
        <w:rPr>
          <w:lang w:val="ru-RU"/>
        </w:rPr>
        <w:t xml:space="preserve">-данные (пять демонстрационных задач). При последующих запусках список </w:t>
      </w:r>
      <w:proofErr w:type="spellStart"/>
      <w:r w:rsidRPr="00173B98">
        <w:rPr>
          <w:lang w:val="ru-RU"/>
        </w:rPr>
        <w:t>десериализуется</w:t>
      </w:r>
      <w:proofErr w:type="spellEnd"/>
      <w:r w:rsidRPr="00173B98">
        <w:rPr>
          <w:lang w:val="ru-RU"/>
        </w:rPr>
        <w:t xml:space="preserve"> из </w:t>
      </w:r>
      <w:proofErr w:type="spellStart"/>
      <w:r>
        <w:t>prefs</w:t>
      </w:r>
      <w:proofErr w:type="spellEnd"/>
      <w:r w:rsidRPr="00173B98">
        <w:rPr>
          <w:lang w:val="ru-RU"/>
        </w:rPr>
        <w:t xml:space="preserve">. Пользовательская сессия (имя и </w:t>
      </w:r>
      <w:r>
        <w:t>email</w:t>
      </w:r>
      <w:r w:rsidRPr="00173B98">
        <w:rPr>
          <w:lang w:val="ru-RU"/>
        </w:rPr>
        <w:t xml:space="preserve">) хранится отдельным ключом. Такой подход прост в отладке и не требует миграций схемы БД. Для промышленного масштабирования рекомендуется </w:t>
      </w:r>
      <w:r>
        <w:t>Room</w:t>
      </w:r>
      <w:r w:rsidRPr="00173B98">
        <w:rPr>
          <w:lang w:val="ru-RU"/>
        </w:rPr>
        <w:t xml:space="preserve"> с </w:t>
      </w:r>
      <w:r>
        <w:t>Flow</w:t>
      </w:r>
      <w:r w:rsidRPr="00173B98">
        <w:rPr>
          <w:lang w:val="ru-RU"/>
        </w:rPr>
        <w:t>/</w:t>
      </w:r>
      <w:proofErr w:type="spellStart"/>
      <w:r>
        <w:t>LiveData</w:t>
      </w:r>
      <w:proofErr w:type="spellEnd"/>
      <w:r w:rsidRPr="00173B98">
        <w:rPr>
          <w:lang w:val="ru-RU"/>
        </w:rPr>
        <w:t xml:space="preserve"> и разделение на слои </w:t>
      </w:r>
      <w:r>
        <w:t>Repository</w:t>
      </w:r>
      <w:r w:rsidRPr="00173B98">
        <w:rPr>
          <w:lang w:val="ru-RU"/>
        </w:rPr>
        <w:t xml:space="preserve"> / </w:t>
      </w:r>
      <w:proofErr w:type="spellStart"/>
      <w:r>
        <w:t>UseCase</w:t>
      </w:r>
      <w:proofErr w:type="spellEnd"/>
      <w:r w:rsidRPr="00173B98">
        <w:rPr>
          <w:lang w:val="ru-RU"/>
        </w:rPr>
        <w:t xml:space="preserve"> / </w:t>
      </w:r>
      <w:proofErr w:type="spellStart"/>
      <w:r>
        <w:t>ViewModel</w:t>
      </w:r>
      <w:proofErr w:type="spellEnd"/>
      <w:r w:rsidRPr="00173B98">
        <w:rPr>
          <w:lang w:val="ru-RU"/>
        </w:rPr>
        <w:t>.[8][11]</w:t>
      </w:r>
    </w:p>
    <w:p w14:paraId="08517123" w14:textId="77777777" w:rsidR="00665329" w:rsidRPr="00173B98" w:rsidRDefault="007C3404">
      <w:pPr>
        <w:pStyle w:val="21"/>
        <w:rPr>
          <w:lang w:val="ru-RU"/>
        </w:rPr>
      </w:pPr>
      <w:bookmarkStart w:id="6" w:name="_Toc233027610"/>
      <w:r w:rsidRPr="00173B98">
        <w:rPr>
          <w:lang w:val="ru-RU"/>
        </w:rPr>
        <w:t>1.6 Обзор существующих приложений для управления задачами</w:t>
      </w:r>
      <w:bookmarkEnd w:id="6"/>
    </w:p>
    <w:p w14:paraId="376E0316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К числу популярных решений относятся </w:t>
      </w:r>
      <w:proofErr w:type="spellStart"/>
      <w:r>
        <w:t>Todoist</w:t>
      </w:r>
      <w:proofErr w:type="spellEnd"/>
      <w:r w:rsidRPr="00173B98">
        <w:rPr>
          <w:lang w:val="ru-RU"/>
        </w:rPr>
        <w:t xml:space="preserve">, </w:t>
      </w:r>
      <w:r>
        <w:t>Microsoft</w:t>
      </w:r>
      <w:r w:rsidRPr="00173B98">
        <w:rPr>
          <w:lang w:val="ru-RU"/>
        </w:rPr>
        <w:t xml:space="preserve"> </w:t>
      </w:r>
      <w:r>
        <w:t>To</w:t>
      </w:r>
      <w:r w:rsidRPr="00173B98">
        <w:rPr>
          <w:lang w:val="ru-RU"/>
        </w:rPr>
        <w:t xml:space="preserve"> </w:t>
      </w:r>
      <w:r>
        <w:t>Do</w:t>
      </w:r>
      <w:r w:rsidRPr="00173B98">
        <w:rPr>
          <w:lang w:val="ru-RU"/>
        </w:rPr>
        <w:t xml:space="preserve">, </w:t>
      </w:r>
      <w:r>
        <w:t>Google</w:t>
      </w:r>
      <w:r w:rsidRPr="00173B98">
        <w:rPr>
          <w:lang w:val="ru-RU"/>
        </w:rPr>
        <w:t xml:space="preserve"> </w:t>
      </w:r>
      <w:r>
        <w:t>Tasks</w:t>
      </w:r>
      <w:r w:rsidRPr="00173B98">
        <w:rPr>
          <w:lang w:val="ru-RU"/>
        </w:rPr>
        <w:t xml:space="preserve">, </w:t>
      </w:r>
      <w:proofErr w:type="spellStart"/>
      <w:r>
        <w:t>TickTick</w:t>
      </w:r>
      <w:proofErr w:type="spellEnd"/>
      <w:r w:rsidRPr="00173B98">
        <w:rPr>
          <w:lang w:val="ru-RU"/>
        </w:rPr>
        <w:t xml:space="preserve">, </w:t>
      </w:r>
      <w:r>
        <w:t>Any</w:t>
      </w:r>
      <w:r w:rsidRPr="00173B98">
        <w:rPr>
          <w:lang w:val="ru-RU"/>
        </w:rPr>
        <w:t>.</w:t>
      </w:r>
      <w:r>
        <w:t>do</w:t>
      </w:r>
      <w:r w:rsidRPr="00173B98">
        <w:rPr>
          <w:lang w:val="ru-RU"/>
        </w:rPr>
        <w:t xml:space="preserve">. </w:t>
      </w:r>
      <w:proofErr w:type="spellStart"/>
      <w:r>
        <w:t>Todoist</w:t>
      </w:r>
      <w:proofErr w:type="spellEnd"/>
      <w:r w:rsidRPr="00173B98">
        <w:rPr>
          <w:lang w:val="ru-RU"/>
        </w:rPr>
        <w:t xml:space="preserve"> выделяется мощной системой фильтров и </w:t>
      </w:r>
      <w:r>
        <w:t>NLP</w:t>
      </w:r>
      <w:r w:rsidRPr="00173B98">
        <w:rPr>
          <w:lang w:val="ru-RU"/>
        </w:rPr>
        <w:t xml:space="preserve">-ввода; </w:t>
      </w:r>
      <w:r>
        <w:t>Microsoft</w:t>
      </w:r>
      <w:r w:rsidRPr="00173B98">
        <w:rPr>
          <w:lang w:val="ru-RU"/>
        </w:rPr>
        <w:t xml:space="preserve"> </w:t>
      </w:r>
      <w:proofErr w:type="gramStart"/>
      <w:r>
        <w:t>To</w:t>
      </w:r>
      <w:proofErr w:type="gramEnd"/>
      <w:r w:rsidRPr="00173B98">
        <w:rPr>
          <w:lang w:val="ru-RU"/>
        </w:rPr>
        <w:t xml:space="preserve"> </w:t>
      </w:r>
      <w:r>
        <w:t>Do</w:t>
      </w:r>
      <w:r w:rsidRPr="00173B98">
        <w:rPr>
          <w:lang w:val="ru-RU"/>
        </w:rPr>
        <w:t xml:space="preserve"> — интеграцией с экосистемой </w:t>
      </w:r>
      <w:r>
        <w:t>Microsoft</w:t>
      </w:r>
      <w:r w:rsidRPr="00173B98">
        <w:rPr>
          <w:lang w:val="ru-RU"/>
        </w:rPr>
        <w:t xml:space="preserve">; </w:t>
      </w:r>
      <w:r>
        <w:t>Google</w:t>
      </w:r>
      <w:r w:rsidRPr="00173B98">
        <w:rPr>
          <w:lang w:val="ru-RU"/>
        </w:rPr>
        <w:t xml:space="preserve"> </w:t>
      </w:r>
      <w:r>
        <w:t>Tasks</w:t>
      </w:r>
      <w:r w:rsidRPr="00173B98">
        <w:rPr>
          <w:lang w:val="ru-RU"/>
        </w:rPr>
        <w:t xml:space="preserve"> — минимализмом и связью с </w:t>
      </w:r>
      <w:r>
        <w:t>Gmail</w:t>
      </w:r>
      <w:r w:rsidRPr="00173B98">
        <w:rPr>
          <w:lang w:val="ru-RU"/>
        </w:rPr>
        <w:t>/</w:t>
      </w:r>
      <w:r>
        <w:t>Calendar</w:t>
      </w:r>
      <w:r w:rsidRPr="00173B98">
        <w:rPr>
          <w:lang w:val="ru-RU"/>
        </w:rPr>
        <w:t xml:space="preserve">. Все они поддерживают облачную синхронизацию, напоминания и </w:t>
      </w:r>
      <w:proofErr w:type="spellStart"/>
      <w:r w:rsidRPr="00173B98">
        <w:rPr>
          <w:lang w:val="ru-RU"/>
        </w:rPr>
        <w:t>мультиплатформенность</w:t>
      </w:r>
      <w:proofErr w:type="spellEnd"/>
      <w:r w:rsidRPr="00173B98">
        <w:rPr>
          <w:lang w:val="ru-RU"/>
        </w:rPr>
        <w:t>.</w:t>
      </w:r>
    </w:p>
    <w:p w14:paraId="127945C0" w14:textId="77777777" w:rsidR="00665329" w:rsidRPr="00173B98" w:rsidRDefault="007C3404">
      <w:pPr>
        <w:rPr>
          <w:lang w:val="ru-RU"/>
        </w:rPr>
      </w:pPr>
      <w:proofErr w:type="spellStart"/>
      <w:r>
        <w:t>TaskFlow</w:t>
      </w:r>
      <w:proofErr w:type="spellEnd"/>
      <w:r w:rsidRPr="00173B98">
        <w:rPr>
          <w:lang w:val="ru-RU"/>
        </w:rPr>
        <w:t xml:space="preserve"> позиционируется как учебное приложение с фокусом на наглядную реализацию полного цикла: авторизация, </w:t>
      </w:r>
      <w:r>
        <w:t>CRUD</w:t>
      </w:r>
      <w:r w:rsidRPr="00173B98">
        <w:rPr>
          <w:lang w:val="ru-RU"/>
        </w:rPr>
        <w:t xml:space="preserve"> задач, календарь, избранное, уведомления о сроках, профиль пользователя. Отличие от коммерческих продуктов — локальное хранение без облака, что упрощает развёртывание и демонстрацию на курсовой защите.</w:t>
      </w:r>
    </w:p>
    <w:p w14:paraId="517599A9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С точки зрения информационной безопасности мобильные приложения должны минимизировать хранение чувствительных данных в открытом виде. В учебной версии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пароль не сохраняется; в </w:t>
      </w:r>
      <w:r>
        <w:t>production</w:t>
      </w:r>
      <w:r w:rsidRPr="00173B98">
        <w:rPr>
          <w:lang w:val="ru-RU"/>
        </w:rPr>
        <w:t xml:space="preserve">-версии рекомендуется </w:t>
      </w:r>
      <w:proofErr w:type="spellStart"/>
      <w:r>
        <w:t>EncryptedSharedPreferences</w:t>
      </w:r>
      <w:proofErr w:type="spellEnd"/>
      <w:r w:rsidRPr="00173B98">
        <w:rPr>
          <w:lang w:val="ru-RU"/>
        </w:rPr>
        <w:t xml:space="preserve"> или </w:t>
      </w:r>
      <w:r>
        <w:t>Android</w:t>
      </w:r>
      <w:r w:rsidRPr="00173B98">
        <w:rPr>
          <w:lang w:val="ru-RU"/>
        </w:rPr>
        <w:t xml:space="preserve"> </w:t>
      </w:r>
      <w:r>
        <w:t>Keystore</w:t>
      </w:r>
      <w:r w:rsidRPr="00173B98">
        <w:rPr>
          <w:lang w:val="ru-RU"/>
        </w:rPr>
        <w:t xml:space="preserve"> для токенов.[1]</w:t>
      </w:r>
    </w:p>
    <w:p w14:paraId="2794CA1A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Производительность списков обеспечивается паттерном </w:t>
      </w:r>
      <w:proofErr w:type="spellStart"/>
      <w:r>
        <w:t>ViewHolder</w:t>
      </w:r>
      <w:proofErr w:type="spellEnd"/>
      <w:r w:rsidRPr="00173B98">
        <w:rPr>
          <w:lang w:val="ru-RU"/>
        </w:rPr>
        <w:t xml:space="preserve"> в </w:t>
      </w:r>
      <w:proofErr w:type="spellStart"/>
      <w:r>
        <w:t>RecyclerView</w:t>
      </w:r>
      <w:proofErr w:type="spellEnd"/>
      <w:r w:rsidRPr="00173B98">
        <w:rPr>
          <w:lang w:val="ru-RU"/>
        </w:rPr>
        <w:t xml:space="preserve">: </w:t>
      </w:r>
      <w:proofErr w:type="spellStart"/>
      <w:r w:rsidRPr="00173B98">
        <w:rPr>
          <w:lang w:val="ru-RU"/>
        </w:rPr>
        <w:t>переиспользование</w:t>
      </w:r>
      <w:proofErr w:type="spellEnd"/>
      <w:r w:rsidRPr="00173B98">
        <w:rPr>
          <w:lang w:val="ru-RU"/>
        </w:rPr>
        <w:t xml:space="preserve"> представлений снижает нагрузку на </w:t>
      </w:r>
      <w:r>
        <w:t>GC</w:t>
      </w:r>
      <w:r w:rsidRPr="00173B98">
        <w:rPr>
          <w:lang w:val="ru-RU"/>
        </w:rPr>
        <w:t xml:space="preserve"> при прокрутке длинных списков задач.[1]</w:t>
      </w:r>
    </w:p>
    <w:p w14:paraId="121A1BE5" w14:textId="77777777" w:rsidR="00665329" w:rsidRPr="00173B98" w:rsidRDefault="007C3404">
      <w:pPr>
        <w:rPr>
          <w:lang w:val="ru-RU"/>
        </w:rPr>
      </w:pPr>
      <w:r>
        <w:lastRenderedPageBreak/>
        <w:t>Accessibility</w:t>
      </w:r>
      <w:r w:rsidRPr="00173B98">
        <w:rPr>
          <w:lang w:val="ru-RU"/>
        </w:rPr>
        <w:t xml:space="preserve"> (доступность) предполагает </w:t>
      </w:r>
      <w:proofErr w:type="spellStart"/>
      <w:r>
        <w:t>contentDescription</w:t>
      </w:r>
      <w:proofErr w:type="spellEnd"/>
      <w:r w:rsidRPr="00173B98">
        <w:rPr>
          <w:lang w:val="ru-RU"/>
        </w:rPr>
        <w:t xml:space="preserve"> для иконок, достаточный контраст текста (#2260</w:t>
      </w:r>
      <w:r>
        <w:t>FF</w:t>
      </w:r>
      <w:r w:rsidRPr="00173B98">
        <w:rPr>
          <w:lang w:val="ru-RU"/>
        </w:rPr>
        <w:t xml:space="preserve"> на #</w:t>
      </w:r>
      <w:r>
        <w:t>FFFFFF</w:t>
      </w:r>
      <w:r w:rsidRPr="00173B98">
        <w:rPr>
          <w:lang w:val="ru-RU"/>
        </w:rPr>
        <w:t xml:space="preserve"> проходит </w:t>
      </w:r>
      <w:r>
        <w:t>WCAG</w:t>
      </w:r>
      <w:r w:rsidRPr="00173B98">
        <w:rPr>
          <w:lang w:val="ru-RU"/>
        </w:rPr>
        <w:t xml:space="preserve"> для крупных элементов) и поддержку </w:t>
      </w:r>
      <w:proofErr w:type="spellStart"/>
      <w:r>
        <w:t>TalkBack</w:t>
      </w:r>
      <w:proofErr w:type="spellEnd"/>
      <w:r w:rsidRPr="00173B98">
        <w:rPr>
          <w:lang w:val="ru-RU"/>
        </w:rPr>
        <w:t>.[1]</w:t>
      </w:r>
    </w:p>
    <w:p w14:paraId="0EACC882" w14:textId="77777777" w:rsidR="00665329" w:rsidRPr="00173B98" w:rsidRDefault="007C3404">
      <w:pPr>
        <w:rPr>
          <w:lang w:val="ru-RU"/>
        </w:rPr>
      </w:pPr>
      <w:proofErr w:type="spellStart"/>
      <w:r w:rsidRPr="00173B98">
        <w:rPr>
          <w:lang w:val="ru-RU"/>
        </w:rPr>
        <w:t>Версионирование</w:t>
      </w:r>
      <w:proofErr w:type="spellEnd"/>
      <w:r w:rsidRPr="00173B98">
        <w:rPr>
          <w:lang w:val="ru-RU"/>
        </w:rPr>
        <w:t xml:space="preserve"> </w:t>
      </w:r>
      <w:r>
        <w:t>API</w:t>
      </w:r>
      <w:r w:rsidRPr="00173B98">
        <w:rPr>
          <w:lang w:val="ru-RU"/>
        </w:rPr>
        <w:t xml:space="preserve"> </w:t>
      </w:r>
      <w:r>
        <w:t>Android</w:t>
      </w:r>
      <w:r w:rsidRPr="00173B98">
        <w:rPr>
          <w:lang w:val="ru-RU"/>
        </w:rPr>
        <w:t xml:space="preserve"> требует проверки совместимости: </w:t>
      </w:r>
      <w:proofErr w:type="spellStart"/>
      <w:r>
        <w:t>minSdk</w:t>
      </w:r>
      <w:proofErr w:type="spellEnd"/>
      <w:r w:rsidRPr="00173B98">
        <w:rPr>
          <w:lang w:val="ru-RU"/>
        </w:rPr>
        <w:t xml:space="preserve"> 29 отсекает устаревшие устройства, но упрощает использование современных </w:t>
      </w:r>
      <w:r>
        <w:t>API</w:t>
      </w:r>
      <w:r w:rsidRPr="00173B98">
        <w:rPr>
          <w:lang w:val="ru-RU"/>
        </w:rPr>
        <w:t xml:space="preserve"> без </w:t>
      </w:r>
      <w:r>
        <w:t>extensive</w:t>
      </w:r>
      <w:r w:rsidRPr="00173B98">
        <w:rPr>
          <w:lang w:val="ru-RU"/>
        </w:rPr>
        <w:t xml:space="preserve"> </w:t>
      </w:r>
      <w:r>
        <w:t>backward</w:t>
      </w:r>
      <w:r w:rsidRPr="00173B98">
        <w:rPr>
          <w:lang w:val="ru-RU"/>
        </w:rPr>
        <w:t xml:space="preserve"> </w:t>
      </w:r>
      <w:r>
        <w:t>compatibility</w:t>
      </w:r>
      <w:r w:rsidRPr="00173B98">
        <w:rPr>
          <w:lang w:val="ru-RU"/>
        </w:rPr>
        <w:t>.[1]</w:t>
      </w:r>
    </w:p>
    <w:p w14:paraId="1594CC11" w14:textId="77777777" w:rsidR="00665329" w:rsidRPr="00173B98" w:rsidRDefault="007C3404">
      <w:pPr>
        <w:rPr>
          <w:lang w:val="ru-RU"/>
        </w:rPr>
      </w:pPr>
      <w:r>
        <w:t>Gradle</w:t>
      </w:r>
      <w:r w:rsidRPr="00173B98">
        <w:rPr>
          <w:lang w:val="ru-RU"/>
        </w:rPr>
        <w:t xml:space="preserve"> </w:t>
      </w:r>
      <w:r>
        <w:t>Version</w:t>
      </w:r>
      <w:r w:rsidRPr="00173B98">
        <w:rPr>
          <w:lang w:val="ru-RU"/>
        </w:rPr>
        <w:t xml:space="preserve"> </w:t>
      </w:r>
      <w:r>
        <w:t>Catalog</w:t>
      </w:r>
      <w:r w:rsidRPr="00173B98">
        <w:rPr>
          <w:lang w:val="ru-RU"/>
        </w:rPr>
        <w:t xml:space="preserve"> (</w:t>
      </w:r>
      <w:proofErr w:type="gramStart"/>
      <w:r>
        <w:t>libs</w:t>
      </w:r>
      <w:r w:rsidRPr="00173B98">
        <w:rPr>
          <w:lang w:val="ru-RU"/>
        </w:rPr>
        <w:t>.</w:t>
      </w:r>
      <w:r>
        <w:t>versions</w:t>
      </w:r>
      <w:proofErr w:type="gramEnd"/>
      <w:r w:rsidRPr="00173B98">
        <w:rPr>
          <w:lang w:val="ru-RU"/>
        </w:rPr>
        <w:t>.</w:t>
      </w:r>
      <w:proofErr w:type="spellStart"/>
      <w:r>
        <w:t>toml</w:t>
      </w:r>
      <w:proofErr w:type="spellEnd"/>
      <w:r w:rsidRPr="00173B98">
        <w:rPr>
          <w:lang w:val="ru-RU"/>
        </w:rPr>
        <w:t xml:space="preserve">) централизует версии зависимостей и снижает риск конфликтов при обновлении библиотек </w:t>
      </w:r>
      <w:proofErr w:type="spellStart"/>
      <w:r>
        <w:t>AndroidX</w:t>
      </w:r>
      <w:proofErr w:type="spellEnd"/>
      <w:r w:rsidRPr="00173B98">
        <w:rPr>
          <w:lang w:val="ru-RU"/>
        </w:rPr>
        <w:t>.[1]</w:t>
      </w:r>
    </w:p>
    <w:p w14:paraId="08655B6E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p w14:paraId="337147BB" w14:textId="77777777" w:rsidR="00665329" w:rsidRPr="00173B98" w:rsidRDefault="007C3404">
      <w:pPr>
        <w:pStyle w:val="21"/>
        <w:rPr>
          <w:lang w:val="ru-RU"/>
        </w:rPr>
      </w:pPr>
      <w:bookmarkStart w:id="7" w:name="_Toc233027611"/>
      <w:r w:rsidRPr="00173B98">
        <w:rPr>
          <w:lang w:val="ru-RU"/>
        </w:rPr>
        <w:lastRenderedPageBreak/>
        <w:t xml:space="preserve">2 ПРОЕКТИРОВАНИЕ ПРИЛОЖЕНИЯ </w:t>
      </w:r>
      <w:r>
        <w:t>TASKFLOW</w:t>
      </w:r>
      <w:bookmarkEnd w:id="7"/>
    </w:p>
    <w:p w14:paraId="1BD9905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Вторая глава посвящена анализу требований, пользовательским историям, </w:t>
      </w:r>
      <w:r>
        <w:t>UML</w:t>
      </w:r>
      <w:r w:rsidRPr="00173B98">
        <w:rPr>
          <w:lang w:val="ru-RU"/>
        </w:rPr>
        <w:t xml:space="preserve">-диаграммам и проектным решениям, положенным в основу реализации мобильного приложения </w:t>
      </w:r>
      <w:proofErr w:type="spellStart"/>
      <w:r>
        <w:t>TaskFlow</w:t>
      </w:r>
      <w:proofErr w:type="spellEnd"/>
      <w:r w:rsidRPr="00173B98">
        <w:rPr>
          <w:lang w:val="ru-RU"/>
        </w:rPr>
        <w:t>.</w:t>
      </w:r>
    </w:p>
    <w:p w14:paraId="04828D42" w14:textId="77777777" w:rsidR="00665329" w:rsidRPr="00173B98" w:rsidRDefault="007C3404">
      <w:pPr>
        <w:pStyle w:val="21"/>
        <w:rPr>
          <w:lang w:val="ru-RU"/>
        </w:rPr>
      </w:pPr>
      <w:bookmarkStart w:id="8" w:name="_Toc233027612"/>
      <w:r w:rsidRPr="00173B98">
        <w:rPr>
          <w:lang w:val="ru-RU"/>
        </w:rPr>
        <w:t>2.1 Постановка задачи и цели разработки</w:t>
      </w:r>
      <w:bookmarkEnd w:id="8"/>
    </w:p>
    <w:p w14:paraId="1F71CCEF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Цель курсового проекта — разработать мобильное приложение для смартфонов на </w:t>
      </w:r>
      <w:r>
        <w:t>Android</w:t>
      </w:r>
      <w:r w:rsidRPr="00173B98">
        <w:rPr>
          <w:lang w:val="ru-RU"/>
        </w:rPr>
        <w:t>, позволяющее пользователю создавать, просматривать, редактировать и удалять задачи, группировать их по категориям и статусам, отслеживать сроки в календаре и получать уведомления о просроченных и текущих задачах.</w:t>
      </w:r>
    </w:p>
    <w:p w14:paraId="6BCFA9E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Задачи проекта: изучить теоретические основы разработки под </w:t>
      </w:r>
      <w:r>
        <w:t>Android</w:t>
      </w:r>
      <w:r w:rsidRPr="00173B98">
        <w:rPr>
          <w:lang w:val="ru-RU"/>
        </w:rPr>
        <w:t xml:space="preserve">; спроектировать архитектуру и интерфейс по макету </w:t>
      </w:r>
      <w:r>
        <w:t>Figma</w:t>
      </w:r>
      <w:r w:rsidRPr="00173B98">
        <w:rPr>
          <w:lang w:val="ru-RU"/>
        </w:rPr>
        <w:t xml:space="preserve">; реализовать локальное хранилище данных; обеспечить навигацию между экранами; провести тестирование на эмуляторе или физическом устройстве; подготовить пояснительную записку с </w:t>
      </w:r>
      <w:r>
        <w:t>UML</w:t>
      </w:r>
      <w:r w:rsidRPr="00173B98">
        <w:rPr>
          <w:lang w:val="ru-RU"/>
        </w:rPr>
        <w:t>-диаграммами.</w:t>
      </w:r>
    </w:p>
    <w:p w14:paraId="18B56B18" w14:textId="77777777" w:rsidR="00665329" w:rsidRPr="00173B98" w:rsidRDefault="007C3404">
      <w:pPr>
        <w:pStyle w:val="21"/>
        <w:rPr>
          <w:lang w:val="ru-RU"/>
        </w:rPr>
      </w:pPr>
      <w:bookmarkStart w:id="9" w:name="_Toc233027613"/>
      <w:r w:rsidRPr="00173B98">
        <w:rPr>
          <w:lang w:val="ru-RU"/>
        </w:rPr>
        <w:t>2.2 Функциональные и нефункциональные требования</w:t>
      </w:r>
      <w:bookmarkEnd w:id="9"/>
    </w:p>
    <w:p w14:paraId="02DA347D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Функциональные требования определяют поведение системы с точки зрения пользователя. Нефункциональные — качественные характеристики: производительность, удобство, совместимость, </w:t>
      </w:r>
      <w:proofErr w:type="spellStart"/>
      <w:r w:rsidRPr="00173B98">
        <w:rPr>
          <w:lang w:val="ru-RU"/>
        </w:rPr>
        <w:t>поддерживаемость</w:t>
      </w:r>
      <w:proofErr w:type="spellEnd"/>
      <w:r w:rsidRPr="00173B98">
        <w:rPr>
          <w:lang w:val="ru-RU"/>
        </w:rPr>
        <w:t>.</w:t>
      </w:r>
    </w:p>
    <w:p w14:paraId="081C5ECE" w14:textId="77777777" w:rsidR="00665329" w:rsidRPr="00173B98" w:rsidRDefault="007C3404">
      <w:pPr>
        <w:pStyle w:val="21"/>
        <w:rPr>
          <w:lang w:val="ru-RU"/>
        </w:rPr>
      </w:pPr>
      <w:bookmarkStart w:id="10" w:name="_Toc233027614"/>
      <w:r w:rsidRPr="00173B98">
        <w:rPr>
          <w:lang w:val="ru-RU"/>
        </w:rPr>
        <w:t>2.3 Пользовательские истории и диаграмма прецедентов</w:t>
      </w:r>
      <w:bookmarkEnd w:id="10"/>
    </w:p>
    <w:p w14:paraId="436DAB94" w14:textId="77777777" w:rsidR="00665329" w:rsidRPr="00173B98" w:rsidRDefault="007C3404">
      <w:pPr>
        <w:rPr>
          <w:lang w:val="ru-RU"/>
        </w:rPr>
      </w:pPr>
      <w:r>
        <w:t>User</w:t>
      </w:r>
      <w:r w:rsidRPr="00173B98">
        <w:rPr>
          <w:lang w:val="ru-RU"/>
        </w:rPr>
        <w:t xml:space="preserve"> </w:t>
      </w:r>
      <w:r>
        <w:t>Story</w:t>
      </w:r>
      <w:r w:rsidRPr="00173B98">
        <w:rPr>
          <w:lang w:val="ru-RU"/>
        </w:rPr>
        <w:t xml:space="preserve"> — формат описания требований с точки зрения конечного пользователя: «Как [роль], я хочу [действие], чтобы [ценность]». Для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сформулировано 15 пользовательских историй, сгруппированных по темам: аутентификация, главный экран, управление задачами, организация, профиль. Карта историй представлена на рисунке.[6][7]</w:t>
      </w:r>
    </w:p>
    <w:p w14:paraId="615C13B6" w14:textId="77777777" w:rsidR="00665329" w:rsidRPr="00173B98" w:rsidRDefault="007C3404">
      <w:pPr>
        <w:pStyle w:val="21"/>
        <w:rPr>
          <w:lang w:val="ru-RU"/>
        </w:rPr>
      </w:pPr>
      <w:bookmarkStart w:id="11" w:name="_Toc233027615"/>
      <w:r w:rsidRPr="00173B98">
        <w:rPr>
          <w:lang w:val="ru-RU"/>
        </w:rPr>
        <w:lastRenderedPageBreak/>
        <w:t>2.4 Архитектура и модель данных</w:t>
      </w:r>
      <w:bookmarkEnd w:id="11"/>
    </w:p>
    <w:p w14:paraId="246D1E90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Приложение построено по трёхслойной схеме: </w:t>
      </w:r>
      <w:r>
        <w:t>Presentation</w:t>
      </w:r>
      <w:r w:rsidRPr="00173B98">
        <w:rPr>
          <w:lang w:val="ru-RU"/>
        </w:rPr>
        <w:t xml:space="preserve"> (</w:t>
      </w:r>
      <w:r>
        <w:t>Activity</w:t>
      </w:r>
      <w:r w:rsidRPr="00173B98">
        <w:rPr>
          <w:lang w:val="ru-RU"/>
        </w:rPr>
        <w:t xml:space="preserve">, </w:t>
      </w:r>
      <w:r>
        <w:t>Fragment</w:t>
      </w:r>
      <w:r w:rsidRPr="00173B98">
        <w:rPr>
          <w:lang w:val="ru-RU"/>
        </w:rPr>
        <w:t xml:space="preserve">, </w:t>
      </w:r>
      <w:r>
        <w:t>Adapter</w:t>
      </w:r>
      <w:r w:rsidRPr="00173B98">
        <w:rPr>
          <w:lang w:val="ru-RU"/>
        </w:rPr>
        <w:t xml:space="preserve">), </w:t>
      </w:r>
      <w:r>
        <w:t>Data</w:t>
      </w:r>
      <w:r w:rsidRPr="00173B98">
        <w:rPr>
          <w:lang w:val="ru-RU"/>
        </w:rPr>
        <w:t xml:space="preserve"> (</w:t>
      </w:r>
      <w:r>
        <w:t>Repository</w:t>
      </w:r>
      <w:r w:rsidRPr="00173B98">
        <w:rPr>
          <w:lang w:val="ru-RU"/>
        </w:rPr>
        <w:t xml:space="preserve">, модели, утилиты), </w:t>
      </w:r>
      <w:r>
        <w:t>Storage</w:t>
      </w:r>
      <w:r w:rsidRPr="00173B98">
        <w:rPr>
          <w:lang w:val="ru-RU"/>
        </w:rPr>
        <w:t xml:space="preserve"> (</w:t>
      </w:r>
      <w:proofErr w:type="spellStart"/>
      <w:r>
        <w:t>SharedPreferences</w:t>
      </w:r>
      <w:proofErr w:type="spellEnd"/>
      <w:r w:rsidRPr="00173B98">
        <w:rPr>
          <w:lang w:val="ru-RU"/>
        </w:rPr>
        <w:t xml:space="preserve"> + </w:t>
      </w:r>
      <w:r>
        <w:t>JSON</w:t>
      </w:r>
      <w:r w:rsidRPr="00173B98">
        <w:rPr>
          <w:lang w:val="ru-RU"/>
        </w:rPr>
        <w:t xml:space="preserve">). Такое разделение упрощает сопровождение и соответствует рекомендациям </w:t>
      </w:r>
      <w:r>
        <w:t>Android</w:t>
      </w:r>
      <w:r w:rsidRPr="00173B98">
        <w:rPr>
          <w:lang w:val="ru-RU"/>
        </w:rPr>
        <w:t xml:space="preserve"> </w:t>
      </w:r>
      <w:r>
        <w:t>Jetpack</w:t>
      </w:r>
      <w:r w:rsidRPr="00173B98">
        <w:rPr>
          <w:lang w:val="ru-RU"/>
        </w:rPr>
        <w:t>.[3][11]</w:t>
      </w:r>
    </w:p>
    <w:p w14:paraId="093A2DF1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Модель </w:t>
      </w:r>
      <w:r>
        <w:t>Task</w:t>
      </w:r>
      <w:r w:rsidRPr="00173B98">
        <w:rPr>
          <w:lang w:val="ru-RU"/>
        </w:rPr>
        <w:t xml:space="preserve"> содержит поля: </w:t>
      </w:r>
      <w:r>
        <w:t>id</w:t>
      </w:r>
      <w:r w:rsidRPr="00173B98">
        <w:rPr>
          <w:lang w:val="ru-RU"/>
        </w:rPr>
        <w:t xml:space="preserve"> (</w:t>
      </w:r>
      <w:r>
        <w:t>UUID</w:t>
      </w:r>
      <w:r w:rsidRPr="00173B98">
        <w:rPr>
          <w:lang w:val="ru-RU"/>
        </w:rPr>
        <w:t xml:space="preserve">), </w:t>
      </w:r>
      <w:r>
        <w:t>title</w:t>
      </w:r>
      <w:r w:rsidRPr="00173B98">
        <w:rPr>
          <w:lang w:val="ru-RU"/>
        </w:rPr>
        <w:t xml:space="preserve">, </w:t>
      </w:r>
      <w:r>
        <w:t>description</w:t>
      </w:r>
      <w:r w:rsidRPr="00173B98">
        <w:rPr>
          <w:lang w:val="ru-RU"/>
        </w:rPr>
        <w:t xml:space="preserve">, </w:t>
      </w:r>
      <w:r>
        <w:t>category</w:t>
      </w:r>
      <w:r w:rsidRPr="00173B98">
        <w:rPr>
          <w:lang w:val="ru-RU"/>
        </w:rPr>
        <w:t xml:space="preserve">, </w:t>
      </w:r>
      <w:r>
        <w:t>priority</w:t>
      </w:r>
      <w:r w:rsidRPr="00173B98">
        <w:rPr>
          <w:lang w:val="ru-RU"/>
        </w:rPr>
        <w:t xml:space="preserve"> (</w:t>
      </w:r>
      <w:r>
        <w:t>LOW</w:t>
      </w:r>
      <w:r w:rsidRPr="00173B98">
        <w:rPr>
          <w:lang w:val="ru-RU"/>
        </w:rPr>
        <w:t>/</w:t>
      </w:r>
      <w:r>
        <w:t>MEDIUM</w:t>
      </w:r>
      <w:r w:rsidRPr="00173B98">
        <w:rPr>
          <w:lang w:val="ru-RU"/>
        </w:rPr>
        <w:t>/</w:t>
      </w:r>
      <w:r>
        <w:t>HIGH</w:t>
      </w:r>
      <w:r w:rsidRPr="00173B98">
        <w:rPr>
          <w:lang w:val="ru-RU"/>
        </w:rPr>
        <w:t xml:space="preserve">), </w:t>
      </w:r>
      <w:r>
        <w:t>status</w:t>
      </w:r>
      <w:r w:rsidRPr="00173B98">
        <w:rPr>
          <w:lang w:val="ru-RU"/>
        </w:rPr>
        <w:t xml:space="preserve"> (</w:t>
      </w:r>
      <w:r>
        <w:t>TODO</w:t>
      </w:r>
      <w:r w:rsidRPr="00173B98">
        <w:rPr>
          <w:lang w:val="ru-RU"/>
        </w:rPr>
        <w:t>/</w:t>
      </w:r>
      <w:r>
        <w:t>IN</w:t>
      </w:r>
      <w:r w:rsidRPr="00173B98">
        <w:rPr>
          <w:lang w:val="ru-RU"/>
        </w:rPr>
        <w:t>_</w:t>
      </w:r>
      <w:r>
        <w:t>PROGRESS</w:t>
      </w:r>
      <w:r w:rsidRPr="00173B98">
        <w:rPr>
          <w:lang w:val="ru-RU"/>
        </w:rPr>
        <w:t>/</w:t>
      </w:r>
      <w:r>
        <w:t>DONE</w:t>
      </w:r>
      <w:r w:rsidRPr="00173B98">
        <w:rPr>
          <w:lang w:val="ru-RU"/>
        </w:rPr>
        <w:t xml:space="preserve">), </w:t>
      </w:r>
      <w:proofErr w:type="spellStart"/>
      <w:r>
        <w:t>dueDate</w:t>
      </w:r>
      <w:proofErr w:type="spellEnd"/>
      <w:r w:rsidRPr="00173B98">
        <w:rPr>
          <w:lang w:val="ru-RU"/>
        </w:rPr>
        <w:t xml:space="preserve"> (</w:t>
      </w:r>
      <w:r>
        <w:t>ISO</w:t>
      </w:r>
      <w:r w:rsidRPr="00173B98">
        <w:rPr>
          <w:lang w:val="ru-RU"/>
        </w:rPr>
        <w:t xml:space="preserve"> </w:t>
      </w:r>
      <w:proofErr w:type="spellStart"/>
      <w:r>
        <w:t>yyyy</w:t>
      </w:r>
      <w:proofErr w:type="spellEnd"/>
      <w:r w:rsidRPr="00173B98">
        <w:rPr>
          <w:lang w:val="ru-RU"/>
        </w:rPr>
        <w:t>-</w:t>
      </w:r>
      <w:r>
        <w:t>MM</w:t>
      </w:r>
      <w:r w:rsidRPr="00173B98">
        <w:rPr>
          <w:lang w:val="ru-RU"/>
        </w:rPr>
        <w:t>-</w:t>
      </w:r>
      <w:r>
        <w:t>dd</w:t>
      </w:r>
      <w:r w:rsidRPr="00173B98">
        <w:rPr>
          <w:lang w:val="ru-RU"/>
        </w:rPr>
        <w:t xml:space="preserve">), </w:t>
      </w:r>
      <w:r>
        <w:t>starred</w:t>
      </w:r>
      <w:r w:rsidRPr="00173B98">
        <w:rPr>
          <w:lang w:val="ru-RU"/>
        </w:rPr>
        <w:t xml:space="preserve"> (</w:t>
      </w:r>
      <w:r>
        <w:t>Boolean</w:t>
      </w:r>
      <w:r w:rsidRPr="00173B98">
        <w:rPr>
          <w:lang w:val="ru-RU"/>
        </w:rPr>
        <w:t xml:space="preserve">), </w:t>
      </w:r>
      <w:proofErr w:type="spellStart"/>
      <w:r>
        <w:t>createdAt</w:t>
      </w:r>
      <w:proofErr w:type="spellEnd"/>
      <w:r w:rsidRPr="00173B98">
        <w:rPr>
          <w:lang w:val="ru-RU"/>
        </w:rPr>
        <w:t xml:space="preserve">. Модель </w:t>
      </w:r>
      <w:r>
        <w:t>User</w:t>
      </w:r>
      <w:r w:rsidRPr="00173B98">
        <w:rPr>
          <w:lang w:val="ru-RU"/>
        </w:rPr>
        <w:t xml:space="preserve"> — </w:t>
      </w:r>
      <w:r>
        <w:t>name</w:t>
      </w:r>
      <w:r w:rsidRPr="00173B98">
        <w:rPr>
          <w:lang w:val="ru-RU"/>
        </w:rPr>
        <w:t xml:space="preserve"> и </w:t>
      </w:r>
      <w:r>
        <w:t>email</w:t>
      </w:r>
      <w:r w:rsidRPr="00173B98">
        <w:rPr>
          <w:lang w:val="ru-RU"/>
        </w:rPr>
        <w:t xml:space="preserve">. </w:t>
      </w:r>
      <w:r>
        <w:t>ER</w:t>
      </w:r>
      <w:r w:rsidRPr="00173B98">
        <w:rPr>
          <w:lang w:val="ru-RU"/>
        </w:rPr>
        <w:t xml:space="preserve">-диаграмма логической модели данных представлена на рисунке. </w:t>
      </w:r>
      <w:proofErr w:type="spellStart"/>
      <w:r>
        <w:t>TaskRepository</w:t>
      </w:r>
      <w:proofErr w:type="spellEnd"/>
      <w:r w:rsidRPr="00173B98">
        <w:rPr>
          <w:lang w:val="ru-RU"/>
        </w:rPr>
        <w:t xml:space="preserve"> инкапсулирует все операции </w:t>
      </w:r>
      <w:r>
        <w:t>CRUD</w:t>
      </w:r>
      <w:r w:rsidRPr="00173B98">
        <w:rPr>
          <w:lang w:val="ru-RU"/>
        </w:rPr>
        <w:t>, авторизацию и формирование списка уведомлений.[6][8]</w:t>
      </w:r>
    </w:p>
    <w:p w14:paraId="18012FCC" w14:textId="77777777" w:rsidR="00665329" w:rsidRDefault="007C3404">
      <w:pPr>
        <w:pStyle w:val="21"/>
      </w:pPr>
      <w:bookmarkStart w:id="12" w:name="_Toc233027616"/>
      <w:r>
        <w:t xml:space="preserve">2.5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навигации</w:t>
      </w:r>
      <w:proofErr w:type="spellEnd"/>
      <w:r>
        <w:t xml:space="preserve"> и </w:t>
      </w:r>
      <w:proofErr w:type="spellStart"/>
      <w:r>
        <w:t>интерфейса</w:t>
      </w:r>
      <w:bookmarkEnd w:id="12"/>
      <w:proofErr w:type="spellEnd"/>
    </w:p>
    <w:p w14:paraId="00937643" w14:textId="77777777" w:rsidR="00665329" w:rsidRPr="00173B98" w:rsidRDefault="007C3404">
      <w:pPr>
        <w:rPr>
          <w:lang w:val="ru-RU"/>
        </w:rPr>
      </w:pPr>
      <w:r>
        <w:t>Навигационный граф включает 11 destination: login, signUp, home, schedule, favorites, notifications, profile, taskDetail, settings, help. Bottom</w:t>
      </w:r>
      <w:r w:rsidRPr="00173B98">
        <w:rPr>
          <w:lang w:val="ru-RU"/>
        </w:rPr>
        <w:t xml:space="preserve"> </w:t>
      </w:r>
      <w:r>
        <w:t>Navigation</w:t>
      </w:r>
      <w:r w:rsidRPr="00173B98">
        <w:rPr>
          <w:lang w:val="ru-RU"/>
        </w:rPr>
        <w:t xml:space="preserve"> отображается на основных вкладках; </w:t>
      </w:r>
      <w:r>
        <w:t>FAB</w:t>
      </w:r>
      <w:r w:rsidRPr="00173B98">
        <w:rPr>
          <w:lang w:val="ru-RU"/>
        </w:rPr>
        <w:t xml:space="preserve"> «+» — только на главном экране для создания задачи. Экраны авторизации и деталей задачи скрывают нижнюю панель.[9][5]</w:t>
      </w:r>
    </w:p>
    <w:p w14:paraId="342C90F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Ниже приведены сводные таблицы требований и трассировки пользовательских историй к экранам приложения.[6]</w:t>
      </w:r>
    </w:p>
    <w:p w14:paraId="2CC1A55A" w14:textId="77777777" w:rsidR="00665329" w:rsidRDefault="007C3404">
      <w:pPr>
        <w:ind w:firstLine="0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1 — </w:t>
      </w:r>
      <w:proofErr w:type="spellStart"/>
      <w:r>
        <w:rPr>
          <w:sz w:val="24"/>
        </w:rPr>
        <w:t>Функциональные</w:t>
      </w:r>
      <w:proofErr w:type="spellEnd"/>
      <w:r>
        <w:rPr>
          <w:sz w:val="24"/>
        </w:rPr>
        <w:t xml:space="preserve"> и нефункциональные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65329" w14:paraId="1E79E330" w14:textId="77777777">
        <w:tc>
          <w:tcPr>
            <w:tcW w:w="3230" w:type="dxa"/>
          </w:tcPr>
          <w:p w14:paraId="1BF14254" w14:textId="77777777" w:rsidR="00665329" w:rsidRDefault="007C3404">
            <w:r>
              <w:rPr>
                <w:b/>
                <w:sz w:val="24"/>
              </w:rPr>
              <w:t>ID</w:t>
            </w:r>
          </w:p>
        </w:tc>
        <w:tc>
          <w:tcPr>
            <w:tcW w:w="3230" w:type="dxa"/>
          </w:tcPr>
          <w:p w14:paraId="118A5D6F" w14:textId="77777777" w:rsidR="00665329" w:rsidRDefault="007C3404"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230" w:type="dxa"/>
          </w:tcPr>
          <w:p w14:paraId="042F1D0B" w14:textId="77777777" w:rsidR="00665329" w:rsidRDefault="007C3404">
            <w:r>
              <w:rPr>
                <w:b/>
                <w:sz w:val="24"/>
              </w:rPr>
              <w:t>Приоритет</w:t>
            </w:r>
          </w:p>
        </w:tc>
      </w:tr>
      <w:tr w:rsidR="00665329" w14:paraId="2E8E506D" w14:textId="77777777">
        <w:tc>
          <w:tcPr>
            <w:tcW w:w="3230" w:type="dxa"/>
          </w:tcPr>
          <w:p w14:paraId="450D5C66" w14:textId="77777777" w:rsidR="00665329" w:rsidRDefault="007C3404">
            <w:r>
              <w:rPr>
                <w:sz w:val="24"/>
              </w:rPr>
              <w:t>FR-01</w:t>
            </w:r>
          </w:p>
        </w:tc>
        <w:tc>
          <w:tcPr>
            <w:tcW w:w="3230" w:type="dxa"/>
          </w:tcPr>
          <w:p w14:paraId="2C9EA0D7" w14:textId="77777777" w:rsidR="00665329" w:rsidRDefault="007C3404">
            <w:r>
              <w:rPr>
                <w:sz w:val="24"/>
              </w:rPr>
              <w:t>Регистрация и вход пользователя</w:t>
            </w:r>
          </w:p>
        </w:tc>
        <w:tc>
          <w:tcPr>
            <w:tcW w:w="3230" w:type="dxa"/>
          </w:tcPr>
          <w:p w14:paraId="5C8D29ED" w14:textId="77777777" w:rsidR="00665329" w:rsidRDefault="007C3404">
            <w:r>
              <w:rPr>
                <w:sz w:val="24"/>
              </w:rPr>
              <w:t>Высокий</w:t>
            </w:r>
          </w:p>
        </w:tc>
      </w:tr>
      <w:tr w:rsidR="00665329" w14:paraId="5E7EF30E" w14:textId="77777777">
        <w:tc>
          <w:tcPr>
            <w:tcW w:w="3230" w:type="dxa"/>
          </w:tcPr>
          <w:p w14:paraId="24B02B95" w14:textId="77777777" w:rsidR="00665329" w:rsidRDefault="007C3404">
            <w:r>
              <w:rPr>
                <w:sz w:val="24"/>
              </w:rPr>
              <w:t>FR-02</w:t>
            </w:r>
          </w:p>
        </w:tc>
        <w:tc>
          <w:tcPr>
            <w:tcW w:w="3230" w:type="dxa"/>
          </w:tcPr>
          <w:p w14:paraId="1584BFA2" w14:textId="77777777" w:rsidR="00665329" w:rsidRDefault="007C3404">
            <w:r>
              <w:rPr>
                <w:sz w:val="24"/>
              </w:rPr>
              <w:t>CRUD операции над задачами</w:t>
            </w:r>
          </w:p>
        </w:tc>
        <w:tc>
          <w:tcPr>
            <w:tcW w:w="3230" w:type="dxa"/>
          </w:tcPr>
          <w:p w14:paraId="20B86ECA" w14:textId="77777777" w:rsidR="00665329" w:rsidRDefault="007C3404">
            <w:r>
              <w:rPr>
                <w:sz w:val="24"/>
              </w:rPr>
              <w:t>Высокий</w:t>
            </w:r>
          </w:p>
        </w:tc>
      </w:tr>
      <w:tr w:rsidR="00665329" w14:paraId="34BEF0F9" w14:textId="77777777">
        <w:tc>
          <w:tcPr>
            <w:tcW w:w="3230" w:type="dxa"/>
          </w:tcPr>
          <w:p w14:paraId="473F385A" w14:textId="77777777" w:rsidR="00665329" w:rsidRDefault="007C3404">
            <w:r>
              <w:rPr>
                <w:sz w:val="24"/>
              </w:rPr>
              <w:t>FR-03</w:t>
            </w:r>
          </w:p>
        </w:tc>
        <w:tc>
          <w:tcPr>
            <w:tcW w:w="3230" w:type="dxa"/>
          </w:tcPr>
          <w:p w14:paraId="5F61AD7C" w14:textId="77777777" w:rsidR="00665329" w:rsidRDefault="007C3404">
            <w:r>
              <w:rPr>
                <w:sz w:val="24"/>
              </w:rPr>
              <w:t>Поиск и фильтрация списка</w:t>
            </w:r>
          </w:p>
        </w:tc>
        <w:tc>
          <w:tcPr>
            <w:tcW w:w="3230" w:type="dxa"/>
          </w:tcPr>
          <w:p w14:paraId="41495141" w14:textId="77777777" w:rsidR="00665329" w:rsidRDefault="007C3404">
            <w:r>
              <w:rPr>
                <w:sz w:val="24"/>
              </w:rPr>
              <w:t>Средний</w:t>
            </w:r>
          </w:p>
        </w:tc>
      </w:tr>
      <w:tr w:rsidR="00665329" w14:paraId="7836E175" w14:textId="77777777">
        <w:tc>
          <w:tcPr>
            <w:tcW w:w="3230" w:type="dxa"/>
          </w:tcPr>
          <w:p w14:paraId="1C2F4971" w14:textId="77777777" w:rsidR="00665329" w:rsidRDefault="007C3404">
            <w:r>
              <w:rPr>
                <w:sz w:val="24"/>
              </w:rPr>
              <w:lastRenderedPageBreak/>
              <w:t>FR-04</w:t>
            </w:r>
          </w:p>
        </w:tc>
        <w:tc>
          <w:tcPr>
            <w:tcW w:w="3230" w:type="dxa"/>
          </w:tcPr>
          <w:p w14:paraId="5D212461" w14:textId="77777777" w:rsidR="00665329" w:rsidRDefault="007C3404">
            <w:r>
              <w:rPr>
                <w:sz w:val="24"/>
              </w:rPr>
              <w:t>Календарное представление</w:t>
            </w:r>
          </w:p>
        </w:tc>
        <w:tc>
          <w:tcPr>
            <w:tcW w:w="3230" w:type="dxa"/>
          </w:tcPr>
          <w:p w14:paraId="5B7D7D25" w14:textId="77777777" w:rsidR="00665329" w:rsidRDefault="007C3404">
            <w:r>
              <w:rPr>
                <w:sz w:val="24"/>
              </w:rPr>
              <w:t>Средний</w:t>
            </w:r>
          </w:p>
        </w:tc>
      </w:tr>
      <w:tr w:rsidR="00665329" w14:paraId="7C78C197" w14:textId="77777777">
        <w:tc>
          <w:tcPr>
            <w:tcW w:w="3230" w:type="dxa"/>
          </w:tcPr>
          <w:p w14:paraId="6C7450B8" w14:textId="77777777" w:rsidR="00665329" w:rsidRDefault="007C3404">
            <w:r>
              <w:rPr>
                <w:sz w:val="24"/>
              </w:rPr>
              <w:t>FR-05</w:t>
            </w:r>
          </w:p>
        </w:tc>
        <w:tc>
          <w:tcPr>
            <w:tcW w:w="3230" w:type="dxa"/>
          </w:tcPr>
          <w:p w14:paraId="45498F91" w14:textId="77777777" w:rsidR="00665329" w:rsidRDefault="007C3404">
            <w:r>
              <w:rPr>
                <w:sz w:val="24"/>
              </w:rPr>
              <w:t>Избранные задачи (starred)</w:t>
            </w:r>
          </w:p>
        </w:tc>
        <w:tc>
          <w:tcPr>
            <w:tcW w:w="3230" w:type="dxa"/>
          </w:tcPr>
          <w:p w14:paraId="321576BB" w14:textId="77777777" w:rsidR="00665329" w:rsidRDefault="007C3404">
            <w:r>
              <w:rPr>
                <w:sz w:val="24"/>
              </w:rPr>
              <w:t>Средний</w:t>
            </w:r>
          </w:p>
        </w:tc>
      </w:tr>
      <w:tr w:rsidR="00665329" w14:paraId="3F53390E" w14:textId="77777777">
        <w:tc>
          <w:tcPr>
            <w:tcW w:w="3230" w:type="dxa"/>
          </w:tcPr>
          <w:p w14:paraId="3FA7C002" w14:textId="77777777" w:rsidR="00665329" w:rsidRDefault="007C3404">
            <w:r>
              <w:rPr>
                <w:sz w:val="24"/>
              </w:rPr>
              <w:t>FR-06</w:t>
            </w:r>
          </w:p>
        </w:tc>
        <w:tc>
          <w:tcPr>
            <w:tcW w:w="3230" w:type="dxa"/>
          </w:tcPr>
          <w:p w14:paraId="217DD3D6" w14:textId="77777777" w:rsidR="00665329" w:rsidRDefault="007C3404">
            <w:r>
              <w:rPr>
                <w:sz w:val="24"/>
              </w:rPr>
              <w:t>Уведомления о сроках</w:t>
            </w:r>
          </w:p>
        </w:tc>
        <w:tc>
          <w:tcPr>
            <w:tcW w:w="3230" w:type="dxa"/>
          </w:tcPr>
          <w:p w14:paraId="73347AAD" w14:textId="77777777" w:rsidR="00665329" w:rsidRDefault="007C3404">
            <w:r>
              <w:rPr>
                <w:sz w:val="24"/>
              </w:rPr>
              <w:t>Средний</w:t>
            </w:r>
          </w:p>
        </w:tc>
      </w:tr>
      <w:tr w:rsidR="00665329" w14:paraId="62D7C5BC" w14:textId="77777777">
        <w:tc>
          <w:tcPr>
            <w:tcW w:w="3230" w:type="dxa"/>
          </w:tcPr>
          <w:p w14:paraId="76C0B1D0" w14:textId="77777777" w:rsidR="00665329" w:rsidRDefault="007C3404">
            <w:r>
              <w:rPr>
                <w:sz w:val="24"/>
              </w:rPr>
              <w:t>FR-07</w:t>
            </w:r>
          </w:p>
        </w:tc>
        <w:tc>
          <w:tcPr>
            <w:tcW w:w="3230" w:type="dxa"/>
          </w:tcPr>
          <w:p w14:paraId="59726FB3" w14:textId="77777777" w:rsidR="00665329" w:rsidRDefault="007C3404">
            <w:r>
              <w:rPr>
                <w:sz w:val="24"/>
              </w:rPr>
              <w:t>Профиль и выход</w:t>
            </w:r>
          </w:p>
        </w:tc>
        <w:tc>
          <w:tcPr>
            <w:tcW w:w="3230" w:type="dxa"/>
          </w:tcPr>
          <w:p w14:paraId="1633F8AD" w14:textId="77777777" w:rsidR="00665329" w:rsidRDefault="007C3404">
            <w:r>
              <w:rPr>
                <w:sz w:val="24"/>
              </w:rPr>
              <w:t>Низкий</w:t>
            </w:r>
          </w:p>
        </w:tc>
      </w:tr>
      <w:tr w:rsidR="00665329" w14:paraId="3BF1C696" w14:textId="77777777">
        <w:tc>
          <w:tcPr>
            <w:tcW w:w="3230" w:type="dxa"/>
          </w:tcPr>
          <w:p w14:paraId="0AC9A2AE" w14:textId="77777777" w:rsidR="00665329" w:rsidRDefault="007C3404">
            <w:r>
              <w:rPr>
                <w:sz w:val="24"/>
              </w:rPr>
              <w:t>NFR-01</w:t>
            </w:r>
          </w:p>
        </w:tc>
        <w:tc>
          <w:tcPr>
            <w:tcW w:w="3230" w:type="dxa"/>
          </w:tcPr>
          <w:p w14:paraId="74729778" w14:textId="77777777" w:rsidR="00665329" w:rsidRDefault="007C3404">
            <w:r>
              <w:rPr>
                <w:sz w:val="24"/>
              </w:rPr>
              <w:t>minSdk 29, targetSdk 36</w:t>
            </w:r>
          </w:p>
        </w:tc>
        <w:tc>
          <w:tcPr>
            <w:tcW w:w="3230" w:type="dxa"/>
          </w:tcPr>
          <w:p w14:paraId="6B29C184" w14:textId="77777777" w:rsidR="00665329" w:rsidRDefault="007C3404">
            <w:r>
              <w:rPr>
                <w:sz w:val="24"/>
              </w:rPr>
              <w:t>Высокий</w:t>
            </w:r>
          </w:p>
        </w:tc>
      </w:tr>
      <w:tr w:rsidR="00665329" w14:paraId="4FF88E15" w14:textId="77777777">
        <w:tc>
          <w:tcPr>
            <w:tcW w:w="3230" w:type="dxa"/>
          </w:tcPr>
          <w:p w14:paraId="455C360B" w14:textId="77777777" w:rsidR="00665329" w:rsidRDefault="007C3404">
            <w:r>
              <w:rPr>
                <w:sz w:val="24"/>
              </w:rPr>
              <w:t>NFR-02</w:t>
            </w:r>
          </w:p>
        </w:tc>
        <w:tc>
          <w:tcPr>
            <w:tcW w:w="3230" w:type="dxa"/>
          </w:tcPr>
          <w:p w14:paraId="7D921DC2" w14:textId="77777777" w:rsidR="00665329" w:rsidRDefault="007C3404">
            <w:r>
              <w:rPr>
                <w:sz w:val="24"/>
              </w:rPr>
              <w:t>Offline-first, локальное хранение</w:t>
            </w:r>
          </w:p>
        </w:tc>
        <w:tc>
          <w:tcPr>
            <w:tcW w:w="3230" w:type="dxa"/>
          </w:tcPr>
          <w:p w14:paraId="698C8C8B" w14:textId="77777777" w:rsidR="00665329" w:rsidRDefault="007C3404">
            <w:r>
              <w:rPr>
                <w:sz w:val="24"/>
              </w:rPr>
              <w:t>Высокий</w:t>
            </w:r>
          </w:p>
        </w:tc>
      </w:tr>
      <w:tr w:rsidR="00665329" w14:paraId="3B0FE95C" w14:textId="77777777">
        <w:tc>
          <w:tcPr>
            <w:tcW w:w="3230" w:type="dxa"/>
          </w:tcPr>
          <w:p w14:paraId="0D6F9073" w14:textId="77777777" w:rsidR="00665329" w:rsidRDefault="007C3404">
            <w:r>
              <w:rPr>
                <w:sz w:val="24"/>
              </w:rPr>
              <w:t>NFR-03</w:t>
            </w:r>
          </w:p>
        </w:tc>
        <w:tc>
          <w:tcPr>
            <w:tcW w:w="3230" w:type="dxa"/>
          </w:tcPr>
          <w:p w14:paraId="0C0556EF" w14:textId="77777777" w:rsidR="00665329" w:rsidRDefault="007C3404">
            <w:r>
              <w:rPr>
                <w:sz w:val="24"/>
              </w:rPr>
              <w:t>Время отклика UI &lt; 100 мс</w:t>
            </w:r>
          </w:p>
        </w:tc>
        <w:tc>
          <w:tcPr>
            <w:tcW w:w="3230" w:type="dxa"/>
          </w:tcPr>
          <w:p w14:paraId="43E4C96B" w14:textId="77777777" w:rsidR="00665329" w:rsidRDefault="007C3404">
            <w:r>
              <w:rPr>
                <w:sz w:val="24"/>
              </w:rPr>
              <w:t>Средний</w:t>
            </w:r>
          </w:p>
        </w:tc>
      </w:tr>
    </w:tbl>
    <w:p w14:paraId="6C783FF1" w14:textId="77777777" w:rsidR="00665329" w:rsidRDefault="00665329"/>
    <w:p w14:paraId="5C39F25E" w14:textId="77777777" w:rsidR="00665329" w:rsidRDefault="007C3404">
      <w:pPr>
        <w:ind w:firstLine="0"/>
        <w:jc w:val="center"/>
      </w:pPr>
      <w:r>
        <w:rPr>
          <w:sz w:val="24"/>
        </w:rPr>
        <w:t>Таблица 2 — Трассировка пользовательских историй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65329" w14:paraId="5D475C9E" w14:textId="77777777">
        <w:tc>
          <w:tcPr>
            <w:tcW w:w="3230" w:type="dxa"/>
          </w:tcPr>
          <w:p w14:paraId="3613D6B1" w14:textId="77777777" w:rsidR="00665329" w:rsidRDefault="007C3404">
            <w:r>
              <w:rPr>
                <w:b/>
                <w:sz w:val="24"/>
              </w:rPr>
              <w:t>User Story</w:t>
            </w:r>
          </w:p>
        </w:tc>
        <w:tc>
          <w:tcPr>
            <w:tcW w:w="3230" w:type="dxa"/>
          </w:tcPr>
          <w:p w14:paraId="32201646" w14:textId="77777777" w:rsidR="00665329" w:rsidRDefault="007C3404">
            <w:r>
              <w:rPr>
                <w:b/>
                <w:sz w:val="24"/>
              </w:rPr>
              <w:t>Экран</w:t>
            </w:r>
          </w:p>
        </w:tc>
        <w:tc>
          <w:tcPr>
            <w:tcW w:w="3230" w:type="dxa"/>
          </w:tcPr>
          <w:p w14:paraId="14034A55" w14:textId="77777777" w:rsidR="00665329" w:rsidRDefault="007C3404">
            <w:r>
              <w:rPr>
                <w:b/>
                <w:sz w:val="24"/>
              </w:rPr>
              <w:t>Статус</w:t>
            </w:r>
          </w:p>
        </w:tc>
      </w:tr>
      <w:tr w:rsidR="00665329" w14:paraId="06A4699F" w14:textId="77777777">
        <w:tc>
          <w:tcPr>
            <w:tcW w:w="3230" w:type="dxa"/>
          </w:tcPr>
          <w:p w14:paraId="15B90D04" w14:textId="77777777" w:rsidR="00665329" w:rsidRDefault="007C3404">
            <w:r>
              <w:rPr>
                <w:sz w:val="24"/>
              </w:rPr>
              <w:t>US-01 Вход</w:t>
            </w:r>
          </w:p>
        </w:tc>
        <w:tc>
          <w:tcPr>
            <w:tcW w:w="3230" w:type="dxa"/>
          </w:tcPr>
          <w:p w14:paraId="77351057" w14:textId="77777777" w:rsidR="00665329" w:rsidRDefault="007C3404">
            <w:r>
              <w:rPr>
                <w:sz w:val="24"/>
              </w:rPr>
              <w:t>LoginFragment</w:t>
            </w:r>
          </w:p>
        </w:tc>
        <w:tc>
          <w:tcPr>
            <w:tcW w:w="3230" w:type="dxa"/>
          </w:tcPr>
          <w:p w14:paraId="49C0DB28" w14:textId="77777777" w:rsidR="00665329" w:rsidRDefault="007C3404">
            <w:r>
              <w:rPr>
                <w:sz w:val="24"/>
              </w:rPr>
              <w:t>Реализовано</w:t>
            </w:r>
          </w:p>
        </w:tc>
      </w:tr>
      <w:tr w:rsidR="00665329" w14:paraId="7C600932" w14:textId="77777777">
        <w:tc>
          <w:tcPr>
            <w:tcW w:w="3230" w:type="dxa"/>
          </w:tcPr>
          <w:p w14:paraId="6C74B54D" w14:textId="77777777" w:rsidR="00665329" w:rsidRDefault="007C3404">
            <w:r>
              <w:rPr>
                <w:sz w:val="24"/>
              </w:rPr>
              <w:t>US-02 Регистрация</w:t>
            </w:r>
          </w:p>
        </w:tc>
        <w:tc>
          <w:tcPr>
            <w:tcW w:w="3230" w:type="dxa"/>
          </w:tcPr>
          <w:p w14:paraId="545C422F" w14:textId="77777777" w:rsidR="00665329" w:rsidRDefault="007C3404">
            <w:r>
              <w:rPr>
                <w:sz w:val="24"/>
              </w:rPr>
              <w:t>SignUpFragment</w:t>
            </w:r>
          </w:p>
        </w:tc>
        <w:tc>
          <w:tcPr>
            <w:tcW w:w="3230" w:type="dxa"/>
          </w:tcPr>
          <w:p w14:paraId="7263DE9C" w14:textId="77777777" w:rsidR="00665329" w:rsidRDefault="007C3404">
            <w:r>
              <w:rPr>
                <w:sz w:val="24"/>
              </w:rPr>
              <w:t>Реализовано</w:t>
            </w:r>
          </w:p>
        </w:tc>
      </w:tr>
      <w:tr w:rsidR="00665329" w14:paraId="5BD72A4E" w14:textId="77777777">
        <w:tc>
          <w:tcPr>
            <w:tcW w:w="3230" w:type="dxa"/>
          </w:tcPr>
          <w:p w14:paraId="0B4DAD31" w14:textId="77777777" w:rsidR="00665329" w:rsidRDefault="007C3404">
            <w:r>
              <w:rPr>
                <w:sz w:val="24"/>
              </w:rPr>
              <w:t>US-06 Создание задачи</w:t>
            </w:r>
          </w:p>
        </w:tc>
        <w:tc>
          <w:tcPr>
            <w:tcW w:w="3230" w:type="dxa"/>
          </w:tcPr>
          <w:p w14:paraId="3DF9E52D" w14:textId="77777777" w:rsidR="00665329" w:rsidRDefault="007C3404">
            <w:r>
              <w:rPr>
                <w:sz w:val="24"/>
              </w:rPr>
              <w:t>TaskDetailFragment</w:t>
            </w:r>
          </w:p>
        </w:tc>
        <w:tc>
          <w:tcPr>
            <w:tcW w:w="3230" w:type="dxa"/>
          </w:tcPr>
          <w:p w14:paraId="36D9C7EA" w14:textId="77777777" w:rsidR="00665329" w:rsidRDefault="007C3404">
            <w:r>
              <w:rPr>
                <w:sz w:val="24"/>
              </w:rPr>
              <w:t>Реализовано</w:t>
            </w:r>
          </w:p>
        </w:tc>
      </w:tr>
      <w:tr w:rsidR="00665329" w14:paraId="34900509" w14:textId="77777777">
        <w:tc>
          <w:tcPr>
            <w:tcW w:w="3230" w:type="dxa"/>
          </w:tcPr>
          <w:p w14:paraId="687EEB6B" w14:textId="77777777" w:rsidR="00665329" w:rsidRDefault="007C3404">
            <w:r>
              <w:rPr>
                <w:sz w:val="24"/>
              </w:rPr>
              <w:t>US-11 Календарь</w:t>
            </w:r>
          </w:p>
        </w:tc>
        <w:tc>
          <w:tcPr>
            <w:tcW w:w="3230" w:type="dxa"/>
          </w:tcPr>
          <w:p w14:paraId="681A5617" w14:textId="77777777" w:rsidR="00665329" w:rsidRDefault="007C3404">
            <w:r>
              <w:rPr>
                <w:sz w:val="24"/>
              </w:rPr>
              <w:t>ScheduleFragment</w:t>
            </w:r>
          </w:p>
        </w:tc>
        <w:tc>
          <w:tcPr>
            <w:tcW w:w="3230" w:type="dxa"/>
          </w:tcPr>
          <w:p w14:paraId="5565919D" w14:textId="77777777" w:rsidR="00665329" w:rsidRDefault="007C3404">
            <w:r>
              <w:rPr>
                <w:sz w:val="24"/>
              </w:rPr>
              <w:t>Реализовано</w:t>
            </w:r>
          </w:p>
        </w:tc>
      </w:tr>
      <w:tr w:rsidR="00665329" w14:paraId="1D617D09" w14:textId="77777777">
        <w:tc>
          <w:tcPr>
            <w:tcW w:w="3230" w:type="dxa"/>
          </w:tcPr>
          <w:p w14:paraId="141DEB4F" w14:textId="77777777" w:rsidR="00665329" w:rsidRDefault="007C3404">
            <w:r>
              <w:rPr>
                <w:sz w:val="24"/>
              </w:rPr>
              <w:t>US-12 Избранное</w:t>
            </w:r>
          </w:p>
        </w:tc>
        <w:tc>
          <w:tcPr>
            <w:tcW w:w="3230" w:type="dxa"/>
          </w:tcPr>
          <w:p w14:paraId="5AD902A6" w14:textId="77777777" w:rsidR="00665329" w:rsidRDefault="007C3404">
            <w:r>
              <w:rPr>
                <w:sz w:val="24"/>
              </w:rPr>
              <w:t>FavoritesFragment</w:t>
            </w:r>
          </w:p>
        </w:tc>
        <w:tc>
          <w:tcPr>
            <w:tcW w:w="3230" w:type="dxa"/>
          </w:tcPr>
          <w:p w14:paraId="5247890C" w14:textId="77777777" w:rsidR="00665329" w:rsidRDefault="007C3404">
            <w:r>
              <w:rPr>
                <w:sz w:val="24"/>
              </w:rPr>
              <w:t>Реализовано</w:t>
            </w:r>
          </w:p>
        </w:tc>
      </w:tr>
      <w:tr w:rsidR="00665329" w14:paraId="40669228" w14:textId="77777777">
        <w:tc>
          <w:tcPr>
            <w:tcW w:w="3230" w:type="dxa"/>
          </w:tcPr>
          <w:p w14:paraId="4006766C" w14:textId="77777777" w:rsidR="00665329" w:rsidRDefault="007C3404">
            <w:r>
              <w:rPr>
                <w:sz w:val="24"/>
              </w:rPr>
              <w:t>US-13 Уведомления</w:t>
            </w:r>
          </w:p>
        </w:tc>
        <w:tc>
          <w:tcPr>
            <w:tcW w:w="3230" w:type="dxa"/>
          </w:tcPr>
          <w:p w14:paraId="52F9D0E5" w14:textId="77777777" w:rsidR="00665329" w:rsidRDefault="007C3404">
            <w:r>
              <w:rPr>
                <w:sz w:val="24"/>
              </w:rPr>
              <w:t>NotificationsFragment</w:t>
            </w:r>
          </w:p>
        </w:tc>
        <w:tc>
          <w:tcPr>
            <w:tcW w:w="3230" w:type="dxa"/>
          </w:tcPr>
          <w:p w14:paraId="54CFBBDB" w14:textId="77777777" w:rsidR="00665329" w:rsidRDefault="007C3404">
            <w:r>
              <w:rPr>
                <w:sz w:val="24"/>
              </w:rPr>
              <w:t>Реализовано</w:t>
            </w:r>
          </w:p>
        </w:tc>
      </w:tr>
    </w:tbl>
    <w:p w14:paraId="3A01DAF4" w14:textId="77777777" w:rsidR="00665329" w:rsidRDefault="00665329"/>
    <w:p w14:paraId="743994FC" w14:textId="77777777" w:rsidR="00665329" w:rsidRDefault="007C340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2FF3AF" wp14:editId="70181541">
            <wp:extent cx="3179156" cy="7078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stori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678" cy="709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7949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1 — Карта пользовательских историй (</w:t>
      </w:r>
      <w:r>
        <w:rPr>
          <w:sz w:val="24"/>
        </w:rPr>
        <w:t>User</w:t>
      </w:r>
      <w:r w:rsidRPr="00173B98">
        <w:rPr>
          <w:sz w:val="24"/>
          <w:lang w:val="ru-RU"/>
        </w:rPr>
        <w:t xml:space="preserve"> </w:t>
      </w:r>
      <w:r>
        <w:rPr>
          <w:sz w:val="24"/>
        </w:rPr>
        <w:t>Stories</w:t>
      </w:r>
      <w:r w:rsidRPr="00173B98">
        <w:rPr>
          <w:sz w:val="24"/>
          <w:lang w:val="ru-RU"/>
        </w:rPr>
        <w:t>)</w:t>
      </w:r>
    </w:p>
    <w:p w14:paraId="32DADB88" w14:textId="05060861" w:rsidR="00665329" w:rsidRPr="00173B98" w:rsidRDefault="007C3404">
      <w:pPr>
        <w:rPr>
          <w:lang w:val="ru-RU"/>
        </w:rPr>
      </w:pPr>
      <w:r w:rsidRPr="00173B98">
        <w:rPr>
          <w:lang w:val="ru-RU"/>
        </w:rPr>
        <w:t>Диаграмма «Карта пользовательских историй (</w:t>
      </w:r>
      <w:r>
        <w:t>User</w:t>
      </w:r>
      <w:r w:rsidRPr="00173B98">
        <w:rPr>
          <w:lang w:val="ru-RU"/>
        </w:rPr>
        <w:t xml:space="preserve"> </w:t>
      </w:r>
      <w:r>
        <w:t>Stories</w:t>
      </w:r>
      <w:r w:rsidRPr="00173B98">
        <w:rPr>
          <w:lang w:val="ru-RU"/>
        </w:rPr>
        <w:t>)»</w:t>
      </w:r>
      <w:r w:rsidR="00C95FB6">
        <w:rPr>
          <w:lang w:val="ru-RU"/>
        </w:rPr>
        <w:t xml:space="preserve"> (рисунок 1)</w:t>
      </w:r>
      <w:r w:rsidRPr="00173B98">
        <w:rPr>
          <w:lang w:val="ru-RU"/>
        </w:rPr>
        <w:t xml:space="preserve"> 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1124CD78" w14:textId="77777777" w:rsidR="00665329" w:rsidRDefault="007C340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DC6744" wp14:editId="4572A7F8">
            <wp:extent cx="5040000" cy="5409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3EFF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2 — Диаграмма прецедентов использования</w:t>
      </w:r>
    </w:p>
    <w:p w14:paraId="1ADCA4A4" w14:textId="642D2F81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Диаграмма «Диаграмма прецедентов использования» </w:t>
      </w:r>
      <w:r w:rsidR="00C95FB6">
        <w:rPr>
          <w:lang w:val="ru-RU"/>
        </w:rPr>
        <w:t xml:space="preserve">(рисунок 2)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1DA4DF8D" w14:textId="77777777" w:rsidR="00665329" w:rsidRDefault="007C340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A2B021" wp14:editId="2E4BD66E">
            <wp:extent cx="5040000" cy="446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F1FF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 xml:space="preserve">Рисунок 3 — </w:t>
      </w:r>
      <w:r>
        <w:rPr>
          <w:sz w:val="24"/>
        </w:rPr>
        <w:t>ER</w:t>
      </w:r>
      <w:r w:rsidRPr="00173B98">
        <w:rPr>
          <w:sz w:val="24"/>
          <w:lang w:val="ru-RU"/>
        </w:rPr>
        <w:t xml:space="preserve">-диаграмма данных </w:t>
      </w:r>
      <w:proofErr w:type="spellStart"/>
      <w:r>
        <w:rPr>
          <w:sz w:val="24"/>
        </w:rPr>
        <w:t>TaskFlow</w:t>
      </w:r>
      <w:proofErr w:type="spellEnd"/>
    </w:p>
    <w:p w14:paraId="5FF0B24E" w14:textId="1D2EE3A3" w:rsidR="00665329" w:rsidRPr="00173B98" w:rsidRDefault="007C3404">
      <w:pPr>
        <w:rPr>
          <w:lang w:val="ru-RU"/>
        </w:rPr>
      </w:pPr>
      <w:r w:rsidRPr="00173B98">
        <w:rPr>
          <w:lang w:val="ru-RU"/>
        </w:rPr>
        <w:t>Диаграмма «</w:t>
      </w:r>
      <w:r>
        <w:t>ER</w:t>
      </w:r>
      <w:r w:rsidRPr="00173B98">
        <w:rPr>
          <w:lang w:val="ru-RU"/>
        </w:rPr>
        <w:t xml:space="preserve">-диаграмма данных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» </w:t>
      </w:r>
      <w:r w:rsidR="00C95FB6">
        <w:rPr>
          <w:lang w:val="ru-RU"/>
        </w:rPr>
        <w:t>(рисунок 3)</w:t>
      </w:r>
      <w:r w:rsidR="00B23054">
        <w:rPr>
          <w:lang w:val="ru-RU"/>
        </w:rPr>
        <w:t xml:space="preserve">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2FF53F0A" w14:textId="77777777" w:rsidR="00665329" w:rsidRDefault="007C3404">
      <w:pPr>
        <w:ind w:firstLine="0"/>
        <w:jc w:val="center"/>
      </w:pPr>
      <w:r>
        <w:rPr>
          <w:noProof/>
        </w:rPr>
        <w:drawing>
          <wp:inline distT="0" distB="0" distL="0" distR="0" wp14:anchorId="2E6DF7C7" wp14:editId="4BC76183">
            <wp:extent cx="5040000" cy="2151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4144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4 — Диаграмма компонентов</w:t>
      </w:r>
    </w:p>
    <w:p w14:paraId="4954B75A" w14:textId="3E638BC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Диаграмма «Диаграмма компонентов» </w:t>
      </w:r>
      <w:r w:rsidR="00B23054">
        <w:rPr>
          <w:lang w:val="ru-RU"/>
        </w:rPr>
        <w:t xml:space="preserve">(рисунок 4)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520AD607" w14:textId="77777777" w:rsidR="00665329" w:rsidRDefault="007C340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F4BEB9" wp14:editId="5A459AC5">
            <wp:extent cx="5040000" cy="3840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BEB0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5 — Диаграмма классов</w:t>
      </w:r>
    </w:p>
    <w:p w14:paraId="17BD07E2" w14:textId="1C7D9F61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Диаграмма «Диаграмма классов» </w:t>
      </w:r>
      <w:r w:rsidR="00913C46">
        <w:rPr>
          <w:lang w:val="ru-RU"/>
        </w:rPr>
        <w:t xml:space="preserve">(рисунок 5)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49E42771" w14:textId="77777777" w:rsidR="00665329" w:rsidRDefault="007C3404">
      <w:pPr>
        <w:ind w:firstLine="0"/>
        <w:jc w:val="center"/>
      </w:pPr>
      <w:r>
        <w:rPr>
          <w:noProof/>
        </w:rPr>
        <w:drawing>
          <wp:inline distT="0" distB="0" distL="0" distR="0" wp14:anchorId="3B4F500F" wp14:editId="6CBF16C7">
            <wp:extent cx="5040000" cy="33462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reate_t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F8AF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6 — Диаграмма последовательности (создание задачи)</w:t>
      </w:r>
    </w:p>
    <w:p w14:paraId="6F563B38" w14:textId="0E102866" w:rsidR="00665329" w:rsidRPr="00173B98" w:rsidRDefault="007C3404">
      <w:pPr>
        <w:rPr>
          <w:lang w:val="ru-RU"/>
        </w:rPr>
      </w:pPr>
      <w:r w:rsidRPr="00173B98">
        <w:rPr>
          <w:lang w:val="ru-RU"/>
        </w:rPr>
        <w:lastRenderedPageBreak/>
        <w:t xml:space="preserve">Диаграмма «Диаграмма последовательности (создание задачи)» </w:t>
      </w:r>
      <w:r w:rsidR="00913C46">
        <w:rPr>
          <w:lang w:val="ru-RU"/>
        </w:rPr>
        <w:t xml:space="preserve">рисунок (6)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5A2AD7E4" w14:textId="77777777" w:rsidR="00665329" w:rsidRDefault="007C3404">
      <w:pPr>
        <w:ind w:firstLine="0"/>
        <w:jc w:val="center"/>
      </w:pPr>
      <w:r>
        <w:rPr>
          <w:noProof/>
        </w:rPr>
        <w:drawing>
          <wp:inline distT="0" distB="0" distL="0" distR="0" wp14:anchorId="79D9CD7F" wp14:editId="33AD6F0F">
            <wp:extent cx="5040000" cy="48917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2C1B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7 — Диаграмма деятельности (авторизация)</w:t>
      </w:r>
    </w:p>
    <w:p w14:paraId="4D0DDF53" w14:textId="012A0A53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Диаграмма «Диаграмма деятельности (авторизация)» </w:t>
      </w:r>
      <w:r w:rsidR="00913C46">
        <w:rPr>
          <w:lang w:val="ru-RU"/>
        </w:rPr>
        <w:t xml:space="preserve">(рисунок 7)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283D52FD" w14:textId="77777777" w:rsidR="00665329" w:rsidRDefault="007C340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8A57E9" wp14:editId="195B47BC">
            <wp:extent cx="5040000" cy="3662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7399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Рисунок 8 — Диаграмма навигации экранов</w:t>
      </w:r>
    </w:p>
    <w:p w14:paraId="0D509D8F" w14:textId="59C53738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Диаграмма «Диаграмма навигации экранов» </w:t>
      </w:r>
      <w:r w:rsidR="00913C46">
        <w:rPr>
          <w:lang w:val="ru-RU"/>
        </w:rPr>
        <w:t xml:space="preserve">(рисунок 8)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68B93CC8" w14:textId="77777777" w:rsidR="00665329" w:rsidRDefault="007C3404">
      <w:pPr>
        <w:ind w:firstLine="0"/>
        <w:jc w:val="center"/>
      </w:pPr>
      <w:r>
        <w:rPr>
          <w:noProof/>
        </w:rPr>
        <w:drawing>
          <wp:inline distT="0" distB="0" distL="0" distR="0" wp14:anchorId="5DDBB2B7" wp14:editId="5063F1E4">
            <wp:extent cx="5040000" cy="8835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A996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 xml:space="preserve">Рисунок 9 — Диаграмма </w:t>
      </w:r>
      <w:proofErr w:type="spellStart"/>
      <w:r w:rsidRPr="00173B98">
        <w:rPr>
          <w:sz w:val="24"/>
          <w:lang w:val="ru-RU"/>
        </w:rPr>
        <w:t>Ганта</w:t>
      </w:r>
      <w:proofErr w:type="spellEnd"/>
      <w:r w:rsidRPr="00173B98">
        <w:rPr>
          <w:sz w:val="24"/>
          <w:lang w:val="ru-RU"/>
        </w:rPr>
        <w:t xml:space="preserve"> (план разработки)</w:t>
      </w:r>
    </w:p>
    <w:p w14:paraId="153FACAC" w14:textId="7969CC98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Диаграмма «Диаграмма </w:t>
      </w:r>
      <w:proofErr w:type="spellStart"/>
      <w:r w:rsidRPr="00173B98">
        <w:rPr>
          <w:lang w:val="ru-RU"/>
        </w:rPr>
        <w:t>Ганта</w:t>
      </w:r>
      <w:proofErr w:type="spellEnd"/>
      <w:r w:rsidRPr="00173B98">
        <w:rPr>
          <w:lang w:val="ru-RU"/>
        </w:rPr>
        <w:t xml:space="preserve"> (план разработки)» </w:t>
      </w:r>
      <w:r w:rsidR="00913C46">
        <w:rPr>
          <w:lang w:val="ru-RU"/>
        </w:rPr>
        <w:t xml:space="preserve">(рисунок 9) </w:t>
      </w:r>
      <w:r w:rsidRPr="00173B98">
        <w:rPr>
          <w:lang w:val="ru-RU"/>
        </w:rPr>
        <w:t xml:space="preserve">построена в среде </w:t>
      </w:r>
      <w:proofErr w:type="spellStart"/>
      <w:r>
        <w:t>PlantUML</w:t>
      </w:r>
      <w:proofErr w:type="spellEnd"/>
      <w:r w:rsidRPr="00173B98">
        <w:rPr>
          <w:lang w:val="ru-RU"/>
        </w:rPr>
        <w:t xml:space="preserve">; исходный код приведён в приложении </w:t>
      </w:r>
      <w:proofErr w:type="gramStart"/>
      <w:r w:rsidRPr="00173B98">
        <w:rPr>
          <w:lang w:val="ru-RU"/>
        </w:rPr>
        <w:t>Б.[</w:t>
      </w:r>
      <w:proofErr w:type="gramEnd"/>
      <w:r w:rsidRPr="00173B98">
        <w:rPr>
          <w:lang w:val="ru-RU"/>
        </w:rPr>
        <w:t>7]</w:t>
      </w:r>
    </w:p>
    <w:p w14:paraId="46CFF968" w14:textId="5E68EBC0" w:rsidR="00665329" w:rsidRPr="00913C46" w:rsidRDefault="007C3404">
      <w:pPr>
        <w:rPr>
          <w:lang w:val="ru-RU"/>
        </w:rPr>
      </w:pPr>
      <w:r w:rsidRPr="00173B98">
        <w:rPr>
          <w:lang w:val="ru-RU"/>
        </w:rPr>
        <w:t xml:space="preserve">Проектирование интерфейса выполнено по макету </w:t>
      </w:r>
      <w:r>
        <w:t>Figma</w:t>
      </w:r>
      <w:r w:rsidRPr="00173B98">
        <w:rPr>
          <w:lang w:val="ru-RU"/>
        </w:rPr>
        <w:t xml:space="preserve"> с сохранением цветовой схемы и структуры экранов мобильного приложения.</w:t>
      </w:r>
      <w:r w:rsidR="00913C46" w:rsidRPr="00913C46">
        <w:rPr>
          <w:lang w:val="ru-RU"/>
        </w:rPr>
        <w:t>[13]</w:t>
      </w:r>
    </w:p>
    <w:p w14:paraId="339FEA17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p w14:paraId="18E44FFF" w14:textId="77777777" w:rsidR="00665329" w:rsidRPr="00173B98" w:rsidRDefault="007C3404">
      <w:pPr>
        <w:pStyle w:val="21"/>
        <w:rPr>
          <w:lang w:val="ru-RU"/>
        </w:rPr>
      </w:pPr>
      <w:bookmarkStart w:id="13" w:name="_Toc233027617"/>
      <w:r w:rsidRPr="00173B98">
        <w:rPr>
          <w:lang w:val="ru-RU"/>
        </w:rPr>
        <w:lastRenderedPageBreak/>
        <w:t>3 ПРАКТИЧЕСКАЯ РЕАЛИЗАЦИЯ</w:t>
      </w:r>
      <w:bookmarkEnd w:id="13"/>
    </w:p>
    <w:p w14:paraId="09DDA2BC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Третья глава описывает процесс реализации приложения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в </w:t>
      </w:r>
      <w:r>
        <w:t>Android</w:t>
      </w:r>
      <w:r w:rsidRPr="00173B98">
        <w:rPr>
          <w:lang w:val="ru-RU"/>
        </w:rPr>
        <w:t xml:space="preserve"> </w:t>
      </w:r>
      <w:r>
        <w:t>Studio</w:t>
      </w:r>
      <w:r w:rsidRPr="00173B98">
        <w:rPr>
          <w:lang w:val="ru-RU"/>
        </w:rPr>
        <w:t>, структуру исходного кода, ключевые фрагменты программ и результаты тестирования.</w:t>
      </w:r>
    </w:p>
    <w:p w14:paraId="16B8C983" w14:textId="77777777" w:rsidR="00665329" w:rsidRPr="00173B98" w:rsidRDefault="007C3404">
      <w:pPr>
        <w:pStyle w:val="21"/>
        <w:rPr>
          <w:lang w:val="ru-RU"/>
        </w:rPr>
      </w:pPr>
      <w:bookmarkStart w:id="14" w:name="_Toc233027618"/>
      <w:r w:rsidRPr="00173B98">
        <w:rPr>
          <w:lang w:val="ru-RU"/>
        </w:rPr>
        <w:t>3.1 Средства разработки и конфигурация проекта</w:t>
      </w:r>
      <w:bookmarkEnd w:id="14"/>
    </w:p>
    <w:p w14:paraId="4A175771" w14:textId="77777777" w:rsidR="00665329" w:rsidRDefault="007C3404">
      <w:r w:rsidRPr="00173B98">
        <w:rPr>
          <w:lang w:val="ru-RU"/>
        </w:rPr>
        <w:t xml:space="preserve">Среда разработки — </w:t>
      </w:r>
      <w:r>
        <w:t>Android</w:t>
      </w:r>
      <w:r w:rsidRPr="00173B98">
        <w:rPr>
          <w:lang w:val="ru-RU"/>
        </w:rPr>
        <w:t xml:space="preserve"> </w:t>
      </w:r>
      <w:r>
        <w:t>Studio</w:t>
      </w:r>
      <w:r w:rsidRPr="00173B98">
        <w:rPr>
          <w:lang w:val="ru-RU"/>
        </w:rPr>
        <w:t xml:space="preserve">. </w:t>
      </w:r>
      <w:proofErr w:type="spellStart"/>
      <w:r>
        <w:t>Язык</w:t>
      </w:r>
      <w:proofErr w:type="spellEnd"/>
      <w:r>
        <w:t xml:space="preserve"> — Kotlin 2.0.21. Gradle 8.13, AGP 8.13.2. compileSdk и targetSdk — 36, minSdk — 29 (Android 10+). Зависимости: AndroidX Core, AppCompat, Material, ConstraintLayout, Navigation, RecyclerView, Gson.[1][2][8][9]</w:t>
      </w:r>
    </w:p>
    <w:p w14:paraId="7C82745F" w14:textId="77777777" w:rsidR="00665329" w:rsidRDefault="007C3404">
      <w:r>
        <w:t xml:space="preserve">В build.gradle.kts модуля app включён viewBinding = true для типобезопасного доступа к представлениям. applicationId: </w:t>
      </w:r>
      <w:proofErr w:type="gramStart"/>
      <w:r>
        <w:t>com.practicum</w:t>
      </w:r>
      <w:proofErr w:type="gramEnd"/>
      <w:r>
        <w:t>.taskmanager. Класс TaskManagerApp наследует Application и инициализирует singleton TaskRepository при старте процесса.[11]</w:t>
      </w:r>
    </w:p>
    <w:p w14:paraId="33B7570D" w14:textId="77777777" w:rsidR="00665329" w:rsidRPr="00173B98" w:rsidRDefault="007C3404">
      <w:pPr>
        <w:pStyle w:val="21"/>
        <w:rPr>
          <w:lang w:val="ru-RU"/>
        </w:rPr>
      </w:pPr>
      <w:bookmarkStart w:id="15" w:name="_Toc233027619"/>
      <w:r w:rsidRPr="00173B98">
        <w:rPr>
          <w:lang w:val="ru-RU"/>
        </w:rPr>
        <w:t>3.2 Структура проекта и модули</w:t>
      </w:r>
      <w:bookmarkEnd w:id="15"/>
    </w:p>
    <w:p w14:paraId="1B934EFD" w14:textId="77777777" w:rsidR="00665329" w:rsidRDefault="007C3404">
      <w:r w:rsidRPr="00173B98">
        <w:rPr>
          <w:lang w:val="ru-RU"/>
        </w:rPr>
        <w:t xml:space="preserve">Проект одномодульный (модуль </w:t>
      </w:r>
      <w:r>
        <w:t>app</w:t>
      </w:r>
      <w:r w:rsidRPr="00173B98">
        <w:rPr>
          <w:lang w:val="ru-RU"/>
        </w:rPr>
        <w:t xml:space="preserve">). Пакет </w:t>
      </w:r>
      <w:proofErr w:type="gramStart"/>
      <w:r>
        <w:t>com</w:t>
      </w:r>
      <w:r w:rsidRPr="00173B98">
        <w:rPr>
          <w:lang w:val="ru-RU"/>
        </w:rPr>
        <w:t>.</w:t>
      </w:r>
      <w:r>
        <w:t>practicum</w:t>
      </w:r>
      <w:proofErr w:type="gramEnd"/>
      <w:r w:rsidRPr="00173B98">
        <w:rPr>
          <w:lang w:val="ru-RU"/>
        </w:rPr>
        <w:t>.</w:t>
      </w:r>
      <w:proofErr w:type="spellStart"/>
      <w:r>
        <w:t>taskmanager</w:t>
      </w:r>
      <w:proofErr w:type="spellEnd"/>
      <w:r w:rsidRPr="00173B98">
        <w:rPr>
          <w:lang w:val="ru-RU"/>
        </w:rPr>
        <w:t xml:space="preserve"> содержит: </w:t>
      </w:r>
      <w:proofErr w:type="spellStart"/>
      <w:r>
        <w:t>MainActivity</w:t>
      </w:r>
      <w:proofErr w:type="spellEnd"/>
      <w:r w:rsidRPr="00173B98">
        <w:rPr>
          <w:lang w:val="ru-RU"/>
        </w:rPr>
        <w:t>.</w:t>
      </w:r>
      <w:r>
        <w:t>kt</w:t>
      </w:r>
      <w:r w:rsidRPr="00173B98">
        <w:rPr>
          <w:lang w:val="ru-RU"/>
        </w:rPr>
        <w:t xml:space="preserve">, </w:t>
      </w:r>
      <w:proofErr w:type="spellStart"/>
      <w:r>
        <w:t>TaskManagerApp</w:t>
      </w:r>
      <w:proofErr w:type="spellEnd"/>
      <w:r w:rsidRPr="00173B98">
        <w:rPr>
          <w:lang w:val="ru-RU"/>
        </w:rPr>
        <w:t>.</w:t>
      </w:r>
      <w:r>
        <w:t>kt</w:t>
      </w:r>
      <w:r w:rsidRPr="00173B98">
        <w:rPr>
          <w:lang w:val="ru-RU"/>
        </w:rPr>
        <w:t xml:space="preserve">; </w:t>
      </w:r>
      <w:proofErr w:type="spellStart"/>
      <w:r w:rsidRPr="00173B98">
        <w:rPr>
          <w:lang w:val="ru-RU"/>
        </w:rPr>
        <w:t>подпакет</w:t>
      </w:r>
      <w:proofErr w:type="spellEnd"/>
      <w:r w:rsidRPr="00173B98">
        <w:rPr>
          <w:lang w:val="ru-RU"/>
        </w:rPr>
        <w:t xml:space="preserve"> </w:t>
      </w:r>
      <w:r>
        <w:t>data</w:t>
      </w:r>
      <w:r w:rsidRPr="00173B98">
        <w:rPr>
          <w:lang w:val="ru-RU"/>
        </w:rPr>
        <w:t xml:space="preserve"> — </w:t>
      </w:r>
      <w:r>
        <w:t>Task</w:t>
      </w:r>
      <w:r w:rsidRPr="00173B98">
        <w:rPr>
          <w:lang w:val="ru-RU"/>
        </w:rPr>
        <w:t>.</w:t>
      </w:r>
      <w:r>
        <w:t>kt</w:t>
      </w:r>
      <w:r w:rsidRPr="00173B98">
        <w:rPr>
          <w:lang w:val="ru-RU"/>
        </w:rPr>
        <w:t xml:space="preserve">, </w:t>
      </w:r>
      <w:proofErr w:type="spellStart"/>
      <w:r>
        <w:t>TaskRepository</w:t>
      </w:r>
      <w:proofErr w:type="spellEnd"/>
      <w:r w:rsidRPr="00173B98">
        <w:rPr>
          <w:lang w:val="ru-RU"/>
        </w:rPr>
        <w:t>.</w:t>
      </w:r>
      <w:r>
        <w:t>kt</w:t>
      </w:r>
      <w:r w:rsidRPr="00173B98">
        <w:rPr>
          <w:lang w:val="ru-RU"/>
        </w:rPr>
        <w:t xml:space="preserve">, </w:t>
      </w:r>
      <w:proofErr w:type="spellStart"/>
      <w:r>
        <w:t>SeedData</w:t>
      </w:r>
      <w:proofErr w:type="spellEnd"/>
      <w:r w:rsidRPr="00173B98">
        <w:rPr>
          <w:lang w:val="ru-RU"/>
        </w:rPr>
        <w:t>.</w:t>
      </w:r>
      <w:r>
        <w:t>kt</w:t>
      </w:r>
      <w:r w:rsidRPr="00173B98">
        <w:rPr>
          <w:lang w:val="ru-RU"/>
        </w:rPr>
        <w:t xml:space="preserve">; </w:t>
      </w:r>
      <w:proofErr w:type="spellStart"/>
      <w:r>
        <w:t>ui</w:t>
      </w:r>
      <w:proofErr w:type="spellEnd"/>
      <w:r w:rsidRPr="00173B98">
        <w:rPr>
          <w:lang w:val="ru-RU"/>
        </w:rPr>
        <w:t xml:space="preserve"> — фрагменты экранов и адаптеры; </w:t>
      </w:r>
      <w:r>
        <w:t>util</w:t>
      </w:r>
      <w:r w:rsidRPr="00173B98">
        <w:rPr>
          <w:lang w:val="ru-RU"/>
        </w:rPr>
        <w:t xml:space="preserve"> — </w:t>
      </w:r>
      <w:proofErr w:type="spellStart"/>
      <w:r>
        <w:t>DateUtils</w:t>
      </w:r>
      <w:proofErr w:type="spellEnd"/>
      <w:r w:rsidRPr="00173B98">
        <w:rPr>
          <w:lang w:val="ru-RU"/>
        </w:rPr>
        <w:t xml:space="preserve">, </w:t>
      </w:r>
      <w:proofErr w:type="spellStart"/>
      <w:r>
        <w:t>TaskUiHelper</w:t>
      </w:r>
      <w:proofErr w:type="spellEnd"/>
      <w:r w:rsidRPr="00173B98">
        <w:rPr>
          <w:lang w:val="ru-RU"/>
        </w:rPr>
        <w:t xml:space="preserve">. </w:t>
      </w:r>
      <w:r>
        <w:t>Ресурсы res/layout — XML-разметки экранов, res/navigation/nav_graph.xml — граф, res/values — colors, strings, themes, dimens.</w:t>
      </w:r>
    </w:p>
    <w:p w14:paraId="7D49FB66" w14:textId="77777777" w:rsidR="00665329" w:rsidRDefault="007C3404">
      <w:pPr>
        <w:pStyle w:val="21"/>
      </w:pPr>
      <w:bookmarkStart w:id="16" w:name="_Toc233027620"/>
      <w:r>
        <w:t>3.3 Реализация слоя данных</w:t>
      </w:r>
      <w:bookmarkEnd w:id="16"/>
    </w:p>
    <w:p w14:paraId="1A3E80CD" w14:textId="77777777" w:rsidR="00665329" w:rsidRDefault="007C3404">
      <w:r>
        <w:t xml:space="preserve">TaskRepository получает Context applicationContext, открывает SharedPreferences taskflow_prefs. Метод </w:t>
      </w:r>
      <w:proofErr w:type="gramStart"/>
      <w:r>
        <w:t>loadTasks(</w:t>
      </w:r>
      <w:proofErr w:type="gramEnd"/>
      <w:r>
        <w:t xml:space="preserve">) десериализует JSON в List&lt;Task&gt; или возвращает SeedData.tasks. Методы createTask, updateTask, deleteTask, toggleStar, setStatus мутируют список и вызывают </w:t>
      </w:r>
      <w:proofErr w:type="gramStart"/>
      <w:r>
        <w:t>saveTasks(</w:t>
      </w:r>
      <w:proofErr w:type="gramEnd"/>
      <w:r>
        <w:t xml:space="preserve">). </w:t>
      </w:r>
      <w:proofErr w:type="gramStart"/>
      <w:r>
        <w:t>getNotifications(</w:t>
      </w:r>
      <w:proofErr w:type="gramEnd"/>
      <w:r>
        <w:t>) фильтрует незавершённые задачи с dueDate &lt;= сегодня.[8]</w:t>
      </w:r>
    </w:p>
    <w:p w14:paraId="6ADFFEFA" w14:textId="77777777" w:rsidR="00665329" w:rsidRPr="00173B98" w:rsidRDefault="007C3404">
      <w:pPr>
        <w:pStyle w:val="21"/>
        <w:rPr>
          <w:lang w:val="ru-RU"/>
        </w:rPr>
      </w:pPr>
      <w:bookmarkStart w:id="17" w:name="_Toc233027621"/>
      <w:r w:rsidRPr="00173B98">
        <w:rPr>
          <w:lang w:val="ru-RU"/>
        </w:rPr>
        <w:lastRenderedPageBreak/>
        <w:t>3.4 Реализация пользовательского интерфейса</w:t>
      </w:r>
      <w:bookmarkEnd w:id="17"/>
    </w:p>
    <w:p w14:paraId="2E45BA1A" w14:textId="77777777" w:rsidR="00665329" w:rsidRPr="00173B98" w:rsidRDefault="007C3404">
      <w:pPr>
        <w:rPr>
          <w:lang w:val="ru-RU"/>
        </w:rPr>
      </w:pPr>
      <w:proofErr w:type="spellStart"/>
      <w:r>
        <w:t>HomeFragment</w:t>
      </w:r>
      <w:proofErr w:type="spellEnd"/>
      <w:r w:rsidRPr="00173B98">
        <w:rPr>
          <w:lang w:val="ru-RU"/>
        </w:rPr>
        <w:t xml:space="preserve"> отображает приветствие, статистику (всего / сегодня / готово), поле поиска, </w:t>
      </w:r>
      <w:proofErr w:type="spellStart"/>
      <w:r>
        <w:t>ChipGroup</w:t>
      </w:r>
      <w:proofErr w:type="spellEnd"/>
      <w:r w:rsidRPr="00173B98">
        <w:rPr>
          <w:lang w:val="ru-RU"/>
        </w:rPr>
        <w:t xml:space="preserve"> фильтров и </w:t>
      </w:r>
      <w:proofErr w:type="spellStart"/>
      <w:r>
        <w:t>RecyclerView</w:t>
      </w:r>
      <w:proofErr w:type="spellEnd"/>
      <w:r w:rsidRPr="00173B98">
        <w:rPr>
          <w:lang w:val="ru-RU"/>
        </w:rPr>
        <w:t xml:space="preserve"> с </w:t>
      </w:r>
      <w:proofErr w:type="spellStart"/>
      <w:r>
        <w:t>TaskAdapter</w:t>
      </w:r>
      <w:proofErr w:type="spellEnd"/>
      <w:r w:rsidRPr="00173B98">
        <w:rPr>
          <w:lang w:val="ru-RU"/>
        </w:rPr>
        <w:t xml:space="preserve">. </w:t>
      </w:r>
      <w:proofErr w:type="spellStart"/>
      <w:r>
        <w:t>TaskDetailFragment</w:t>
      </w:r>
      <w:proofErr w:type="spellEnd"/>
      <w:r w:rsidRPr="00173B98">
        <w:rPr>
          <w:lang w:val="ru-RU"/>
        </w:rPr>
        <w:t xml:space="preserve"> содержит форму редактирования всех полей задачи, </w:t>
      </w:r>
      <w:proofErr w:type="spellStart"/>
      <w:r>
        <w:t>DatePickerDialog</w:t>
      </w:r>
      <w:proofErr w:type="spellEnd"/>
      <w:r w:rsidRPr="00173B98">
        <w:rPr>
          <w:lang w:val="ru-RU"/>
        </w:rPr>
        <w:t xml:space="preserve"> для срока, </w:t>
      </w:r>
      <w:r>
        <w:t>Spinner</w:t>
      </w:r>
      <w:r w:rsidRPr="00173B98">
        <w:rPr>
          <w:lang w:val="ru-RU"/>
        </w:rPr>
        <w:t xml:space="preserve"> для приоритета и статуса, быстрые </w:t>
      </w:r>
      <w:r>
        <w:t>Chip</w:t>
      </w:r>
      <w:r w:rsidRPr="00173B98">
        <w:rPr>
          <w:lang w:val="ru-RU"/>
        </w:rPr>
        <w:t xml:space="preserve"> для смены статуса.</w:t>
      </w:r>
    </w:p>
    <w:p w14:paraId="440145E5" w14:textId="77777777" w:rsidR="00665329" w:rsidRPr="00173B98" w:rsidRDefault="007C3404">
      <w:pPr>
        <w:rPr>
          <w:lang w:val="ru-RU"/>
        </w:rPr>
      </w:pPr>
      <w:proofErr w:type="spellStart"/>
      <w:r>
        <w:t>ScheduleFragment</w:t>
      </w:r>
      <w:proofErr w:type="spellEnd"/>
      <w:r w:rsidRPr="00173B98">
        <w:rPr>
          <w:lang w:val="ru-RU"/>
        </w:rPr>
        <w:t xml:space="preserve"> строит сетку календаря 7×6 через </w:t>
      </w:r>
      <w:proofErr w:type="spellStart"/>
      <w:r>
        <w:t>CalendarDayAdapter</w:t>
      </w:r>
      <w:proofErr w:type="spellEnd"/>
      <w:r w:rsidRPr="00173B98">
        <w:rPr>
          <w:lang w:val="ru-RU"/>
        </w:rPr>
        <w:t xml:space="preserve"> и </w:t>
      </w:r>
      <w:proofErr w:type="spellStart"/>
      <w:r>
        <w:t>GridLayoutManager</w:t>
      </w:r>
      <w:proofErr w:type="spellEnd"/>
      <w:r w:rsidRPr="00173B98">
        <w:rPr>
          <w:lang w:val="ru-RU"/>
        </w:rPr>
        <w:t xml:space="preserve">. Выбранный день подсвечивается; задачи на дату выводятся в </w:t>
      </w:r>
      <w:proofErr w:type="spellStart"/>
      <w:r>
        <w:t>ScheduleTaskAdapter</w:t>
      </w:r>
      <w:proofErr w:type="spellEnd"/>
      <w:r w:rsidRPr="00173B98">
        <w:rPr>
          <w:lang w:val="ru-RU"/>
        </w:rPr>
        <w:t xml:space="preserve">. </w:t>
      </w:r>
      <w:proofErr w:type="spellStart"/>
      <w:r>
        <w:t>LoginFragment</w:t>
      </w:r>
      <w:proofErr w:type="spellEnd"/>
      <w:r w:rsidRPr="00173B98">
        <w:rPr>
          <w:lang w:val="ru-RU"/>
        </w:rPr>
        <w:t xml:space="preserve"> и </w:t>
      </w:r>
      <w:proofErr w:type="spellStart"/>
      <w:r>
        <w:t>SignUpFragment</w:t>
      </w:r>
      <w:proofErr w:type="spellEnd"/>
      <w:r w:rsidRPr="00173B98">
        <w:rPr>
          <w:lang w:val="ru-RU"/>
        </w:rPr>
        <w:t xml:space="preserve"> реализуют упрощённую авторизацию без серверной проверки пароля (учебный режим). </w:t>
      </w:r>
      <w:proofErr w:type="spellStart"/>
      <w:r>
        <w:t>ProfileFragment</w:t>
      </w:r>
      <w:proofErr w:type="spellEnd"/>
      <w:r w:rsidRPr="00173B98">
        <w:rPr>
          <w:lang w:val="ru-RU"/>
        </w:rPr>
        <w:t xml:space="preserve"> показывает аватар-инициал, статистику и меню переходов.</w:t>
      </w:r>
    </w:p>
    <w:p w14:paraId="7FE342D8" w14:textId="77777777" w:rsidR="00665329" w:rsidRPr="00173B98" w:rsidRDefault="007C3404">
      <w:pPr>
        <w:pStyle w:val="21"/>
        <w:rPr>
          <w:lang w:val="ru-RU"/>
        </w:rPr>
      </w:pPr>
      <w:bookmarkStart w:id="18" w:name="_Toc233027622"/>
      <w:r w:rsidRPr="00173B98">
        <w:rPr>
          <w:lang w:val="ru-RU"/>
        </w:rPr>
        <w:t>3.5 Навигация и взаимодействие экранов</w:t>
      </w:r>
      <w:bookmarkEnd w:id="18"/>
    </w:p>
    <w:p w14:paraId="4C8864CF" w14:textId="77777777" w:rsidR="00665329" w:rsidRPr="00173B98" w:rsidRDefault="007C3404">
      <w:pPr>
        <w:rPr>
          <w:lang w:val="ru-RU"/>
        </w:rPr>
      </w:pPr>
      <w:proofErr w:type="spellStart"/>
      <w:r>
        <w:t>MainActivity</w:t>
      </w:r>
      <w:proofErr w:type="spellEnd"/>
      <w:r w:rsidRPr="00173B98">
        <w:rPr>
          <w:lang w:val="ru-RU"/>
        </w:rPr>
        <w:t xml:space="preserve"> </w:t>
      </w:r>
      <w:proofErr w:type="spellStart"/>
      <w:r w:rsidRPr="00173B98">
        <w:rPr>
          <w:lang w:val="ru-RU"/>
        </w:rPr>
        <w:t>хостит</w:t>
      </w:r>
      <w:proofErr w:type="spellEnd"/>
      <w:r w:rsidRPr="00173B98">
        <w:rPr>
          <w:lang w:val="ru-RU"/>
        </w:rPr>
        <w:t xml:space="preserve"> </w:t>
      </w:r>
      <w:proofErr w:type="spellStart"/>
      <w:r>
        <w:t>NavHostFragment</w:t>
      </w:r>
      <w:proofErr w:type="spellEnd"/>
      <w:r w:rsidRPr="00173B98">
        <w:rPr>
          <w:lang w:val="ru-RU"/>
        </w:rPr>
        <w:t xml:space="preserve"> и </w:t>
      </w:r>
      <w:proofErr w:type="spellStart"/>
      <w:r>
        <w:t>BottomNavigationView</w:t>
      </w:r>
      <w:proofErr w:type="spellEnd"/>
      <w:r w:rsidRPr="00173B98">
        <w:rPr>
          <w:lang w:val="ru-RU"/>
        </w:rPr>
        <w:t xml:space="preserve">. </w:t>
      </w:r>
      <w:proofErr w:type="spellStart"/>
      <w:r>
        <w:t>setupWithNavController</w:t>
      </w:r>
      <w:proofErr w:type="spellEnd"/>
      <w:r w:rsidRPr="00173B98">
        <w:rPr>
          <w:lang w:val="ru-RU"/>
        </w:rPr>
        <w:t xml:space="preserve"> связывает меню с графом. </w:t>
      </w:r>
      <w:proofErr w:type="spellStart"/>
      <w:r>
        <w:t>OnDestinationChangedListener</w:t>
      </w:r>
      <w:proofErr w:type="spellEnd"/>
      <w:r w:rsidRPr="00173B98">
        <w:rPr>
          <w:lang w:val="ru-RU"/>
        </w:rPr>
        <w:t xml:space="preserve"> управляет видимостью </w:t>
      </w:r>
      <w:r>
        <w:t>bottom</w:t>
      </w:r>
      <w:r w:rsidRPr="00173B98">
        <w:rPr>
          <w:lang w:val="ru-RU"/>
        </w:rPr>
        <w:t xml:space="preserve"> </w:t>
      </w:r>
      <w:r>
        <w:t>nav</w:t>
      </w:r>
      <w:r w:rsidRPr="00173B98">
        <w:rPr>
          <w:lang w:val="ru-RU"/>
        </w:rPr>
        <w:t xml:space="preserve"> и </w:t>
      </w:r>
      <w:r>
        <w:t>FAB</w:t>
      </w:r>
      <w:r w:rsidRPr="00173B98">
        <w:rPr>
          <w:lang w:val="ru-RU"/>
        </w:rPr>
        <w:t xml:space="preserve">. Аргумент </w:t>
      </w:r>
      <w:proofErr w:type="spellStart"/>
      <w:r>
        <w:t>taskId</w:t>
      </w:r>
      <w:proofErr w:type="spellEnd"/>
      <w:r w:rsidRPr="00173B98">
        <w:rPr>
          <w:lang w:val="ru-RU"/>
        </w:rPr>
        <w:t xml:space="preserve"> передаётся в </w:t>
      </w:r>
      <w:proofErr w:type="spellStart"/>
      <w:r>
        <w:t>TaskDetailFragment</w:t>
      </w:r>
      <w:proofErr w:type="spellEnd"/>
      <w:r w:rsidRPr="00173B98">
        <w:rPr>
          <w:lang w:val="ru-RU"/>
        </w:rPr>
        <w:t>; значение «</w:t>
      </w:r>
      <w:r>
        <w:t>new</w:t>
      </w:r>
      <w:r w:rsidRPr="00173B98">
        <w:rPr>
          <w:lang w:val="ru-RU"/>
        </w:rPr>
        <w:t>» означает создание задачи.</w:t>
      </w:r>
    </w:p>
    <w:p w14:paraId="27903B48" w14:textId="77777777" w:rsidR="00665329" w:rsidRPr="00173B98" w:rsidRDefault="007C3404">
      <w:pPr>
        <w:pStyle w:val="21"/>
        <w:rPr>
          <w:lang w:val="ru-RU"/>
        </w:rPr>
      </w:pPr>
      <w:bookmarkStart w:id="19" w:name="_Toc233027623"/>
      <w:r w:rsidRPr="00173B98">
        <w:rPr>
          <w:lang w:val="ru-RU"/>
        </w:rPr>
        <w:t>3.6 Тестирование приложения</w:t>
      </w:r>
      <w:bookmarkEnd w:id="19"/>
    </w:p>
    <w:p w14:paraId="633F0A1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Тестирование проводилось на эмуляторе </w:t>
      </w:r>
      <w:r>
        <w:t>Android</w:t>
      </w:r>
      <w:r w:rsidRPr="00173B98">
        <w:rPr>
          <w:lang w:val="ru-RU"/>
        </w:rPr>
        <w:t xml:space="preserve"> (</w:t>
      </w:r>
      <w:r>
        <w:t>API</w:t>
      </w:r>
      <w:r w:rsidRPr="00173B98">
        <w:rPr>
          <w:lang w:val="ru-RU"/>
        </w:rPr>
        <w:t xml:space="preserve"> 30+) и/или физическом устройстве. Проверены сценарии: вход и регистрация; создание, редактирование, удаление задачи; фильтрация и поиск; добавление в избранное; календарь; уведомления; выход из профиля. </w:t>
      </w:r>
      <w:r>
        <w:t>Unit</w:t>
      </w:r>
      <w:r w:rsidRPr="00173B98">
        <w:rPr>
          <w:lang w:val="ru-RU"/>
        </w:rPr>
        <w:t>-тесты (</w:t>
      </w:r>
      <w:r>
        <w:t>JUnit</w:t>
      </w:r>
      <w:r w:rsidRPr="00173B98">
        <w:rPr>
          <w:lang w:val="ru-RU"/>
        </w:rPr>
        <w:t xml:space="preserve">) и </w:t>
      </w:r>
      <w:r>
        <w:t>instrumented</w:t>
      </w:r>
      <w:r w:rsidRPr="00173B98">
        <w:rPr>
          <w:lang w:val="ru-RU"/>
        </w:rPr>
        <w:t>-тесты (</w:t>
      </w:r>
      <w:r>
        <w:t>Espresso</w:t>
      </w:r>
      <w:r w:rsidRPr="00173B98">
        <w:rPr>
          <w:lang w:val="ru-RU"/>
        </w:rPr>
        <w:t>) включены в шаблон проекта.[4]</w:t>
      </w:r>
    </w:p>
    <w:p w14:paraId="047281B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Листинги ключевых классов приведены в приложении А. Структура каталогов соответствует рекомендациям </w:t>
      </w:r>
      <w:r>
        <w:t>Android</w:t>
      </w:r>
      <w:r w:rsidRPr="00173B98">
        <w:rPr>
          <w:lang w:val="ru-RU"/>
        </w:rPr>
        <w:t xml:space="preserve"> </w:t>
      </w:r>
      <w:r>
        <w:t>Studio</w:t>
      </w:r>
      <w:r w:rsidRPr="00173B98">
        <w:rPr>
          <w:lang w:val="ru-RU"/>
        </w:rPr>
        <w:t xml:space="preserve">: разделение по </w:t>
      </w:r>
      <w:r>
        <w:t>feature</w:t>
      </w:r>
      <w:r w:rsidRPr="00173B98">
        <w:rPr>
          <w:lang w:val="ru-RU"/>
        </w:rPr>
        <w:t xml:space="preserve">-пакетам </w:t>
      </w:r>
      <w:proofErr w:type="spellStart"/>
      <w:r>
        <w:t>ui</w:t>
      </w:r>
      <w:proofErr w:type="spellEnd"/>
      <w:r w:rsidRPr="00173B98">
        <w:rPr>
          <w:lang w:val="ru-RU"/>
        </w:rPr>
        <w:t xml:space="preserve">, </w:t>
      </w:r>
      <w:r>
        <w:t>data</w:t>
      </w:r>
      <w:r w:rsidRPr="00173B98">
        <w:rPr>
          <w:lang w:val="ru-RU"/>
        </w:rPr>
        <w:t xml:space="preserve">, </w:t>
      </w:r>
      <w:r>
        <w:t>util</w:t>
      </w:r>
      <w:r w:rsidRPr="00173B98">
        <w:rPr>
          <w:lang w:val="ru-RU"/>
        </w:rPr>
        <w:t>.</w:t>
      </w:r>
    </w:p>
    <w:p w14:paraId="37E6811A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lastRenderedPageBreak/>
        <w:t xml:space="preserve">Цветовая палитра определена в </w:t>
      </w:r>
      <w:r>
        <w:t>colors</w:t>
      </w:r>
      <w:r w:rsidRPr="00173B98">
        <w:rPr>
          <w:lang w:val="ru-RU"/>
        </w:rPr>
        <w:t>.</w:t>
      </w:r>
      <w:r>
        <w:t>xml</w:t>
      </w:r>
      <w:r w:rsidRPr="00173B98">
        <w:rPr>
          <w:lang w:val="ru-RU"/>
        </w:rPr>
        <w:t xml:space="preserve">: </w:t>
      </w:r>
      <w:r>
        <w:t>primary</w:t>
      </w:r>
      <w:r w:rsidRPr="00173B98">
        <w:rPr>
          <w:lang w:val="ru-RU"/>
        </w:rPr>
        <w:t xml:space="preserve"> #2260</w:t>
      </w:r>
      <w:r>
        <w:t>FF</w:t>
      </w:r>
      <w:r w:rsidRPr="00173B98">
        <w:rPr>
          <w:lang w:val="ru-RU"/>
        </w:rPr>
        <w:t xml:space="preserve">, </w:t>
      </w:r>
      <w:r>
        <w:t>primary</w:t>
      </w:r>
      <w:r w:rsidRPr="00173B98">
        <w:rPr>
          <w:lang w:val="ru-RU"/>
        </w:rPr>
        <w:t>_</w:t>
      </w:r>
      <w:r>
        <w:t>light</w:t>
      </w:r>
      <w:r w:rsidRPr="00173B98">
        <w:rPr>
          <w:lang w:val="ru-RU"/>
        </w:rPr>
        <w:t xml:space="preserve"> #</w:t>
      </w:r>
      <w:r>
        <w:t>CAD</w:t>
      </w:r>
      <w:r w:rsidRPr="00173B98">
        <w:rPr>
          <w:lang w:val="ru-RU"/>
        </w:rPr>
        <w:t>6</w:t>
      </w:r>
      <w:r>
        <w:t>FF</w:t>
      </w:r>
      <w:r w:rsidRPr="00173B98">
        <w:rPr>
          <w:lang w:val="ru-RU"/>
        </w:rPr>
        <w:t xml:space="preserve">, </w:t>
      </w:r>
      <w:r>
        <w:t>surface</w:t>
      </w:r>
      <w:r w:rsidRPr="00173B98">
        <w:rPr>
          <w:lang w:val="ru-RU"/>
        </w:rPr>
        <w:t xml:space="preserve"> #</w:t>
      </w:r>
      <w:r>
        <w:t>ECF</w:t>
      </w:r>
      <w:r w:rsidRPr="00173B98">
        <w:rPr>
          <w:lang w:val="ru-RU"/>
        </w:rPr>
        <w:t>1</w:t>
      </w:r>
      <w:r>
        <w:t>FF</w:t>
      </w:r>
      <w:r w:rsidRPr="00173B98">
        <w:rPr>
          <w:lang w:val="ru-RU"/>
        </w:rPr>
        <w:t xml:space="preserve"> — согласована с экспортом </w:t>
      </w:r>
      <w:r>
        <w:t>Figma</w:t>
      </w:r>
      <w:r w:rsidRPr="00173B98">
        <w:rPr>
          <w:lang w:val="ru-RU"/>
        </w:rPr>
        <w:t>.</w:t>
      </w:r>
    </w:p>
    <w:p w14:paraId="20F38A74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Строковые ресурсы вынесены в </w:t>
      </w:r>
      <w:r>
        <w:t>strings</w:t>
      </w:r>
      <w:r w:rsidRPr="00173B98">
        <w:rPr>
          <w:lang w:val="ru-RU"/>
        </w:rPr>
        <w:t>.</w:t>
      </w:r>
      <w:r>
        <w:t>xml</w:t>
      </w:r>
      <w:r w:rsidRPr="00173B98">
        <w:rPr>
          <w:lang w:val="ru-RU"/>
        </w:rPr>
        <w:t xml:space="preserve"> для упрощения локализации; интерфейс на русском языке.</w:t>
      </w:r>
    </w:p>
    <w:p w14:paraId="3A134CF9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Обработка пустых состояний (</w:t>
      </w:r>
      <w:r>
        <w:t>empty</w:t>
      </w:r>
      <w:r w:rsidRPr="00173B98">
        <w:rPr>
          <w:lang w:val="ru-RU"/>
        </w:rPr>
        <w:t xml:space="preserve"> </w:t>
      </w:r>
      <w:r>
        <w:t>state</w:t>
      </w:r>
      <w:r w:rsidRPr="00173B98">
        <w:rPr>
          <w:lang w:val="ru-RU"/>
        </w:rPr>
        <w:t xml:space="preserve">) реализована на экранах </w:t>
      </w:r>
      <w:r>
        <w:t>home</w:t>
      </w:r>
      <w:r w:rsidRPr="00173B98">
        <w:rPr>
          <w:lang w:val="ru-RU"/>
        </w:rPr>
        <w:t xml:space="preserve">, </w:t>
      </w:r>
      <w:r>
        <w:t>favorites</w:t>
      </w:r>
      <w:r w:rsidRPr="00173B98">
        <w:rPr>
          <w:lang w:val="ru-RU"/>
        </w:rPr>
        <w:t xml:space="preserve">, </w:t>
      </w:r>
      <w:r>
        <w:t>notifications</w:t>
      </w:r>
      <w:r w:rsidRPr="00173B98">
        <w:rPr>
          <w:lang w:val="ru-RU"/>
        </w:rPr>
        <w:t xml:space="preserve">, </w:t>
      </w:r>
      <w:r>
        <w:t>schedule</w:t>
      </w:r>
      <w:r w:rsidRPr="00173B98">
        <w:rPr>
          <w:lang w:val="ru-RU"/>
        </w:rPr>
        <w:t xml:space="preserve"> — пользователь видит понятные сообщения вместо пустого экрана.</w:t>
      </w:r>
    </w:p>
    <w:p w14:paraId="117CB537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При </w:t>
      </w:r>
      <w:r>
        <w:t>logout</w:t>
      </w:r>
      <w:r w:rsidRPr="00173B98">
        <w:rPr>
          <w:lang w:val="ru-RU"/>
        </w:rPr>
        <w:t xml:space="preserve"> выполняется очистка </w:t>
      </w:r>
      <w:r>
        <w:t>user</w:t>
      </w:r>
      <w:r w:rsidRPr="00173B98">
        <w:rPr>
          <w:lang w:val="ru-RU"/>
        </w:rPr>
        <w:t xml:space="preserve"> из </w:t>
      </w:r>
      <w:proofErr w:type="spellStart"/>
      <w:r>
        <w:t>SharedPreferences</w:t>
      </w:r>
      <w:proofErr w:type="spellEnd"/>
      <w:r w:rsidRPr="00173B98">
        <w:rPr>
          <w:lang w:val="ru-RU"/>
        </w:rPr>
        <w:t xml:space="preserve"> и переход на </w:t>
      </w:r>
      <w:proofErr w:type="spellStart"/>
      <w:r>
        <w:t>loginFragment</w:t>
      </w:r>
      <w:proofErr w:type="spellEnd"/>
      <w:r w:rsidRPr="00173B98">
        <w:rPr>
          <w:lang w:val="ru-RU"/>
        </w:rPr>
        <w:t xml:space="preserve"> с </w:t>
      </w:r>
      <w:proofErr w:type="spellStart"/>
      <w:r>
        <w:t>popUpToInclusive</w:t>
      </w:r>
      <w:proofErr w:type="spellEnd"/>
      <w:r w:rsidRPr="00173B98">
        <w:rPr>
          <w:lang w:val="ru-RU"/>
        </w:rPr>
        <w:t xml:space="preserve"> для предотвращения возврата жестом «назад».</w:t>
      </w:r>
    </w:p>
    <w:p w14:paraId="7840C0C4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sz w:val="24"/>
          <w:lang w:val="ru-RU"/>
        </w:rPr>
        <w:t>Таблица 3 — Основные файлы проекта и их назначение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65329" w14:paraId="433DD67C" w14:textId="77777777">
        <w:tc>
          <w:tcPr>
            <w:tcW w:w="4844" w:type="dxa"/>
          </w:tcPr>
          <w:p w14:paraId="67300B79" w14:textId="77777777" w:rsidR="00665329" w:rsidRDefault="007C3404">
            <w:proofErr w:type="spellStart"/>
            <w:r>
              <w:rPr>
                <w:b/>
                <w:sz w:val="24"/>
              </w:rPr>
              <w:t>Файл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класс</w:t>
            </w:r>
            <w:proofErr w:type="spellEnd"/>
          </w:p>
        </w:tc>
        <w:tc>
          <w:tcPr>
            <w:tcW w:w="4844" w:type="dxa"/>
          </w:tcPr>
          <w:p w14:paraId="39350CEE" w14:textId="77777777" w:rsidR="00665329" w:rsidRDefault="007C3404">
            <w:r>
              <w:rPr>
                <w:b/>
                <w:sz w:val="24"/>
              </w:rPr>
              <w:t>Назначение</w:t>
            </w:r>
          </w:p>
        </w:tc>
      </w:tr>
      <w:tr w:rsidR="00665329" w14:paraId="4908BA8B" w14:textId="77777777">
        <w:tc>
          <w:tcPr>
            <w:tcW w:w="4844" w:type="dxa"/>
          </w:tcPr>
          <w:p w14:paraId="365A2C96" w14:textId="77777777" w:rsidR="00665329" w:rsidRDefault="007C3404">
            <w:r>
              <w:rPr>
                <w:sz w:val="24"/>
              </w:rPr>
              <w:t>MainActivity.kt</w:t>
            </w:r>
          </w:p>
        </w:tc>
        <w:tc>
          <w:tcPr>
            <w:tcW w:w="4844" w:type="dxa"/>
          </w:tcPr>
          <w:p w14:paraId="3C6D52A8" w14:textId="77777777" w:rsidR="00665329" w:rsidRDefault="007C3404">
            <w:r>
              <w:rPr>
                <w:sz w:val="24"/>
              </w:rPr>
              <w:t>Контейнер, bottom nav, FAB</w:t>
            </w:r>
          </w:p>
        </w:tc>
      </w:tr>
      <w:tr w:rsidR="00665329" w14:paraId="6B7F2B9B" w14:textId="77777777">
        <w:tc>
          <w:tcPr>
            <w:tcW w:w="4844" w:type="dxa"/>
          </w:tcPr>
          <w:p w14:paraId="6EE93338" w14:textId="77777777" w:rsidR="00665329" w:rsidRDefault="007C3404">
            <w:r>
              <w:rPr>
                <w:sz w:val="24"/>
              </w:rPr>
              <w:t>TaskRepository.kt</w:t>
            </w:r>
          </w:p>
        </w:tc>
        <w:tc>
          <w:tcPr>
            <w:tcW w:w="4844" w:type="dxa"/>
          </w:tcPr>
          <w:p w14:paraId="035EEB8D" w14:textId="77777777" w:rsidR="00665329" w:rsidRDefault="007C3404">
            <w:r>
              <w:rPr>
                <w:sz w:val="24"/>
              </w:rPr>
              <w:t>Хранение и бизнес-логика</w:t>
            </w:r>
          </w:p>
        </w:tc>
      </w:tr>
      <w:tr w:rsidR="00665329" w14:paraId="6C69FFF0" w14:textId="77777777">
        <w:tc>
          <w:tcPr>
            <w:tcW w:w="4844" w:type="dxa"/>
          </w:tcPr>
          <w:p w14:paraId="08B8B9AC" w14:textId="77777777" w:rsidR="00665329" w:rsidRDefault="007C3404">
            <w:r>
              <w:rPr>
                <w:sz w:val="24"/>
              </w:rPr>
              <w:t>HomeFragment.kt</w:t>
            </w:r>
          </w:p>
        </w:tc>
        <w:tc>
          <w:tcPr>
            <w:tcW w:w="4844" w:type="dxa"/>
          </w:tcPr>
          <w:p w14:paraId="31B79F60" w14:textId="77777777" w:rsidR="00665329" w:rsidRDefault="007C3404">
            <w:r>
              <w:rPr>
                <w:sz w:val="24"/>
              </w:rPr>
              <w:t>Главный экран со списком</w:t>
            </w:r>
          </w:p>
        </w:tc>
      </w:tr>
      <w:tr w:rsidR="00665329" w14:paraId="25C302A8" w14:textId="77777777">
        <w:tc>
          <w:tcPr>
            <w:tcW w:w="4844" w:type="dxa"/>
          </w:tcPr>
          <w:p w14:paraId="398C80C4" w14:textId="77777777" w:rsidR="00665329" w:rsidRDefault="007C3404">
            <w:r>
              <w:rPr>
                <w:sz w:val="24"/>
              </w:rPr>
              <w:t>TaskDetailFragment.kt</w:t>
            </w:r>
          </w:p>
        </w:tc>
        <w:tc>
          <w:tcPr>
            <w:tcW w:w="4844" w:type="dxa"/>
          </w:tcPr>
          <w:p w14:paraId="5E34AC4E" w14:textId="77777777" w:rsidR="00665329" w:rsidRDefault="007C3404">
            <w:r>
              <w:rPr>
                <w:sz w:val="24"/>
              </w:rPr>
              <w:t>Создание и редактирование</w:t>
            </w:r>
          </w:p>
        </w:tc>
      </w:tr>
      <w:tr w:rsidR="00665329" w14:paraId="07E3C8F4" w14:textId="77777777">
        <w:tc>
          <w:tcPr>
            <w:tcW w:w="4844" w:type="dxa"/>
          </w:tcPr>
          <w:p w14:paraId="4549A419" w14:textId="77777777" w:rsidR="00665329" w:rsidRDefault="007C3404">
            <w:r>
              <w:rPr>
                <w:sz w:val="24"/>
              </w:rPr>
              <w:t>nav_graph.xml</w:t>
            </w:r>
          </w:p>
        </w:tc>
        <w:tc>
          <w:tcPr>
            <w:tcW w:w="4844" w:type="dxa"/>
          </w:tcPr>
          <w:p w14:paraId="35292E58" w14:textId="77777777" w:rsidR="00665329" w:rsidRDefault="007C3404">
            <w:r>
              <w:rPr>
                <w:sz w:val="24"/>
              </w:rPr>
              <w:t>Граф навигации</w:t>
            </w:r>
          </w:p>
        </w:tc>
      </w:tr>
      <w:tr w:rsidR="00665329" w:rsidRPr="00C95FB6" w14:paraId="4974EB61" w14:textId="77777777">
        <w:tc>
          <w:tcPr>
            <w:tcW w:w="4844" w:type="dxa"/>
          </w:tcPr>
          <w:p w14:paraId="48A0EA18" w14:textId="77777777" w:rsidR="00665329" w:rsidRDefault="007C3404">
            <w:r>
              <w:rPr>
                <w:sz w:val="24"/>
              </w:rPr>
              <w:t>SeedData.kt</w:t>
            </w:r>
          </w:p>
        </w:tc>
        <w:tc>
          <w:tcPr>
            <w:tcW w:w="4844" w:type="dxa"/>
          </w:tcPr>
          <w:p w14:paraId="6041700F" w14:textId="77777777" w:rsidR="00665329" w:rsidRPr="00173B98" w:rsidRDefault="007C3404">
            <w:pPr>
              <w:rPr>
                <w:lang w:val="ru-RU"/>
              </w:rPr>
            </w:pPr>
            <w:r w:rsidRPr="00173B98">
              <w:rPr>
                <w:sz w:val="24"/>
                <w:lang w:val="ru-RU"/>
              </w:rPr>
              <w:t>Демо-данные при первом запуске</w:t>
            </w:r>
          </w:p>
        </w:tc>
      </w:tr>
    </w:tbl>
    <w:p w14:paraId="2576D2B7" w14:textId="77777777" w:rsidR="00665329" w:rsidRPr="00173B98" w:rsidRDefault="00665329">
      <w:pPr>
        <w:rPr>
          <w:lang w:val="ru-RU"/>
        </w:rPr>
      </w:pPr>
    </w:p>
    <w:p w14:paraId="5A7E6E3A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p w14:paraId="3F57864E" w14:textId="77777777" w:rsidR="00665329" w:rsidRPr="00173B98" w:rsidRDefault="007C3404" w:rsidP="009A0EA7">
      <w:pPr>
        <w:pStyle w:val="21"/>
        <w:rPr>
          <w:lang w:val="ru-RU"/>
        </w:rPr>
      </w:pPr>
      <w:r w:rsidRPr="00173B98">
        <w:rPr>
          <w:lang w:val="ru-RU"/>
        </w:rPr>
        <w:lastRenderedPageBreak/>
        <w:t>ЗАКЛЮЧЕНИЕ</w:t>
      </w:r>
    </w:p>
    <w:p w14:paraId="1BC83302" w14:textId="77777777" w:rsidR="00665329" w:rsidRPr="00173B98" w:rsidRDefault="00665329">
      <w:pPr>
        <w:rPr>
          <w:lang w:val="ru-RU"/>
        </w:rPr>
      </w:pPr>
    </w:p>
    <w:p w14:paraId="6A5990F1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В ходе выполнения курсового проекта разработано мобильное приложение </w:t>
      </w:r>
      <w:proofErr w:type="spellStart"/>
      <w:r>
        <w:t>TaskFlow</w:t>
      </w:r>
      <w:proofErr w:type="spellEnd"/>
      <w:r w:rsidRPr="00173B98">
        <w:rPr>
          <w:lang w:val="ru-RU"/>
        </w:rPr>
        <w:t xml:space="preserve"> для управления задачами на платформе </w:t>
      </w:r>
      <w:r>
        <w:t>Android</w:t>
      </w:r>
      <w:r w:rsidRPr="00173B98">
        <w:rPr>
          <w:lang w:val="ru-RU"/>
        </w:rPr>
        <w:t xml:space="preserve">. В теоретической части рассмотрены основы мобильных ОС, архитектура </w:t>
      </w:r>
      <w:r>
        <w:t>Android</w:t>
      </w:r>
      <w:r w:rsidRPr="00173B98">
        <w:rPr>
          <w:lang w:val="ru-RU"/>
        </w:rPr>
        <w:t xml:space="preserve">, язык </w:t>
      </w:r>
      <w:r>
        <w:t>Kotlin</w:t>
      </w:r>
      <w:r w:rsidRPr="00173B98">
        <w:rPr>
          <w:lang w:val="ru-RU"/>
        </w:rPr>
        <w:t xml:space="preserve">, </w:t>
      </w:r>
      <w:r>
        <w:t>Material</w:t>
      </w:r>
      <w:r w:rsidRPr="00173B98">
        <w:rPr>
          <w:lang w:val="ru-RU"/>
        </w:rPr>
        <w:t xml:space="preserve"> </w:t>
      </w:r>
      <w:r>
        <w:t>Design</w:t>
      </w:r>
      <w:r w:rsidRPr="00173B98">
        <w:rPr>
          <w:lang w:val="ru-RU"/>
        </w:rPr>
        <w:t xml:space="preserve"> и способы локального хранения данных.[1][2][5]</w:t>
      </w:r>
    </w:p>
    <w:p w14:paraId="091A56C1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На этапе проектирования сформулированы функциональные и нефункциональные требования, 15 пользовательских историй, диаграммы прецедентов, классов, последовательности, деятельности, навигации, </w:t>
      </w:r>
      <w:r>
        <w:t>ER</w:t>
      </w:r>
      <w:r w:rsidRPr="00173B98">
        <w:rPr>
          <w:lang w:val="ru-RU"/>
        </w:rPr>
        <w:t xml:space="preserve">-модели данных и компонентов в нотации </w:t>
      </w:r>
      <w:proofErr w:type="spellStart"/>
      <w:r>
        <w:t>PlantUML</w:t>
      </w:r>
      <w:proofErr w:type="spellEnd"/>
      <w:r w:rsidRPr="00173B98">
        <w:rPr>
          <w:lang w:val="ru-RU"/>
        </w:rPr>
        <w:t>.[6][7]</w:t>
      </w:r>
    </w:p>
    <w:p w14:paraId="527EDE7D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Практическая часть включает реализацию одиннадцати экранов, репозитория данных на </w:t>
      </w:r>
      <w:proofErr w:type="spellStart"/>
      <w:r>
        <w:t>SharedPreferences</w:t>
      </w:r>
      <w:proofErr w:type="spellEnd"/>
      <w:r w:rsidRPr="00173B98">
        <w:rPr>
          <w:lang w:val="ru-RU"/>
        </w:rPr>
        <w:t xml:space="preserve">, навигации через </w:t>
      </w:r>
      <w:r>
        <w:t>Navigation</w:t>
      </w:r>
      <w:r w:rsidRPr="00173B98">
        <w:rPr>
          <w:lang w:val="ru-RU"/>
        </w:rPr>
        <w:t xml:space="preserve"> </w:t>
      </w:r>
      <w:r>
        <w:t>Component</w:t>
      </w:r>
      <w:r w:rsidRPr="00173B98">
        <w:rPr>
          <w:lang w:val="ru-RU"/>
        </w:rPr>
        <w:t xml:space="preserve"> и адаптеров </w:t>
      </w:r>
      <w:proofErr w:type="spellStart"/>
      <w:r>
        <w:t>RecyclerView</w:t>
      </w:r>
      <w:proofErr w:type="spellEnd"/>
      <w:r w:rsidRPr="00173B98">
        <w:rPr>
          <w:lang w:val="ru-RU"/>
        </w:rPr>
        <w:t xml:space="preserve">. Приложение соответствует макету </w:t>
      </w:r>
      <w:r>
        <w:t>Figma</w:t>
      </w:r>
      <w:r w:rsidRPr="00173B98">
        <w:rPr>
          <w:lang w:val="ru-RU"/>
        </w:rPr>
        <w:t xml:space="preserve"> по цветовой схеме и структуре экранов.[9][8]</w:t>
      </w:r>
    </w:p>
    <w:p w14:paraId="682A39F9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Направления дальнейшего развития: миграция на </w:t>
      </w:r>
      <w:r>
        <w:t>Room</w:t>
      </w:r>
      <w:r w:rsidRPr="00173B98">
        <w:rPr>
          <w:lang w:val="ru-RU"/>
        </w:rPr>
        <w:t xml:space="preserve"> и </w:t>
      </w:r>
      <w:proofErr w:type="spellStart"/>
      <w:r>
        <w:t>ViewModel</w:t>
      </w:r>
      <w:proofErr w:type="spellEnd"/>
      <w:r w:rsidRPr="00173B98">
        <w:rPr>
          <w:lang w:val="ru-RU"/>
        </w:rPr>
        <w:t xml:space="preserve">, </w:t>
      </w:r>
      <w:r>
        <w:t>push</w:t>
      </w:r>
      <w:r w:rsidRPr="00173B98">
        <w:rPr>
          <w:lang w:val="ru-RU"/>
        </w:rPr>
        <w:t xml:space="preserve">-уведомления через </w:t>
      </w:r>
      <w:proofErr w:type="spellStart"/>
      <w:r>
        <w:t>WorkManager</w:t>
      </w:r>
      <w:proofErr w:type="spellEnd"/>
      <w:r w:rsidRPr="00173B98">
        <w:rPr>
          <w:lang w:val="ru-RU"/>
        </w:rPr>
        <w:t xml:space="preserve">, синхронизация с облаком, авторизация </w:t>
      </w:r>
      <w:r>
        <w:t>OAuth</w:t>
      </w:r>
      <w:r w:rsidRPr="00173B98">
        <w:rPr>
          <w:lang w:val="ru-RU"/>
        </w:rPr>
        <w:t>, тёмная тема, локализация.[11]</w:t>
      </w:r>
    </w:p>
    <w:p w14:paraId="36FEFA1F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Таким образом, поставленная цель достигнута, задачи выполнены в полном объёме.</w:t>
      </w:r>
    </w:p>
    <w:p w14:paraId="6ECE49FB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br w:type="page"/>
      </w:r>
    </w:p>
    <w:p w14:paraId="7AF91066" w14:textId="77777777" w:rsidR="00665329" w:rsidRPr="00173B98" w:rsidRDefault="007C3404" w:rsidP="009A0EA7">
      <w:pPr>
        <w:pStyle w:val="21"/>
        <w:rPr>
          <w:lang w:val="ru-RU"/>
        </w:rPr>
      </w:pPr>
      <w:r w:rsidRPr="00173B98">
        <w:rPr>
          <w:lang w:val="ru-RU"/>
        </w:rPr>
        <w:lastRenderedPageBreak/>
        <w:t>СПИСОК ИСПОЛЬЗОВАННЫХ ИСТОЧНИКОВ</w:t>
      </w:r>
    </w:p>
    <w:p w14:paraId="3FF720C0" w14:textId="77777777" w:rsidR="00665329" w:rsidRPr="00173B98" w:rsidRDefault="00665329">
      <w:pPr>
        <w:rPr>
          <w:lang w:val="ru-RU"/>
        </w:rPr>
      </w:pPr>
    </w:p>
    <w:p w14:paraId="06B03DCB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lang w:val="ru-RU"/>
        </w:rPr>
        <w:t xml:space="preserve">1. </w:t>
      </w:r>
      <w:r>
        <w:t>Google</w:t>
      </w:r>
      <w:r w:rsidRPr="00173B98">
        <w:rPr>
          <w:lang w:val="ru-RU"/>
        </w:rPr>
        <w:t xml:space="preserve">. </w:t>
      </w:r>
      <w:r>
        <w:t>Android</w:t>
      </w:r>
      <w:r w:rsidRPr="00173B98">
        <w:rPr>
          <w:lang w:val="ru-RU"/>
        </w:rPr>
        <w:t xml:space="preserve"> </w:t>
      </w:r>
      <w:r>
        <w:t>Developers</w:t>
      </w:r>
      <w:r w:rsidRPr="00173B98">
        <w:rPr>
          <w:lang w:val="ru-RU"/>
        </w:rPr>
        <w:t xml:space="preserve"> </w:t>
      </w:r>
      <w:r>
        <w:t>Documentation</w:t>
      </w:r>
      <w:r w:rsidRPr="00173B98">
        <w:rPr>
          <w:lang w:val="ru-RU"/>
        </w:rPr>
        <w:t xml:space="preserve"> [Электронный ресурс]. — </w:t>
      </w:r>
      <w:r>
        <w:t>URL</w:t>
      </w:r>
      <w:r w:rsidRPr="00173B98">
        <w:rPr>
          <w:lang w:val="ru-RU"/>
        </w:rPr>
        <w:t xml:space="preserve">: </w:t>
      </w:r>
      <w:r>
        <w:t>https</w:t>
      </w:r>
      <w:r w:rsidRPr="00173B98">
        <w:rPr>
          <w:lang w:val="ru-RU"/>
        </w:rPr>
        <w:t>://</w:t>
      </w:r>
      <w:r>
        <w:t>developer</w:t>
      </w:r>
      <w:r w:rsidRPr="00173B98">
        <w:rPr>
          <w:lang w:val="ru-RU"/>
        </w:rPr>
        <w:t>.</w:t>
      </w:r>
      <w:r>
        <w:t>android</w:t>
      </w:r>
      <w:r w:rsidRPr="00173B98">
        <w:rPr>
          <w:lang w:val="ru-RU"/>
        </w:rPr>
        <w:t>.</w:t>
      </w:r>
      <w:r>
        <w:t>com</w:t>
      </w:r>
      <w:r w:rsidRPr="00173B98">
        <w:rPr>
          <w:lang w:val="ru-RU"/>
        </w:rPr>
        <w:t>/ (дата обращения: 04.06.2026).</w:t>
      </w:r>
    </w:p>
    <w:p w14:paraId="323F58A2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lang w:val="ru-RU"/>
        </w:rPr>
        <w:t xml:space="preserve">2. </w:t>
      </w:r>
      <w:r>
        <w:t>JetBrains</w:t>
      </w:r>
      <w:r w:rsidRPr="00173B98">
        <w:rPr>
          <w:lang w:val="ru-RU"/>
        </w:rPr>
        <w:t xml:space="preserve">. </w:t>
      </w:r>
      <w:r>
        <w:t>Kotlin</w:t>
      </w:r>
      <w:r w:rsidRPr="00173B98">
        <w:rPr>
          <w:lang w:val="ru-RU"/>
        </w:rPr>
        <w:t xml:space="preserve"> </w:t>
      </w:r>
      <w:r>
        <w:t>Documentation</w:t>
      </w:r>
      <w:r w:rsidRPr="00173B98">
        <w:rPr>
          <w:lang w:val="ru-RU"/>
        </w:rPr>
        <w:t xml:space="preserve"> [Электронный ресурс]. — </w:t>
      </w:r>
      <w:r>
        <w:t>URL</w:t>
      </w:r>
      <w:r w:rsidRPr="00173B98">
        <w:rPr>
          <w:lang w:val="ru-RU"/>
        </w:rPr>
        <w:t xml:space="preserve">: </w:t>
      </w:r>
      <w:r>
        <w:t>https</w:t>
      </w:r>
      <w:r w:rsidRPr="00173B98">
        <w:rPr>
          <w:lang w:val="ru-RU"/>
        </w:rPr>
        <w:t>://</w:t>
      </w:r>
      <w:proofErr w:type="spellStart"/>
      <w:r>
        <w:t>kotlinlang</w:t>
      </w:r>
      <w:proofErr w:type="spellEnd"/>
      <w:r w:rsidRPr="00173B98">
        <w:rPr>
          <w:lang w:val="ru-RU"/>
        </w:rPr>
        <w:t>.</w:t>
      </w:r>
      <w:r>
        <w:t>org</w:t>
      </w:r>
      <w:r w:rsidRPr="00173B98">
        <w:rPr>
          <w:lang w:val="ru-RU"/>
        </w:rPr>
        <w:t>/</w:t>
      </w:r>
      <w:r>
        <w:t>docs</w:t>
      </w:r>
      <w:r w:rsidRPr="00173B98">
        <w:rPr>
          <w:lang w:val="ru-RU"/>
        </w:rPr>
        <w:t>/ (дата обращения: 04.06.2026).</w:t>
      </w:r>
    </w:p>
    <w:p w14:paraId="4338080E" w14:textId="77777777" w:rsidR="00665329" w:rsidRDefault="007C3404">
      <w:pPr>
        <w:ind w:firstLine="0"/>
      </w:pPr>
      <w:r>
        <w:t>3. Gamma E. et al. Design Patterns: Elements of Reusable Object-Oriented Software. — Addison-Wesley, 1994.</w:t>
      </w:r>
    </w:p>
    <w:p w14:paraId="5799ECAF" w14:textId="77777777" w:rsidR="00665329" w:rsidRDefault="007C3404">
      <w:pPr>
        <w:ind w:firstLine="0"/>
      </w:pPr>
      <w:r>
        <w:t>4. Phillips B., Stewart C., Marsicano J. Android Programming: The Big Nerd Ranch Guide. — Big Nerd Ranch Guides, 2021.</w:t>
      </w:r>
    </w:p>
    <w:p w14:paraId="4719C91F" w14:textId="77777777" w:rsidR="00665329" w:rsidRDefault="007C3404">
      <w:pPr>
        <w:ind w:firstLine="0"/>
      </w:pPr>
      <w:r>
        <w:t>5. Material Design 3 Guidelines [Электронный ресурс]. — URL: https://m3.material.io/ (дата обращения: 04.06.2026).</w:t>
      </w:r>
    </w:p>
    <w:p w14:paraId="4345720B" w14:textId="77777777" w:rsidR="00665329" w:rsidRDefault="007C3404">
      <w:pPr>
        <w:ind w:firstLine="0"/>
      </w:pPr>
      <w:r>
        <w:t>6. Fowler M. UML Distilled: A Brief Guide to the Standard Object Modeling Language. — Addison-Wesley, 2004.</w:t>
      </w:r>
    </w:p>
    <w:p w14:paraId="5A34EA49" w14:textId="77777777" w:rsidR="00665329" w:rsidRDefault="007C3404">
      <w:pPr>
        <w:ind w:firstLine="0"/>
      </w:pPr>
      <w:r>
        <w:t>7. PlantUML Language Reference [Электронный ресурс]. — URL: https://plantuml.com/ru/ (дата обращения: 04.06.2026).</w:t>
      </w:r>
    </w:p>
    <w:p w14:paraId="3B0CC7A4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lang w:val="ru-RU"/>
        </w:rPr>
        <w:t xml:space="preserve">8. </w:t>
      </w:r>
      <w:proofErr w:type="spellStart"/>
      <w:r>
        <w:t>Gson</w:t>
      </w:r>
      <w:proofErr w:type="spellEnd"/>
      <w:r w:rsidRPr="00173B98">
        <w:rPr>
          <w:lang w:val="ru-RU"/>
        </w:rPr>
        <w:t xml:space="preserve"> </w:t>
      </w:r>
      <w:r>
        <w:t>User</w:t>
      </w:r>
      <w:r w:rsidRPr="00173B98">
        <w:rPr>
          <w:lang w:val="ru-RU"/>
        </w:rPr>
        <w:t xml:space="preserve"> </w:t>
      </w:r>
      <w:r>
        <w:t>Guide</w:t>
      </w:r>
      <w:r w:rsidRPr="00173B98">
        <w:rPr>
          <w:lang w:val="ru-RU"/>
        </w:rPr>
        <w:t xml:space="preserve"> [Электронный ресурс]. — </w:t>
      </w:r>
      <w:r>
        <w:t>URL</w:t>
      </w:r>
      <w:r w:rsidRPr="00173B98">
        <w:rPr>
          <w:lang w:val="ru-RU"/>
        </w:rPr>
        <w:t xml:space="preserve">: </w:t>
      </w:r>
      <w:r>
        <w:t>https</w:t>
      </w:r>
      <w:r w:rsidRPr="00173B98">
        <w:rPr>
          <w:lang w:val="ru-RU"/>
        </w:rPr>
        <w:t>://</w:t>
      </w:r>
      <w:proofErr w:type="spellStart"/>
      <w:r>
        <w:t>github</w:t>
      </w:r>
      <w:proofErr w:type="spellEnd"/>
      <w:r w:rsidRPr="00173B98">
        <w:rPr>
          <w:lang w:val="ru-RU"/>
        </w:rPr>
        <w:t>.</w:t>
      </w:r>
      <w:r>
        <w:t>com</w:t>
      </w:r>
      <w:r w:rsidRPr="00173B98">
        <w:rPr>
          <w:lang w:val="ru-RU"/>
        </w:rPr>
        <w:t>/</w:t>
      </w:r>
      <w:r>
        <w:t>google</w:t>
      </w:r>
      <w:r w:rsidRPr="00173B98">
        <w:rPr>
          <w:lang w:val="ru-RU"/>
        </w:rPr>
        <w:t>/</w:t>
      </w:r>
      <w:proofErr w:type="spellStart"/>
      <w:r>
        <w:t>gson</w:t>
      </w:r>
      <w:proofErr w:type="spellEnd"/>
      <w:r w:rsidRPr="00173B98">
        <w:rPr>
          <w:lang w:val="ru-RU"/>
        </w:rPr>
        <w:t xml:space="preserve"> (дата обращения: 04.06.2026).</w:t>
      </w:r>
    </w:p>
    <w:p w14:paraId="74539F3D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lang w:val="ru-RU"/>
        </w:rPr>
        <w:t xml:space="preserve">9. </w:t>
      </w:r>
      <w:r>
        <w:t>Android</w:t>
      </w:r>
      <w:r w:rsidRPr="00173B98">
        <w:rPr>
          <w:lang w:val="ru-RU"/>
        </w:rPr>
        <w:t xml:space="preserve"> </w:t>
      </w:r>
      <w:r>
        <w:t>Jetpack</w:t>
      </w:r>
      <w:r w:rsidRPr="00173B98">
        <w:rPr>
          <w:lang w:val="ru-RU"/>
        </w:rPr>
        <w:t xml:space="preserve"> </w:t>
      </w:r>
      <w:r>
        <w:t>Navigation</w:t>
      </w:r>
      <w:r w:rsidRPr="00173B98">
        <w:rPr>
          <w:lang w:val="ru-RU"/>
        </w:rPr>
        <w:t xml:space="preserve"> [Электронный ресурс]. — </w:t>
      </w:r>
      <w:r>
        <w:t>URL</w:t>
      </w:r>
      <w:r w:rsidRPr="00173B98">
        <w:rPr>
          <w:lang w:val="ru-RU"/>
        </w:rPr>
        <w:t xml:space="preserve">: </w:t>
      </w:r>
      <w:r>
        <w:t>https</w:t>
      </w:r>
      <w:r w:rsidRPr="00173B98">
        <w:rPr>
          <w:lang w:val="ru-RU"/>
        </w:rPr>
        <w:t>://</w:t>
      </w:r>
      <w:r>
        <w:t>developer</w:t>
      </w:r>
      <w:r w:rsidRPr="00173B98">
        <w:rPr>
          <w:lang w:val="ru-RU"/>
        </w:rPr>
        <w:t>.</w:t>
      </w:r>
      <w:r>
        <w:t>android</w:t>
      </w:r>
      <w:r w:rsidRPr="00173B98">
        <w:rPr>
          <w:lang w:val="ru-RU"/>
        </w:rPr>
        <w:t>.</w:t>
      </w:r>
      <w:r>
        <w:t>com</w:t>
      </w:r>
      <w:r w:rsidRPr="00173B98">
        <w:rPr>
          <w:lang w:val="ru-RU"/>
        </w:rPr>
        <w:t>/</w:t>
      </w:r>
      <w:r>
        <w:t>guide</w:t>
      </w:r>
      <w:r w:rsidRPr="00173B98">
        <w:rPr>
          <w:lang w:val="ru-RU"/>
        </w:rPr>
        <w:t>/</w:t>
      </w:r>
      <w:r>
        <w:t>navigation</w:t>
      </w:r>
      <w:r w:rsidRPr="00173B98">
        <w:rPr>
          <w:lang w:val="ru-RU"/>
        </w:rPr>
        <w:t xml:space="preserve"> (дата обращения: 04.06.2026).</w:t>
      </w:r>
    </w:p>
    <w:p w14:paraId="4710DDFF" w14:textId="77777777" w:rsidR="00665329" w:rsidRDefault="007C3404">
      <w:pPr>
        <w:ind w:firstLine="0"/>
      </w:pPr>
      <w:r>
        <w:t>10. Codd P. Mobile Design Pattern Gallery. — O'Reilly Media, 2014.</w:t>
      </w:r>
    </w:p>
    <w:p w14:paraId="6D215CC5" w14:textId="77777777" w:rsidR="00665329" w:rsidRDefault="007C3404">
      <w:pPr>
        <w:ind w:firstLine="0"/>
      </w:pPr>
      <w:r>
        <w:t>11. Google. Guide to app architecture [Электронный ресурс]. — URL: https://developer.android.com/topic/architecture (дата обращения: 04.06.2026).</w:t>
      </w:r>
    </w:p>
    <w:p w14:paraId="33F0E94E" w14:textId="7A290421" w:rsidR="00665329" w:rsidRDefault="007C3404">
      <w:pPr>
        <w:ind w:firstLine="0"/>
        <w:rPr>
          <w:lang w:val="ru-RU"/>
        </w:rPr>
      </w:pPr>
      <w:r>
        <w:t xml:space="preserve">12. Habr. </w:t>
      </w:r>
      <w:r w:rsidRPr="00173B98">
        <w:rPr>
          <w:lang w:val="ru-RU"/>
        </w:rPr>
        <w:t xml:space="preserve">Обзор архитектур </w:t>
      </w:r>
      <w:r>
        <w:t>Android</w:t>
      </w:r>
      <w:r w:rsidRPr="00173B98">
        <w:rPr>
          <w:lang w:val="ru-RU"/>
        </w:rPr>
        <w:t xml:space="preserve">-приложений [Электронный ресурс]. — </w:t>
      </w:r>
      <w:r>
        <w:t>URL</w:t>
      </w:r>
      <w:r w:rsidRPr="00173B98">
        <w:rPr>
          <w:lang w:val="ru-RU"/>
        </w:rPr>
        <w:t xml:space="preserve">: </w:t>
      </w:r>
      <w:r>
        <w:t>https</w:t>
      </w:r>
      <w:r w:rsidRPr="00173B98">
        <w:rPr>
          <w:lang w:val="ru-RU"/>
        </w:rPr>
        <w:t>://</w:t>
      </w:r>
      <w:proofErr w:type="spellStart"/>
      <w:r>
        <w:t>habr</w:t>
      </w:r>
      <w:proofErr w:type="spellEnd"/>
      <w:r w:rsidRPr="00173B98">
        <w:rPr>
          <w:lang w:val="ru-RU"/>
        </w:rPr>
        <w:t>.</w:t>
      </w:r>
      <w:r>
        <w:t>com</w:t>
      </w:r>
      <w:r w:rsidRPr="00173B98">
        <w:rPr>
          <w:lang w:val="ru-RU"/>
        </w:rPr>
        <w:t>/ (дата обращения: 04.06.2026).</w:t>
      </w:r>
    </w:p>
    <w:p w14:paraId="12906EF6" w14:textId="74C48D2E" w:rsidR="00913C46" w:rsidRPr="00913C46" w:rsidRDefault="00913C46">
      <w:pPr>
        <w:ind w:firstLine="0"/>
      </w:pPr>
      <w:r>
        <w:t xml:space="preserve">13. Figma </w:t>
      </w:r>
      <w:r w:rsidRPr="00913C46">
        <w:t>Medical Health Mobile App Dermatology App Ui Kit Doctor Mobile App (Community)</w:t>
      </w:r>
      <w:r>
        <w:t xml:space="preserve"> </w:t>
      </w:r>
      <w:r>
        <w:rPr>
          <w:lang w:val="ru-RU"/>
        </w:rPr>
        <w:t>Дизайн</w:t>
      </w:r>
      <w:r w:rsidRPr="00913C46">
        <w:t xml:space="preserve"> </w:t>
      </w:r>
      <w:r>
        <w:rPr>
          <w:lang w:val="ru-RU"/>
        </w:rPr>
        <w:t>проект</w:t>
      </w:r>
      <w:r w:rsidRPr="00913C46">
        <w:t xml:space="preserve"> </w:t>
      </w:r>
      <w:r>
        <w:t>–</w:t>
      </w:r>
      <w:r w:rsidRPr="00913C46">
        <w:t xml:space="preserve"> </w:t>
      </w:r>
      <w:r>
        <w:t xml:space="preserve">URL: </w:t>
      </w:r>
      <w:r w:rsidRPr="00913C46">
        <w:lastRenderedPageBreak/>
        <w:t>https://www.figma.com/design/afWKt3rspT1vqYOWbNslKW/Medical-Health-Mobile-App-Dermatology-App-Ui-Kit-Doctor-Mobile-App--Community-?node-id=0-1&amp;p=f&amp;t=Jo6zftFSbosJKJFz-0</w:t>
      </w:r>
    </w:p>
    <w:p w14:paraId="3C331301" w14:textId="77777777" w:rsidR="00665329" w:rsidRPr="00913C46" w:rsidRDefault="007C3404">
      <w:r w:rsidRPr="00913C46">
        <w:br w:type="page"/>
      </w:r>
    </w:p>
    <w:p w14:paraId="0E6CD3A6" w14:textId="77777777" w:rsidR="00665329" w:rsidRPr="00173B98" w:rsidRDefault="007C3404" w:rsidP="009A0EA7">
      <w:pPr>
        <w:pStyle w:val="21"/>
        <w:rPr>
          <w:lang w:val="ru-RU"/>
        </w:rPr>
      </w:pPr>
      <w:r w:rsidRPr="00173B98">
        <w:rPr>
          <w:lang w:val="ru-RU"/>
        </w:rPr>
        <w:lastRenderedPageBreak/>
        <w:t>ПРИЛОЖЕНИЕ А</w:t>
      </w:r>
    </w:p>
    <w:p w14:paraId="00004952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lang w:val="ru-RU"/>
        </w:rPr>
        <w:t>Листинг программного кода</w:t>
      </w:r>
    </w:p>
    <w:p w14:paraId="2609833E" w14:textId="77777777" w:rsidR="00665329" w:rsidRPr="00173B98" w:rsidRDefault="00665329">
      <w:pPr>
        <w:rPr>
          <w:lang w:val="ru-RU"/>
        </w:rPr>
      </w:pPr>
    </w:p>
    <w:p w14:paraId="55FC9AB2" w14:textId="77777777" w:rsidR="00665329" w:rsidRPr="00173B98" w:rsidRDefault="007C3404">
      <w:pPr>
        <w:pStyle w:val="31"/>
        <w:rPr>
          <w:lang w:val="ru-RU"/>
        </w:rPr>
      </w:pPr>
      <w:bookmarkStart w:id="20" w:name="_Toc233027624"/>
      <w:r>
        <w:t>Task</w:t>
      </w:r>
      <w:r w:rsidRPr="00173B98">
        <w:rPr>
          <w:lang w:val="ru-RU"/>
        </w:rPr>
        <w:t>.</w:t>
      </w:r>
      <w:r>
        <w:t>kt</w:t>
      </w:r>
      <w:bookmarkEnd w:id="20"/>
    </w:p>
    <w:p w14:paraId="56C776A1" w14:textId="77777777" w:rsidR="00665329" w:rsidRDefault="007C3404">
      <w:pPr>
        <w:ind w:firstLine="0"/>
      </w:pPr>
      <w:r>
        <w:rPr>
          <w:rFonts w:ascii="Courier New" w:hAnsi="Courier New"/>
          <w:sz w:val="18"/>
        </w:rPr>
        <w:t>package com.practicum.taskmanager.data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data class Task(</w:t>
      </w:r>
      <w:r>
        <w:rPr>
          <w:rFonts w:ascii="Courier New" w:hAnsi="Courier New"/>
          <w:sz w:val="18"/>
        </w:rPr>
        <w:br/>
        <w:t xml:space="preserve">    val id: String,</w:t>
      </w:r>
      <w:r>
        <w:rPr>
          <w:rFonts w:ascii="Courier New" w:hAnsi="Courier New"/>
          <w:sz w:val="18"/>
        </w:rPr>
        <w:br/>
        <w:t xml:space="preserve">    val title: String,</w:t>
      </w:r>
      <w:r>
        <w:rPr>
          <w:rFonts w:ascii="Courier New" w:hAnsi="Courier New"/>
          <w:sz w:val="18"/>
        </w:rPr>
        <w:br/>
        <w:t xml:space="preserve">    val description: String,</w:t>
      </w:r>
      <w:r>
        <w:rPr>
          <w:rFonts w:ascii="Courier New" w:hAnsi="Courier New"/>
          <w:sz w:val="18"/>
        </w:rPr>
        <w:br/>
        <w:t xml:space="preserve">    val category: String,</w:t>
      </w:r>
      <w:r>
        <w:rPr>
          <w:rFonts w:ascii="Courier New" w:hAnsi="Courier New"/>
          <w:sz w:val="18"/>
        </w:rPr>
        <w:br/>
        <w:t xml:space="preserve">    val priority: TaskPriority,</w:t>
      </w:r>
      <w:r>
        <w:rPr>
          <w:rFonts w:ascii="Courier New" w:hAnsi="Courier New"/>
          <w:sz w:val="18"/>
        </w:rPr>
        <w:br/>
        <w:t xml:space="preserve">    val status: TaskStatus,</w:t>
      </w:r>
      <w:r>
        <w:rPr>
          <w:rFonts w:ascii="Courier New" w:hAnsi="Courier New"/>
          <w:sz w:val="18"/>
        </w:rPr>
        <w:br/>
        <w:t xml:space="preserve">    val dueDate: String,</w:t>
      </w:r>
      <w:r>
        <w:rPr>
          <w:rFonts w:ascii="Courier New" w:hAnsi="Courier New"/>
          <w:sz w:val="18"/>
        </w:rPr>
        <w:br/>
        <w:t xml:space="preserve">    val starred: Boolean,</w:t>
      </w:r>
      <w:r>
        <w:rPr>
          <w:rFonts w:ascii="Courier New" w:hAnsi="Courier New"/>
          <w:sz w:val="18"/>
        </w:rPr>
        <w:br/>
        <w:t xml:space="preserve">    val createdAt: String,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enum class TaskPriority { LOW, MEDIUM, HIGH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enum class TaskStatus { TODO, IN_PROGRESS, DONE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data class User(</w:t>
      </w:r>
      <w:r>
        <w:rPr>
          <w:rFonts w:ascii="Courier New" w:hAnsi="Courier New"/>
          <w:sz w:val="18"/>
        </w:rPr>
        <w:br/>
        <w:t xml:space="preserve">    val name: String,</w:t>
      </w:r>
      <w:r>
        <w:rPr>
          <w:rFonts w:ascii="Courier New" w:hAnsi="Courier New"/>
          <w:sz w:val="18"/>
        </w:rPr>
        <w:br/>
        <w:t xml:space="preserve">    val email: String,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data class AppNotification(</w:t>
      </w:r>
      <w:r>
        <w:rPr>
          <w:rFonts w:ascii="Courier New" w:hAnsi="Courier New"/>
          <w:sz w:val="18"/>
        </w:rPr>
        <w:br/>
        <w:t xml:space="preserve">    val taskId: String,</w:t>
      </w:r>
      <w:r>
        <w:rPr>
          <w:rFonts w:ascii="Courier New" w:hAnsi="Courier New"/>
          <w:sz w:val="18"/>
        </w:rPr>
        <w:br/>
        <w:t xml:space="preserve">    val title: String,</w:t>
      </w:r>
      <w:r>
        <w:rPr>
          <w:rFonts w:ascii="Courier New" w:hAnsi="Courier New"/>
          <w:sz w:val="18"/>
        </w:rPr>
        <w:br/>
        <w:t xml:space="preserve">    val body: String,</w:t>
      </w:r>
      <w:r>
        <w:rPr>
          <w:rFonts w:ascii="Courier New" w:hAnsi="Courier New"/>
          <w:sz w:val="18"/>
        </w:rPr>
        <w:br/>
        <w:t xml:space="preserve">    val date: String,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</w:p>
    <w:p w14:paraId="3D1EE1C5" w14:textId="77777777" w:rsidR="00665329" w:rsidRDefault="007C3404">
      <w:pPr>
        <w:pStyle w:val="31"/>
      </w:pPr>
      <w:bookmarkStart w:id="21" w:name="_Toc233027625"/>
      <w:r>
        <w:t>TaskRepository.kt</w:t>
      </w:r>
      <w:bookmarkEnd w:id="21"/>
    </w:p>
    <w:p w14:paraId="64C80FE4" w14:textId="77777777" w:rsidR="00665329" w:rsidRDefault="007C3404">
      <w:pPr>
        <w:ind w:firstLine="0"/>
      </w:pPr>
      <w:r>
        <w:rPr>
          <w:rFonts w:ascii="Courier New" w:hAnsi="Courier New"/>
          <w:sz w:val="18"/>
        </w:rPr>
        <w:t xml:space="preserve">package </w:t>
      </w:r>
      <w:proofErr w:type="gramStart"/>
      <w:r>
        <w:rPr>
          <w:rFonts w:ascii="Courier New" w:hAnsi="Courier New"/>
          <w:sz w:val="18"/>
        </w:rPr>
        <w:t>com.practicum</w:t>
      </w:r>
      <w:proofErr w:type="gramEnd"/>
      <w:r>
        <w:rPr>
          <w:rFonts w:ascii="Courier New" w:hAnsi="Courier New"/>
          <w:sz w:val="18"/>
        </w:rPr>
        <w:t>.taskmanager.data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import android.content.Context</w:t>
      </w:r>
      <w:r>
        <w:rPr>
          <w:rFonts w:ascii="Courier New" w:hAnsi="Courier New"/>
          <w:sz w:val="18"/>
        </w:rPr>
        <w:br/>
        <w:t>import com.google.gson.Gson</w:t>
      </w:r>
      <w:r>
        <w:rPr>
          <w:rFonts w:ascii="Courier New" w:hAnsi="Courier New"/>
          <w:sz w:val="18"/>
        </w:rPr>
        <w:br/>
        <w:t>import com.google.gson.reflect.TypeToken</w:t>
      </w:r>
      <w:r>
        <w:rPr>
          <w:rFonts w:ascii="Courier New" w:hAnsi="Courier New"/>
          <w:sz w:val="18"/>
        </w:rPr>
        <w:br/>
        <w:t>import com.practicum.taskmanager.util.DateUtils</w:t>
      </w:r>
      <w:r>
        <w:rPr>
          <w:rFonts w:ascii="Courier New" w:hAnsi="Courier New"/>
          <w:sz w:val="18"/>
        </w:rPr>
        <w:br/>
        <w:t>import java.util.UUID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TaskRepository(context: Context)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val prefs = context.getSharedPreferences(PREFS_NAME, Context.MODE_PRIVATE)</w:t>
      </w:r>
      <w:r>
        <w:rPr>
          <w:rFonts w:ascii="Courier New" w:hAnsi="Courier New"/>
          <w:sz w:val="18"/>
        </w:rPr>
        <w:br/>
        <w:t xml:space="preserve">    private val gson = Gson()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var tasks: MutableList&lt;Task&gt; = loadTasks()</w:t>
      </w:r>
      <w:r>
        <w:rPr>
          <w:rFonts w:ascii="Courier New" w:hAnsi="Courier New"/>
          <w:sz w:val="18"/>
        </w:rPr>
        <w:br/>
        <w:t xml:space="preserve">    private var user: User? = </w:t>
      </w:r>
      <w:proofErr w:type="gramStart"/>
      <w:r>
        <w:rPr>
          <w:rFonts w:ascii="Courier New" w:hAnsi="Courier New"/>
          <w:sz w:val="18"/>
        </w:rPr>
        <w:t>loadUser(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val currentUser: User? get() = user</w:t>
      </w:r>
      <w:r>
        <w:rPr>
          <w:rFonts w:ascii="Courier New" w:hAnsi="Courier New"/>
          <w:sz w:val="18"/>
        </w:rPr>
        <w:br/>
        <w:t xml:space="preserve">    fun getTasks(): List&lt;Task&gt; = tasks.toList()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login(email: String, name: String? = null) {</w:t>
      </w:r>
      <w:r>
        <w:rPr>
          <w:rFonts w:ascii="Courier New" w:hAnsi="Courier New"/>
          <w:sz w:val="18"/>
        </w:rPr>
        <w:br/>
        <w:t xml:space="preserve">        user = User(</w:t>
      </w:r>
      <w:r>
        <w:rPr>
          <w:rFonts w:ascii="Courier New" w:hAnsi="Courier New"/>
          <w:sz w:val="18"/>
        </w:rPr>
        <w:br/>
        <w:t xml:space="preserve">            name = name?.takeIf { it.isNotBlank() } ?: email.substringBefore("@").ifBlank { "Пользователь" },</w:t>
      </w:r>
      <w:r>
        <w:rPr>
          <w:rFonts w:ascii="Courier New" w:hAnsi="Courier New"/>
          <w:sz w:val="18"/>
        </w:rPr>
        <w:br/>
        <w:t xml:space="preserve">            email = email,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saveUser()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logout() {</w:t>
      </w:r>
      <w:r>
        <w:rPr>
          <w:rFonts w:ascii="Courier New" w:hAnsi="Courier New"/>
          <w:sz w:val="18"/>
        </w:rPr>
        <w:br/>
        <w:t xml:space="preserve">        user = null</w:t>
      </w:r>
      <w:r>
        <w:rPr>
          <w:rFonts w:ascii="Courier New" w:hAnsi="Courier New"/>
          <w:sz w:val="18"/>
        </w:rPr>
        <w:br/>
        <w:t xml:space="preserve">        prefs.edit().remove(KEY_USER).apply()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isLoggedIn(): Boolean = user != null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addTask(task: Task) {</w:t>
      </w:r>
      <w:r>
        <w:rPr>
          <w:rFonts w:ascii="Courier New" w:hAnsi="Courier New"/>
          <w:sz w:val="18"/>
        </w:rPr>
        <w:br/>
        <w:t xml:space="preserve">        tasks.add(0, task)</w:t>
      </w:r>
      <w:r>
        <w:rPr>
          <w:rFonts w:ascii="Courier New" w:hAnsi="Courier New"/>
          <w:sz w:val="18"/>
        </w:rPr>
        <w:br/>
        <w:t xml:space="preserve">        saveTasks()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updateTask(id: String, patch: (Task) -&gt; Task) {</w:t>
      </w:r>
      <w:r>
        <w:rPr>
          <w:rFonts w:ascii="Courier New" w:hAnsi="Courier New"/>
          <w:sz w:val="18"/>
        </w:rPr>
        <w:br/>
        <w:t xml:space="preserve">        val index = tasks.indexOfFirst { it.id == id }</w:t>
      </w:r>
      <w:r>
        <w:rPr>
          <w:rFonts w:ascii="Courier New" w:hAnsi="Courier New"/>
          <w:sz w:val="18"/>
        </w:rPr>
        <w:br/>
        <w:t xml:space="preserve">        if (index &gt;= 0) {</w:t>
      </w:r>
      <w:r>
        <w:rPr>
          <w:rFonts w:ascii="Courier New" w:hAnsi="Courier New"/>
          <w:sz w:val="18"/>
        </w:rPr>
        <w:br/>
        <w:t xml:space="preserve">            tasks[index] = patch(tasks[index])</w:t>
      </w:r>
      <w:r>
        <w:rPr>
          <w:rFonts w:ascii="Courier New" w:hAnsi="Courier New"/>
          <w:sz w:val="18"/>
        </w:rPr>
        <w:br/>
        <w:t xml:space="preserve">            saveTasks()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deleteTask(id: String) {</w:t>
      </w:r>
      <w:r>
        <w:rPr>
          <w:rFonts w:ascii="Courier New" w:hAnsi="Courier New"/>
          <w:sz w:val="18"/>
        </w:rPr>
        <w:br/>
        <w:t xml:space="preserve">        tasks.removeAll { it.id == id }</w:t>
      </w:r>
      <w:r>
        <w:rPr>
          <w:rFonts w:ascii="Courier New" w:hAnsi="Courier New"/>
          <w:sz w:val="18"/>
        </w:rPr>
        <w:br/>
        <w:t xml:space="preserve">        saveTasks()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getTask(id: String): Task? = tasks.find { it.id == id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toggleStar(id: String) {</w:t>
      </w:r>
      <w:r>
        <w:rPr>
          <w:rFonts w:ascii="Courier New" w:hAnsi="Courier New"/>
          <w:sz w:val="18"/>
        </w:rPr>
        <w:br/>
        <w:t xml:space="preserve">        updateTask(id) { it.copy(starred = !it.starred)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setStatus(id: String, status: TaskStatus) {</w:t>
      </w:r>
      <w:r>
        <w:rPr>
          <w:rFonts w:ascii="Courier New" w:hAnsi="Courier New"/>
          <w:sz w:val="18"/>
        </w:rPr>
        <w:br/>
        <w:t xml:space="preserve">        updateTask(id) { it.copy(status = status)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createTask(</w:t>
      </w:r>
      <w:r>
        <w:rPr>
          <w:rFonts w:ascii="Courier New" w:hAnsi="Courier New"/>
          <w:sz w:val="18"/>
        </w:rPr>
        <w:br/>
        <w:t xml:space="preserve">        title: String,</w:t>
      </w:r>
      <w:r>
        <w:rPr>
          <w:rFonts w:ascii="Courier New" w:hAnsi="Courier New"/>
          <w:sz w:val="18"/>
        </w:rPr>
        <w:br/>
        <w:t xml:space="preserve">        description: String,</w:t>
      </w:r>
      <w:r>
        <w:rPr>
          <w:rFonts w:ascii="Courier New" w:hAnsi="Courier New"/>
          <w:sz w:val="18"/>
        </w:rPr>
        <w:br/>
        <w:t xml:space="preserve">        category: String,</w:t>
      </w:r>
      <w:r>
        <w:rPr>
          <w:rFonts w:ascii="Courier New" w:hAnsi="Courier New"/>
          <w:sz w:val="18"/>
        </w:rPr>
        <w:br/>
        <w:t xml:space="preserve">        priority: TaskPriority,</w:t>
      </w:r>
      <w:r>
        <w:rPr>
          <w:rFonts w:ascii="Courier New" w:hAnsi="Courier New"/>
          <w:sz w:val="18"/>
        </w:rPr>
        <w:br/>
        <w:t xml:space="preserve">        status: TaskStatus,</w:t>
      </w:r>
      <w:r>
        <w:rPr>
          <w:rFonts w:ascii="Courier New" w:hAnsi="Courier New"/>
          <w:sz w:val="18"/>
        </w:rPr>
        <w:br/>
        <w:t xml:space="preserve">        dueDate: String,</w:t>
      </w:r>
      <w:r>
        <w:rPr>
          <w:rFonts w:ascii="Courier New" w:hAnsi="Courier New"/>
          <w:sz w:val="18"/>
        </w:rPr>
        <w:br/>
        <w:t xml:space="preserve">        starred: Boolean = false,</w:t>
      </w:r>
      <w:r>
        <w:rPr>
          <w:rFonts w:ascii="Courier New" w:hAnsi="Courier New"/>
          <w:sz w:val="18"/>
        </w:rPr>
        <w:br/>
        <w:t xml:space="preserve">    ): Task {</w:t>
      </w:r>
      <w:r>
        <w:rPr>
          <w:rFonts w:ascii="Courier New" w:hAnsi="Courier New"/>
          <w:sz w:val="18"/>
        </w:rPr>
        <w:br/>
        <w:t xml:space="preserve">        val task = Task(</w:t>
      </w:r>
      <w:r>
        <w:rPr>
          <w:rFonts w:ascii="Courier New" w:hAnsi="Courier New"/>
          <w:sz w:val="18"/>
        </w:rPr>
        <w:br/>
        <w:t xml:space="preserve">            id = UUID.randomUUID().toString(),</w:t>
      </w:r>
      <w:r>
        <w:rPr>
          <w:rFonts w:ascii="Courier New" w:hAnsi="Courier New"/>
          <w:sz w:val="18"/>
        </w:rPr>
        <w:br/>
        <w:t xml:space="preserve">            title = title,</w:t>
      </w:r>
      <w:r>
        <w:rPr>
          <w:rFonts w:ascii="Courier New" w:hAnsi="Courier New"/>
          <w:sz w:val="18"/>
        </w:rPr>
        <w:br/>
        <w:t xml:space="preserve">            description = description,</w:t>
      </w:r>
      <w:r>
        <w:rPr>
          <w:rFonts w:ascii="Courier New" w:hAnsi="Courier New"/>
          <w:sz w:val="18"/>
        </w:rPr>
        <w:br/>
        <w:t xml:space="preserve">            category = category,</w:t>
      </w:r>
      <w:r>
        <w:rPr>
          <w:rFonts w:ascii="Courier New" w:hAnsi="Courier New"/>
          <w:sz w:val="18"/>
        </w:rPr>
        <w:br/>
        <w:t xml:space="preserve">            priority = priority,</w:t>
      </w:r>
      <w:r>
        <w:rPr>
          <w:rFonts w:ascii="Courier New" w:hAnsi="Courier New"/>
          <w:sz w:val="18"/>
        </w:rPr>
        <w:br/>
        <w:t xml:space="preserve">            status = status,</w:t>
      </w:r>
      <w:r>
        <w:rPr>
          <w:rFonts w:ascii="Courier New" w:hAnsi="Courier New"/>
          <w:sz w:val="18"/>
        </w:rPr>
        <w:br/>
        <w:t xml:space="preserve">            dueDate = dueDate,</w:t>
      </w:r>
      <w:r>
        <w:rPr>
          <w:rFonts w:ascii="Courier New" w:hAnsi="Courier New"/>
          <w:sz w:val="18"/>
        </w:rPr>
        <w:br/>
        <w:t xml:space="preserve">            starred = starred,</w:t>
      </w:r>
      <w:r>
        <w:rPr>
          <w:rFonts w:ascii="Courier New" w:hAnsi="Courier New"/>
          <w:sz w:val="18"/>
        </w:rPr>
        <w:br/>
        <w:t xml:space="preserve">            createdAt = DateUtils.todayIso(),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addTask(task)</w:t>
      </w:r>
      <w:r>
        <w:rPr>
          <w:rFonts w:ascii="Courier New" w:hAnsi="Courier New"/>
          <w:sz w:val="18"/>
        </w:rPr>
        <w:br/>
        <w:t xml:space="preserve">        return task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 getNotifications(): List&lt;AppNotification&gt;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val today = DateUtils.todayIso()</w:t>
      </w:r>
      <w:r>
        <w:rPr>
          <w:rFonts w:ascii="Courier New" w:hAnsi="Courier New"/>
          <w:sz w:val="18"/>
        </w:rPr>
        <w:br/>
        <w:t xml:space="preserve">        return tasks</w:t>
      </w:r>
      <w:r>
        <w:rPr>
          <w:rFonts w:ascii="Courier New" w:hAnsi="Courier New"/>
          <w:sz w:val="18"/>
        </w:rPr>
        <w:br/>
        <w:t xml:space="preserve">            .filter { it.status != TaskStatus.DONE &amp;&amp; it.dueDate &lt;= today }</w:t>
      </w:r>
      <w:r>
        <w:rPr>
          <w:rFonts w:ascii="Courier New" w:hAnsi="Courier New"/>
          <w:sz w:val="18"/>
        </w:rPr>
        <w:br/>
        <w:t xml:space="preserve">            .map { task -&gt;</w:t>
      </w:r>
      <w:r>
        <w:rPr>
          <w:rFonts w:ascii="Courier New" w:hAnsi="Courier New"/>
          <w:sz w:val="18"/>
        </w:rPr>
        <w:br/>
        <w:t xml:space="preserve">                AppNotifica</w:t>
      </w:r>
    </w:p>
    <w:p w14:paraId="6A16890C" w14:textId="77777777" w:rsidR="00665329" w:rsidRDefault="007C3404">
      <w:pPr>
        <w:ind w:firstLine="0"/>
      </w:pPr>
      <w:r>
        <w:rPr>
          <w:rFonts w:ascii="Courier New" w:hAnsi="Courier New"/>
          <w:sz w:val="18"/>
        </w:rPr>
        <w:t>tion(</w:t>
      </w:r>
      <w:r>
        <w:rPr>
          <w:rFonts w:ascii="Courier New" w:hAnsi="Courier New"/>
          <w:sz w:val="18"/>
        </w:rPr>
        <w:br/>
        <w:t xml:space="preserve">                    taskId = task.id,</w:t>
      </w:r>
      <w:r>
        <w:rPr>
          <w:rFonts w:ascii="Courier New" w:hAnsi="Courier New"/>
          <w:sz w:val="18"/>
        </w:rPr>
        <w:br/>
        <w:t xml:space="preserve">                    title = if (task.dueDate &lt; today) "Просрочено" else "Срок сегодня",</w:t>
      </w:r>
      <w:r>
        <w:rPr>
          <w:rFonts w:ascii="Courier New" w:hAnsi="Courier New"/>
          <w:sz w:val="18"/>
        </w:rPr>
        <w:br/>
        <w:t xml:space="preserve">                    body = task.title,</w:t>
      </w:r>
      <w:r>
        <w:rPr>
          <w:rFonts w:ascii="Courier New" w:hAnsi="Courier New"/>
          <w:sz w:val="18"/>
        </w:rPr>
        <w:br/>
        <w:t xml:space="preserve">                    date = DateUtils.formatDateRu(task.dueDate),</w:t>
      </w:r>
      <w:r>
        <w:rPr>
          <w:rFonts w:ascii="Courier New" w:hAnsi="Courier New"/>
          <w:sz w:val="18"/>
        </w:rPr>
        <w:br/>
        <w:t xml:space="preserve">                )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fun loadTasks(): MutableList&lt;Task&gt; {</w:t>
      </w:r>
      <w:r>
        <w:rPr>
          <w:rFonts w:ascii="Courier New" w:hAnsi="Courier New"/>
          <w:sz w:val="18"/>
        </w:rPr>
        <w:br/>
        <w:t xml:space="preserve">        val json = prefs.getString(KEY_TASKS, null) ?: return SeedData.tasks.toMutableList()</w:t>
      </w:r>
      <w:r>
        <w:rPr>
          <w:rFonts w:ascii="Courier New" w:hAnsi="Courier New"/>
          <w:sz w:val="18"/>
        </w:rPr>
        <w:br/>
        <w:t xml:space="preserve">        return try {</w:t>
      </w:r>
      <w:r>
        <w:rPr>
          <w:rFonts w:ascii="Courier New" w:hAnsi="Courier New"/>
          <w:sz w:val="18"/>
        </w:rPr>
        <w:br/>
        <w:t xml:space="preserve">            val type = object : TypeToken&lt;MutableList&lt;Task&gt;&gt;() {}.type</w:t>
      </w:r>
      <w:r>
        <w:rPr>
          <w:rFonts w:ascii="Courier New" w:hAnsi="Courier New"/>
          <w:sz w:val="18"/>
        </w:rPr>
        <w:br/>
        <w:t xml:space="preserve">            gson.fromJson(json, type) ?: SeedData.tasks.toMutableList()</w:t>
      </w:r>
      <w:r>
        <w:rPr>
          <w:rFonts w:ascii="Courier New" w:hAnsi="Courier New"/>
          <w:sz w:val="18"/>
        </w:rPr>
        <w:br/>
        <w:t xml:space="preserve">        } catch (_: Exception) {</w:t>
      </w:r>
      <w:r>
        <w:rPr>
          <w:rFonts w:ascii="Courier New" w:hAnsi="Courier New"/>
          <w:sz w:val="18"/>
        </w:rPr>
        <w:br/>
        <w:t xml:space="preserve">            SeedData.tasks.toMutableList()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fun loadUser(): User? {</w:t>
      </w:r>
      <w:r>
        <w:rPr>
          <w:rFonts w:ascii="Courier New" w:hAnsi="Courier New"/>
          <w:sz w:val="18"/>
        </w:rPr>
        <w:br/>
        <w:t xml:space="preserve">        val json = prefs.getString(KEY_USER, null) ?: return null</w:t>
      </w:r>
      <w:r>
        <w:rPr>
          <w:rFonts w:ascii="Courier New" w:hAnsi="Courier New"/>
          <w:sz w:val="18"/>
        </w:rPr>
        <w:br/>
        <w:t xml:space="preserve">        return try {</w:t>
      </w:r>
      <w:r>
        <w:rPr>
          <w:rFonts w:ascii="Courier New" w:hAnsi="Courier New"/>
          <w:sz w:val="18"/>
        </w:rPr>
        <w:br/>
        <w:t xml:space="preserve">            gson.fromJson(json, User::class.java)</w:t>
      </w:r>
      <w:r>
        <w:rPr>
          <w:rFonts w:ascii="Courier New" w:hAnsi="Courier New"/>
          <w:sz w:val="18"/>
        </w:rPr>
        <w:br/>
        <w:t xml:space="preserve">        } catch (_: Exception) {</w:t>
      </w:r>
      <w:r>
        <w:rPr>
          <w:rFonts w:ascii="Courier New" w:hAnsi="Courier New"/>
          <w:sz w:val="18"/>
        </w:rPr>
        <w:br/>
        <w:t xml:space="preserve">            null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fun saveTasks() {</w:t>
      </w:r>
      <w:r>
        <w:rPr>
          <w:rFonts w:ascii="Courier New" w:hAnsi="Courier New"/>
          <w:sz w:val="18"/>
        </w:rPr>
        <w:br/>
        <w:t xml:space="preserve">        prefs.edit().putString(KEY_TASKS, gson.toJson(tasks)).apply()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fun saveUser() {</w:t>
      </w:r>
      <w:r>
        <w:rPr>
          <w:rFonts w:ascii="Courier New" w:hAnsi="Courier New"/>
          <w:sz w:val="18"/>
        </w:rPr>
        <w:br/>
        <w:t xml:space="preserve">        val u = user ?: return</w:t>
      </w:r>
      <w:r>
        <w:rPr>
          <w:rFonts w:ascii="Courier New" w:hAnsi="Courier New"/>
          <w:sz w:val="18"/>
        </w:rPr>
        <w:br/>
        <w:t xml:space="preserve">        prefs.edit().putString(KEY_USER, gson.toJson(u)).apply()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companion object {</w:t>
      </w:r>
      <w:r>
        <w:rPr>
          <w:rFonts w:ascii="Courier New" w:hAnsi="Courier New"/>
          <w:sz w:val="18"/>
        </w:rPr>
        <w:br/>
        <w:t xml:space="preserve">        private const val PREFS_NAME = "taskflow_prefs"</w:t>
      </w:r>
      <w:r>
        <w:rPr>
          <w:rFonts w:ascii="Courier New" w:hAnsi="Courier New"/>
          <w:sz w:val="18"/>
        </w:rPr>
        <w:br/>
        <w:t xml:space="preserve">        private const val KEY_TASKS = "tasks"</w:t>
      </w:r>
      <w:r>
        <w:rPr>
          <w:rFonts w:ascii="Courier New" w:hAnsi="Courier New"/>
          <w:sz w:val="18"/>
        </w:rPr>
        <w:br/>
        <w:t xml:space="preserve">        private const val KEY_USER = "user"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@Volatile</w:t>
      </w:r>
      <w:r>
        <w:rPr>
          <w:rFonts w:ascii="Courier New" w:hAnsi="Courier New"/>
          <w:sz w:val="18"/>
        </w:rPr>
        <w:br/>
        <w:t xml:space="preserve">        private var instance: TaskRepository? = null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fun </w:t>
      </w:r>
      <w:proofErr w:type="gramStart"/>
      <w:r>
        <w:rPr>
          <w:rFonts w:ascii="Courier New" w:hAnsi="Courier New"/>
          <w:sz w:val="18"/>
        </w:rPr>
        <w:t>getInstance(</w:t>
      </w:r>
      <w:proofErr w:type="gramEnd"/>
      <w:r>
        <w:rPr>
          <w:rFonts w:ascii="Courier New" w:hAnsi="Courier New"/>
          <w:sz w:val="18"/>
        </w:rPr>
        <w:t>context: Context): TaskRepository {</w:t>
      </w:r>
      <w:r>
        <w:rPr>
          <w:rFonts w:ascii="Courier New" w:hAnsi="Courier New"/>
          <w:sz w:val="18"/>
        </w:rPr>
        <w:br/>
        <w:t xml:space="preserve">            return instance ?: synchronized(this) {</w:t>
      </w:r>
      <w:r>
        <w:rPr>
          <w:rFonts w:ascii="Courier New" w:hAnsi="Courier New"/>
          <w:sz w:val="18"/>
        </w:rPr>
        <w:br/>
        <w:t xml:space="preserve">                instance ?: TaskRepository(context.applicationContext).also { instance = it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D948EC9" w14:textId="77777777" w:rsidR="00665329" w:rsidRDefault="007C3404">
      <w:pPr>
        <w:pStyle w:val="31"/>
      </w:pPr>
      <w:bookmarkStart w:id="22" w:name="_Toc233027626"/>
      <w:r>
        <w:t>HomeFragment.kt</w:t>
      </w:r>
      <w:bookmarkEnd w:id="22"/>
    </w:p>
    <w:p w14:paraId="4736B7C5" w14:textId="77777777" w:rsidR="00665329" w:rsidRDefault="007C3404">
      <w:pPr>
        <w:ind w:firstLine="0"/>
      </w:pPr>
      <w:r>
        <w:rPr>
          <w:rFonts w:ascii="Courier New" w:hAnsi="Courier New"/>
          <w:sz w:val="18"/>
        </w:rPr>
        <w:t>package com.practicum.taskmanager.ui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android.os.Bundle</w:t>
      </w:r>
      <w:r>
        <w:rPr>
          <w:rFonts w:ascii="Courier New" w:hAnsi="Courier New"/>
          <w:sz w:val="18"/>
        </w:rPr>
        <w:br/>
        <w:t>import android.view.LayoutInflater</w:t>
      </w:r>
      <w:r>
        <w:rPr>
          <w:rFonts w:ascii="Courier New" w:hAnsi="Courier New"/>
          <w:sz w:val="18"/>
        </w:rPr>
        <w:br/>
        <w:t>import android.view.View</w:t>
      </w:r>
      <w:r>
        <w:rPr>
          <w:rFonts w:ascii="Courier New" w:hAnsi="Courier New"/>
          <w:sz w:val="18"/>
        </w:rPr>
        <w:br/>
        <w:t>import android.view.ViewGroup</w:t>
      </w:r>
      <w:r>
        <w:rPr>
          <w:rFonts w:ascii="Courier New" w:hAnsi="Courier New"/>
          <w:sz w:val="18"/>
        </w:rPr>
        <w:br/>
        <w:t>import androidx.core.widget.doAfterTextChanged</w:t>
      </w:r>
      <w:r>
        <w:rPr>
          <w:rFonts w:ascii="Courier New" w:hAnsi="Courier New"/>
          <w:sz w:val="18"/>
        </w:rPr>
        <w:br/>
        <w:t>import androidx.fragment.app.Fragment</w:t>
      </w:r>
      <w:r>
        <w:rPr>
          <w:rFonts w:ascii="Courier New" w:hAnsi="Courier New"/>
          <w:sz w:val="18"/>
        </w:rPr>
        <w:br/>
        <w:t>import androidx.navigation.fragment.findNavController</w:t>
      </w:r>
      <w:r>
        <w:rPr>
          <w:rFonts w:ascii="Courier New" w:hAnsi="Courier New"/>
          <w:sz w:val="18"/>
        </w:rPr>
        <w:br/>
        <w:t>import androidx.recyclerview.widget.LinearLayoutManager</w:t>
      </w:r>
      <w:r>
        <w:rPr>
          <w:rFonts w:ascii="Courier New" w:hAnsi="Courier New"/>
          <w:sz w:val="18"/>
        </w:rPr>
        <w:br/>
        <w:t>import com.google.android.material.chip.Chip</w:t>
      </w:r>
      <w:r>
        <w:rPr>
          <w:rFonts w:ascii="Courier New" w:hAnsi="Courier New"/>
          <w:sz w:val="18"/>
        </w:rPr>
        <w:br/>
        <w:t>import com.practicum.taskmanager.R</w:t>
      </w:r>
      <w:r>
        <w:rPr>
          <w:rFonts w:ascii="Courier New" w:hAnsi="Courier New"/>
          <w:sz w:val="18"/>
        </w:rPr>
        <w:br/>
        <w:t>import com.practicum.taskmanager.TaskManagerApp</w:t>
      </w:r>
      <w:r>
        <w:rPr>
          <w:rFonts w:ascii="Courier New" w:hAnsi="Courier New"/>
          <w:sz w:val="18"/>
        </w:rPr>
        <w:br/>
        <w:t>import com.practicum.taskmanager.data.TaskStatus</w:t>
      </w:r>
      <w:r>
        <w:rPr>
          <w:rFonts w:ascii="Courier New" w:hAnsi="Courier New"/>
          <w:sz w:val="18"/>
        </w:rPr>
        <w:br/>
        <w:t>import com.practicum.taskmanager.databinding.FragmentHomeBinding</w:t>
      </w:r>
      <w:r>
        <w:rPr>
          <w:rFonts w:ascii="Courier New" w:hAnsi="Courier New"/>
          <w:sz w:val="18"/>
        </w:rPr>
        <w:br/>
        <w:t>import com.practicum.taskmanager.util.DateUtils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HomeFragment : Fragment()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var _binding: FragmentHomeBinding? = null</w:t>
      </w:r>
      <w:r>
        <w:rPr>
          <w:rFonts w:ascii="Courier New" w:hAnsi="Courier New"/>
          <w:sz w:val="18"/>
        </w:rPr>
        <w:br/>
        <w:t xml:space="preserve">    private val binding </w:t>
      </w:r>
      <w:proofErr w:type="gramStart"/>
      <w:r>
        <w:rPr>
          <w:rFonts w:ascii="Courier New" w:hAnsi="Courier New"/>
          <w:sz w:val="18"/>
        </w:rPr>
        <w:t>get(</w:t>
      </w:r>
      <w:proofErr w:type="gramEnd"/>
      <w:r>
        <w:rPr>
          <w:rFonts w:ascii="Courier New" w:hAnsi="Courier New"/>
          <w:sz w:val="18"/>
        </w:rPr>
        <w:t>) = _binding!!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lateinit var adapter: TaskAdapter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private var filter: TaskStatus? = null</w:t>
      </w:r>
      <w:r>
        <w:rPr>
          <w:rFonts w:ascii="Courier New" w:hAnsi="Courier New"/>
          <w:sz w:val="18"/>
        </w:rPr>
        <w:br/>
        <w:t xml:space="preserve">    private var query: String = 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override fun </w:t>
      </w:r>
      <w:proofErr w:type="gramStart"/>
      <w:r>
        <w:rPr>
          <w:rFonts w:ascii="Courier New" w:hAnsi="Courier New"/>
          <w:sz w:val="18"/>
        </w:rPr>
        <w:t>onCreateView(</w:t>
      </w:r>
      <w:proofErr w:type="gramEnd"/>
      <w:r>
        <w:rPr>
          <w:rFonts w:ascii="Courier New" w:hAnsi="Courier New"/>
          <w:sz w:val="18"/>
        </w:rPr>
        <w:br/>
        <w:t xml:space="preserve">        inflater: LayoutInflater,</w:t>
      </w:r>
      <w:r>
        <w:rPr>
          <w:rFonts w:ascii="Courier New" w:hAnsi="Courier New"/>
          <w:sz w:val="18"/>
        </w:rPr>
        <w:br/>
        <w:t xml:space="preserve">        container: ViewGroup?,</w:t>
      </w:r>
      <w:r>
        <w:rPr>
          <w:rFonts w:ascii="Courier New" w:hAnsi="Courier New"/>
          <w:sz w:val="18"/>
        </w:rPr>
        <w:br/>
        <w:t xml:space="preserve">        savedInstanceState: Bundle?,</w:t>
      </w:r>
      <w:r>
        <w:rPr>
          <w:rFonts w:ascii="Courier New" w:hAnsi="Courier New"/>
          <w:sz w:val="18"/>
        </w:rPr>
        <w:br/>
        <w:t xml:space="preserve">    ): View {</w:t>
      </w:r>
      <w:r>
        <w:rPr>
          <w:rFonts w:ascii="Courier New" w:hAnsi="Courier New"/>
          <w:sz w:val="18"/>
        </w:rPr>
        <w:br/>
        <w:t xml:space="preserve">        _binding = FragmentHomeBinding.inflate(inflater, container, false)</w:t>
      </w:r>
      <w:r>
        <w:rPr>
          <w:rFonts w:ascii="Courier New" w:hAnsi="Courier New"/>
          <w:sz w:val="18"/>
        </w:rPr>
        <w:br/>
        <w:t xml:space="preserve">        return binding.root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override fun onViewCreated(view: View, savedInstanceState: Bundle?) {</w:t>
      </w:r>
      <w:r>
        <w:rPr>
          <w:rFonts w:ascii="Courier New" w:hAnsi="Courier New"/>
          <w:sz w:val="18"/>
        </w:rPr>
        <w:br/>
        <w:t xml:space="preserve">        super.onViewCreated(view, savedInstanceState)</w:t>
      </w:r>
      <w:r>
        <w:rPr>
          <w:rFonts w:ascii="Courier New" w:hAnsi="Courier New"/>
          <w:sz w:val="18"/>
        </w:rPr>
        <w:br/>
        <w:t xml:space="preserve">        val repo = (requireActivity().application as TaskManagerApp).repository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binding.textUserName.text = repo.currentUser?.name ?: getString(R.string.guest)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adapter = TaskAdapter(</w:t>
      </w:r>
      <w:r>
        <w:rPr>
          <w:rFonts w:ascii="Courier New" w:hAnsi="Courier New"/>
          <w:sz w:val="18"/>
        </w:rPr>
        <w:br/>
        <w:t xml:space="preserve">            onTaskClick = { task -&gt;</w:t>
      </w:r>
      <w:r>
        <w:rPr>
          <w:rFonts w:ascii="Courier New" w:hAnsi="Courier New"/>
          <w:sz w:val="18"/>
        </w:rPr>
        <w:br/>
        <w:t xml:space="preserve">                findNavController().navigate(</w:t>
      </w:r>
      <w:r>
        <w:rPr>
          <w:rFonts w:ascii="Courier New" w:hAnsi="Courier New"/>
          <w:sz w:val="18"/>
        </w:rPr>
        <w:br/>
        <w:t xml:space="preserve">                    R.id.taskDetailFragment,</w:t>
      </w:r>
      <w:r>
        <w:rPr>
          <w:rFonts w:ascii="Courier New" w:hAnsi="Courier New"/>
          <w:sz w:val="18"/>
        </w:rPr>
        <w:br/>
        <w:t xml:space="preserve">                    Bundle().apply { putString("taskId", task.id) },</w:t>
      </w:r>
      <w:r>
        <w:rPr>
          <w:rFonts w:ascii="Courier New" w:hAnsi="Courier New"/>
          <w:sz w:val="18"/>
        </w:rPr>
        <w:br/>
        <w:t xml:space="preserve">                )</w:t>
      </w:r>
      <w:r>
        <w:rPr>
          <w:rFonts w:ascii="Courier New" w:hAnsi="Courier New"/>
          <w:sz w:val="18"/>
        </w:rPr>
        <w:br/>
        <w:t xml:space="preserve">            },</w:t>
      </w:r>
      <w:r>
        <w:rPr>
          <w:rFonts w:ascii="Courier New" w:hAnsi="Courier New"/>
          <w:sz w:val="18"/>
        </w:rPr>
        <w:br/>
        <w:t xml:space="preserve">            onStarClick = { task -&gt;</w:t>
      </w:r>
      <w:r>
        <w:rPr>
          <w:rFonts w:ascii="Courier New" w:hAnsi="Courier New"/>
          <w:sz w:val="18"/>
        </w:rPr>
        <w:br/>
        <w:t xml:space="preserve">                repo.toggleStar(task.id)</w:t>
      </w:r>
      <w:r>
        <w:rPr>
          <w:rFonts w:ascii="Courier New" w:hAnsi="Courier New"/>
          <w:sz w:val="18"/>
        </w:rPr>
        <w:br/>
        <w:t xml:space="preserve">                refreshList(repo)</w:t>
      </w:r>
      <w:r>
        <w:rPr>
          <w:rFonts w:ascii="Courier New" w:hAnsi="Courier New"/>
          <w:sz w:val="18"/>
        </w:rPr>
        <w:br/>
        <w:t xml:space="preserve">            },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binding.recyclerTasks.layoutManager = LinearLayoutManager(requireContext())</w:t>
      </w:r>
      <w:r>
        <w:rPr>
          <w:rFonts w:ascii="Courier New" w:hAnsi="Courier New"/>
          <w:sz w:val="18"/>
        </w:rPr>
        <w:br/>
        <w:t xml:space="preserve">        binding.recyclerTasks.adapter = adapter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binding.btnNotifications.setOnClickListener {</w:t>
      </w:r>
      <w:r>
        <w:rPr>
          <w:rFonts w:ascii="Courier New" w:hAnsi="Courier New"/>
          <w:sz w:val="18"/>
        </w:rPr>
        <w:br/>
        <w:t xml:space="preserve">            findNavController().navigate(R.id.action_home_to_notifications)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binding.inputSearch.doAfterTextChanged {</w:t>
      </w:r>
      <w:r>
        <w:rPr>
          <w:rFonts w:ascii="Courier New" w:hAnsi="Courier New"/>
          <w:sz w:val="18"/>
        </w:rPr>
        <w:br/>
        <w:t xml:space="preserve">            query = it?.toString()?.trim().orEmpty().lowercase()</w:t>
      </w:r>
      <w:r>
        <w:rPr>
          <w:rFonts w:ascii="Courier New" w:hAnsi="Courier New"/>
          <w:sz w:val="18"/>
        </w:rPr>
        <w:br/>
        <w:t xml:space="preserve">            refreshList(repo)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setupFilterChips(repo)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refreshList(repo)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override fun onResume() {</w:t>
      </w:r>
      <w:r>
        <w:rPr>
          <w:rFonts w:ascii="Courier New" w:hAnsi="Courier New"/>
          <w:sz w:val="18"/>
        </w:rPr>
        <w:br/>
        <w:t xml:space="preserve">        super.onResume()</w:t>
      </w:r>
      <w:r>
        <w:rPr>
          <w:rFonts w:ascii="Courier New" w:hAnsi="Courier New"/>
          <w:sz w:val="18"/>
        </w:rPr>
        <w:br/>
        <w:t xml:space="preserve">        val repo = (requireActivity().application as TaskManagerApp).repository</w:t>
      </w:r>
      <w:r>
        <w:rPr>
          <w:rFonts w:ascii="Courier New" w:hAnsi="Courier New"/>
          <w:sz w:val="18"/>
        </w:rPr>
        <w:br/>
        <w:t xml:space="preserve">        binding.textUser</w:t>
      </w:r>
    </w:p>
    <w:p w14:paraId="1934D90F" w14:textId="77777777" w:rsidR="00665329" w:rsidRDefault="007C3404">
      <w:pPr>
        <w:ind w:firstLine="0"/>
      </w:pPr>
      <w:r>
        <w:rPr>
          <w:rFonts w:ascii="Courier New" w:hAnsi="Courier New"/>
          <w:sz w:val="18"/>
        </w:rPr>
        <w:t>Name.text = repo.currentUser?.name ?: getString(R.string.guest)</w:t>
      </w:r>
      <w:r>
        <w:rPr>
          <w:rFonts w:ascii="Courier New" w:hAnsi="Courier New"/>
          <w:sz w:val="18"/>
        </w:rPr>
        <w:br/>
        <w:t xml:space="preserve">        refreshList(repo)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fun setupFilterChips(repo: com.practicum.taskmanager.data.TaskRepository) {</w:t>
      </w:r>
      <w:r>
        <w:rPr>
          <w:rFonts w:ascii="Courier New" w:hAnsi="Courier New"/>
          <w:sz w:val="18"/>
        </w:rPr>
        <w:br/>
        <w:t xml:space="preserve">        val chips = listOf(</w:t>
      </w:r>
      <w:r>
        <w:rPr>
          <w:rFonts w:ascii="Courier New" w:hAnsi="Courier New"/>
          <w:sz w:val="18"/>
        </w:rPr>
        <w:br/>
        <w:t xml:space="preserve">            binding.chipAll to null,</w:t>
      </w:r>
      <w:r>
        <w:rPr>
          <w:rFonts w:ascii="Courier New" w:hAnsi="Courier New"/>
          <w:sz w:val="18"/>
        </w:rPr>
        <w:br/>
        <w:t xml:space="preserve">            binding.chipTodo to TaskStatus.TODO,</w:t>
      </w:r>
      <w:r>
        <w:rPr>
          <w:rFonts w:ascii="Courier New" w:hAnsi="Courier New"/>
          <w:sz w:val="18"/>
        </w:rPr>
        <w:br/>
        <w:t xml:space="preserve">            binding.chipProgress to TaskStatus.IN_PROGRESS,</w:t>
      </w:r>
      <w:r>
        <w:rPr>
          <w:rFonts w:ascii="Courier New" w:hAnsi="Courier New"/>
          <w:sz w:val="18"/>
        </w:rPr>
        <w:br/>
        <w:t xml:space="preserve">            binding.chipDone to TaskStatus.DONE,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chips.forEach { (chip, status) -&gt;</w:t>
      </w:r>
      <w:r>
        <w:rPr>
          <w:rFonts w:ascii="Courier New" w:hAnsi="Courier New"/>
          <w:sz w:val="18"/>
        </w:rPr>
        <w:br/>
        <w:t xml:space="preserve">            chip.setOnCheckedChangeListener { _, checked -&gt;</w:t>
      </w:r>
      <w:r>
        <w:rPr>
          <w:rFonts w:ascii="Courier New" w:hAnsi="Courier New"/>
          <w:sz w:val="18"/>
        </w:rPr>
        <w:br/>
        <w:t xml:space="preserve">                if (checked) {</w:t>
      </w:r>
      <w:r>
        <w:rPr>
          <w:rFonts w:ascii="Courier New" w:hAnsi="Courier New"/>
          <w:sz w:val="18"/>
        </w:rPr>
        <w:br/>
        <w:t xml:space="preserve">                    filter = status</w:t>
      </w:r>
      <w:r>
        <w:rPr>
          <w:rFonts w:ascii="Courier New" w:hAnsi="Courier New"/>
          <w:sz w:val="18"/>
        </w:rPr>
        <w:br/>
        <w:t xml:space="preserve">                    refreshList(repo)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fun refreshList(repo: com.practicum.taskmanager.data.TaskRepository) {</w:t>
      </w:r>
      <w:r>
        <w:rPr>
          <w:rFonts w:ascii="Courier New" w:hAnsi="Courier New"/>
          <w:sz w:val="18"/>
        </w:rPr>
        <w:br/>
        <w:t xml:space="preserve">        val tasks = repo.getTasks()</w:t>
      </w:r>
      <w:r>
        <w:rPr>
          <w:rFonts w:ascii="Courier New" w:hAnsi="Courier New"/>
          <w:sz w:val="18"/>
        </w:rPr>
        <w:br/>
        <w:t xml:space="preserve">        val today = DateUtils.todayIso()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binding.statTotal.text = tasks.size.toString()</w:t>
      </w:r>
      <w:r>
        <w:rPr>
          <w:rFonts w:ascii="Courier New" w:hAnsi="Courier New"/>
          <w:sz w:val="18"/>
        </w:rPr>
        <w:br/>
        <w:t xml:space="preserve">        binding.statToday.text = tasks.count { it.dueDate == today }.toString()</w:t>
      </w:r>
      <w:r>
        <w:rPr>
          <w:rFonts w:ascii="Courier New" w:hAnsi="Courier New"/>
          <w:sz w:val="18"/>
        </w:rPr>
        <w:br/>
        <w:t xml:space="preserve">        binding.statDone.text = tasks.count { it.status == TaskStatus.DONE }.toString()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val filtered = tasks.filter { task -&gt;</w:t>
      </w:r>
      <w:r>
        <w:rPr>
          <w:rFonts w:ascii="Courier New" w:hAnsi="Courier New"/>
          <w:sz w:val="18"/>
        </w:rPr>
        <w:br/>
        <w:t xml:space="preserve">            val matchFilter = filter == null || task.status == filter</w:t>
      </w:r>
      <w:r>
        <w:rPr>
          <w:rFonts w:ascii="Courier New" w:hAnsi="Courier New"/>
          <w:sz w:val="18"/>
        </w:rPr>
        <w:br/>
        <w:t xml:space="preserve">            val matchQuery = query.isEmpty() ||</w:t>
      </w:r>
      <w:r>
        <w:rPr>
          <w:rFonts w:ascii="Courier New" w:hAnsi="Courier New"/>
          <w:sz w:val="18"/>
        </w:rPr>
        <w:br/>
        <w:t xml:space="preserve">                task.title.lowercase().contains(query) ||</w:t>
      </w:r>
      <w:r>
        <w:rPr>
          <w:rFonts w:ascii="Courier New" w:hAnsi="Courier New"/>
          <w:sz w:val="18"/>
        </w:rPr>
        <w:br/>
        <w:t xml:space="preserve">                task.category.lowercase().contains(query)</w:t>
      </w:r>
      <w:r>
        <w:rPr>
          <w:rFonts w:ascii="Courier New" w:hAnsi="Courier New"/>
          <w:sz w:val="18"/>
        </w:rPr>
        <w:br/>
        <w:t xml:space="preserve">            matchFilter &amp;&amp; matchQuery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adapter.submitList(filtered)</w:t>
      </w:r>
      <w:r>
        <w:rPr>
          <w:rFonts w:ascii="Courier New" w:hAnsi="Courier New"/>
          <w:sz w:val="18"/>
        </w:rPr>
        <w:br/>
        <w:t xml:space="preserve">        binding.textEmpty.visibility = if (filtered.isEmpty()) View.VISIBLE else View.GONE</w:t>
      </w:r>
      <w:r>
        <w:rPr>
          <w:rFonts w:ascii="Courier New" w:hAnsi="Courier New"/>
          <w:sz w:val="18"/>
        </w:rPr>
        <w:br/>
        <w:t xml:space="preserve">        binding.recyclerTasks.visibility = if (filtered.isEmpty()) View.GONE else View.VISIBLE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override fun onDestroyView() {</w:t>
      </w:r>
      <w:r>
        <w:rPr>
          <w:rFonts w:ascii="Courier New" w:hAnsi="Courier New"/>
          <w:sz w:val="18"/>
        </w:rPr>
        <w:br/>
        <w:t xml:space="preserve">        super.onDestroyView()</w:t>
      </w:r>
      <w:r>
        <w:rPr>
          <w:rFonts w:ascii="Courier New" w:hAnsi="Courier New"/>
          <w:sz w:val="18"/>
        </w:rPr>
        <w:br/>
        <w:t xml:space="preserve">        _binding = null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1B77DBC9" w14:textId="77777777" w:rsidR="00665329" w:rsidRDefault="007C3404">
      <w:r>
        <w:br w:type="page"/>
      </w:r>
    </w:p>
    <w:p w14:paraId="60375E7F" w14:textId="77777777" w:rsidR="00665329" w:rsidRPr="00173B98" w:rsidRDefault="007C3404" w:rsidP="009A0EA7">
      <w:pPr>
        <w:pStyle w:val="21"/>
        <w:rPr>
          <w:lang w:val="ru-RU"/>
        </w:rPr>
      </w:pPr>
      <w:r w:rsidRPr="00173B98">
        <w:rPr>
          <w:lang w:val="ru-RU"/>
        </w:rPr>
        <w:lastRenderedPageBreak/>
        <w:t>ПРИЛОЖЕНИЕ Б</w:t>
      </w:r>
    </w:p>
    <w:p w14:paraId="47311BFB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lang w:val="ru-RU"/>
        </w:rPr>
        <w:t xml:space="preserve">Исходные тексты диаграмм </w:t>
      </w:r>
      <w:proofErr w:type="spellStart"/>
      <w:r>
        <w:rPr>
          <w:b/>
        </w:rPr>
        <w:t>PlantUML</w:t>
      </w:r>
      <w:proofErr w:type="spellEnd"/>
    </w:p>
    <w:p w14:paraId="420B50F6" w14:textId="77777777" w:rsidR="00665329" w:rsidRPr="00173B98" w:rsidRDefault="00665329">
      <w:pPr>
        <w:rPr>
          <w:lang w:val="ru-RU"/>
        </w:rPr>
      </w:pPr>
    </w:p>
    <w:p w14:paraId="472DD2F8" w14:textId="77777777" w:rsidR="00665329" w:rsidRPr="00173B98" w:rsidRDefault="007C3404">
      <w:pPr>
        <w:pStyle w:val="31"/>
        <w:rPr>
          <w:lang w:val="ru-RU"/>
        </w:rPr>
      </w:pPr>
      <w:bookmarkStart w:id="23" w:name="_Toc233027627"/>
      <w:r>
        <w:t>activity</w:t>
      </w:r>
      <w:r w:rsidRPr="00173B98">
        <w:rPr>
          <w:lang w:val="ru-RU"/>
        </w:rPr>
        <w:t>_</w:t>
      </w:r>
      <w:proofErr w:type="gramStart"/>
      <w:r>
        <w:t>auth</w:t>
      </w:r>
      <w:r w:rsidRPr="00173B98">
        <w:rPr>
          <w:lang w:val="ru-RU"/>
        </w:rPr>
        <w:t>.</w:t>
      </w:r>
      <w:proofErr w:type="spellStart"/>
      <w:r>
        <w:t>puml</w:t>
      </w:r>
      <w:bookmarkEnd w:id="23"/>
      <w:proofErr w:type="spellEnd"/>
      <w:proofErr w:type="gramEnd"/>
    </w:p>
    <w:p w14:paraId="4403599F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rFonts w:ascii="Courier New" w:hAnsi="Courier New"/>
          <w:sz w:val="16"/>
          <w:lang w:val="ru-RU"/>
        </w:rPr>
        <w:t>@</w:t>
      </w:r>
      <w:proofErr w:type="spellStart"/>
      <w:r>
        <w:rPr>
          <w:rFonts w:ascii="Courier New" w:hAnsi="Courier New"/>
          <w:sz w:val="16"/>
        </w:rPr>
        <w:t>startuml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activity</w:t>
      </w:r>
      <w:r w:rsidRPr="00173B98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auth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shadowing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false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defaultFontName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"</w:t>
      </w:r>
      <w:proofErr w:type="spellStart"/>
      <w:r>
        <w:rPr>
          <w:rFonts w:ascii="Courier New" w:hAnsi="Courier New"/>
          <w:sz w:val="16"/>
        </w:rPr>
        <w:t>DejaVu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Sans</w:t>
      </w:r>
      <w:r w:rsidRPr="00173B98">
        <w:rPr>
          <w:rFonts w:ascii="Courier New" w:hAnsi="Courier New"/>
          <w:sz w:val="16"/>
          <w:lang w:val="ru-RU"/>
        </w:rPr>
        <w:t>"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dpi</w:t>
      </w:r>
      <w:r w:rsidRPr="00173B98">
        <w:rPr>
          <w:rFonts w:ascii="Courier New" w:hAnsi="Courier New"/>
          <w:sz w:val="16"/>
          <w:lang w:val="ru-RU"/>
        </w:rPr>
        <w:t xml:space="preserve"> 130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title</w:t>
      </w:r>
      <w:r w:rsidRPr="00173B98">
        <w:rPr>
          <w:rFonts w:ascii="Courier New" w:hAnsi="Courier New"/>
          <w:sz w:val="16"/>
          <w:lang w:val="ru-RU"/>
        </w:rPr>
        <w:t xml:space="preserve"> Диаграмма деятельности - вход пользователя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start</w:t>
      </w:r>
      <w:r w:rsidRPr="00173B98">
        <w:rPr>
          <w:rFonts w:ascii="Courier New" w:hAnsi="Courier New"/>
          <w:sz w:val="16"/>
          <w:lang w:val="ru-RU"/>
        </w:rPr>
        <w:br/>
        <w:t>:Запуск приложения;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if</w:t>
      </w:r>
      <w:r w:rsidRPr="00173B98">
        <w:rPr>
          <w:rFonts w:ascii="Courier New" w:hAnsi="Courier New"/>
          <w:sz w:val="16"/>
          <w:lang w:val="ru-RU"/>
        </w:rPr>
        <w:t xml:space="preserve"> (Пользователь авторизован?) </w:t>
      </w:r>
      <w:r>
        <w:rPr>
          <w:rFonts w:ascii="Courier New" w:hAnsi="Courier New"/>
          <w:sz w:val="16"/>
        </w:rPr>
        <w:t>then</w:t>
      </w:r>
      <w:r w:rsidRPr="00173B98">
        <w:rPr>
          <w:rFonts w:ascii="Courier New" w:hAnsi="Courier New"/>
          <w:sz w:val="16"/>
          <w:lang w:val="ru-RU"/>
        </w:rPr>
        <w:t xml:space="preserve"> (да)</w:t>
      </w:r>
      <w:r w:rsidRPr="00173B98">
        <w:rPr>
          <w:rFonts w:ascii="Courier New" w:hAnsi="Courier New"/>
          <w:sz w:val="16"/>
          <w:lang w:val="ru-RU"/>
        </w:rPr>
        <w:br/>
        <w:t xml:space="preserve">  :Переход на главный экран;</w:t>
      </w:r>
      <w:r w:rsidRPr="00173B98">
        <w:rPr>
          <w:rFonts w:ascii="Courier New" w:hAnsi="Courier New"/>
          <w:sz w:val="16"/>
          <w:lang w:val="ru-RU"/>
        </w:rPr>
        <w:br/>
        <w:t xml:space="preserve">  :Отображение нижней навигации;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else</w:t>
      </w:r>
      <w:r w:rsidRPr="00173B98">
        <w:rPr>
          <w:rFonts w:ascii="Courier New" w:hAnsi="Courier New"/>
          <w:sz w:val="16"/>
          <w:lang w:val="ru-RU"/>
        </w:rPr>
        <w:t xml:space="preserve"> (нет)</w:t>
      </w:r>
      <w:r w:rsidRPr="00173B98">
        <w:rPr>
          <w:rFonts w:ascii="Courier New" w:hAnsi="Courier New"/>
          <w:sz w:val="16"/>
          <w:lang w:val="ru-RU"/>
        </w:rPr>
        <w:br/>
        <w:t xml:space="preserve">  :Экран входа;</w:t>
      </w:r>
      <w:r w:rsidRPr="00173B98">
        <w:rPr>
          <w:rFonts w:ascii="Courier New" w:hAnsi="Courier New"/>
          <w:sz w:val="16"/>
          <w:lang w:val="ru-RU"/>
        </w:rPr>
        <w:br/>
        <w:t xml:space="preserve">  </w:t>
      </w:r>
      <w:r>
        <w:rPr>
          <w:rFonts w:ascii="Courier New" w:hAnsi="Courier New"/>
          <w:sz w:val="16"/>
        </w:rPr>
        <w:t>if</w:t>
      </w:r>
      <w:r w:rsidRPr="00173B98">
        <w:rPr>
          <w:rFonts w:ascii="Courier New" w:hAnsi="Courier New"/>
          <w:sz w:val="16"/>
          <w:lang w:val="ru-RU"/>
        </w:rPr>
        <w:t xml:space="preserve"> (Действие) </w:t>
      </w:r>
      <w:r>
        <w:rPr>
          <w:rFonts w:ascii="Courier New" w:hAnsi="Courier New"/>
          <w:sz w:val="16"/>
        </w:rPr>
        <w:t>then</w:t>
      </w:r>
      <w:r w:rsidRPr="00173B98">
        <w:rPr>
          <w:rFonts w:ascii="Courier New" w:hAnsi="Courier New"/>
          <w:sz w:val="16"/>
          <w:lang w:val="ru-RU"/>
        </w:rPr>
        <w:t xml:space="preserve"> (Вход)</w:t>
      </w:r>
      <w:r w:rsidRPr="00173B98">
        <w:rPr>
          <w:rFonts w:ascii="Courier New" w:hAnsi="Courier New"/>
          <w:sz w:val="16"/>
          <w:lang w:val="ru-RU"/>
        </w:rPr>
        <w:br/>
        <w:t xml:space="preserve">    :Ввод </w:t>
      </w:r>
      <w:r>
        <w:rPr>
          <w:rFonts w:ascii="Courier New" w:hAnsi="Courier New"/>
          <w:sz w:val="16"/>
        </w:rPr>
        <w:t>email</w:t>
      </w:r>
      <w:r w:rsidRPr="00173B98">
        <w:rPr>
          <w:rFonts w:ascii="Courier New" w:hAnsi="Courier New"/>
          <w:sz w:val="16"/>
          <w:lang w:val="ru-RU"/>
        </w:rPr>
        <w:t>;</w:t>
      </w:r>
      <w:r w:rsidRPr="00173B98">
        <w:rPr>
          <w:rFonts w:ascii="Courier New" w:hAnsi="Courier New"/>
          <w:sz w:val="16"/>
          <w:lang w:val="ru-RU"/>
        </w:rPr>
        <w:br/>
        <w:t xml:space="preserve">    :Сохранение сессии;</w:t>
      </w:r>
      <w:r w:rsidRPr="00173B98">
        <w:rPr>
          <w:rFonts w:ascii="Courier New" w:hAnsi="Courier New"/>
          <w:sz w:val="16"/>
          <w:lang w:val="ru-RU"/>
        </w:rPr>
        <w:br/>
        <w:t xml:space="preserve">  </w:t>
      </w:r>
      <w:r>
        <w:rPr>
          <w:rFonts w:ascii="Courier New" w:hAnsi="Courier New"/>
          <w:sz w:val="16"/>
        </w:rPr>
        <w:t>else</w:t>
      </w:r>
      <w:r w:rsidRPr="00173B98">
        <w:rPr>
          <w:rFonts w:ascii="Courier New" w:hAnsi="Courier New"/>
          <w:sz w:val="16"/>
          <w:lang w:val="ru-RU"/>
        </w:rPr>
        <w:t xml:space="preserve"> (Регистрация)</w:t>
      </w:r>
      <w:r w:rsidRPr="00173B98">
        <w:rPr>
          <w:rFonts w:ascii="Courier New" w:hAnsi="Courier New"/>
          <w:sz w:val="16"/>
          <w:lang w:val="ru-RU"/>
        </w:rPr>
        <w:br/>
        <w:t xml:space="preserve">    :Экран регистрации;</w:t>
      </w:r>
      <w:r w:rsidRPr="00173B98">
        <w:rPr>
          <w:rFonts w:ascii="Courier New" w:hAnsi="Courier New"/>
          <w:sz w:val="16"/>
          <w:lang w:val="ru-RU"/>
        </w:rPr>
        <w:br/>
        <w:t xml:space="preserve">    :Ввод имени и </w:t>
      </w:r>
      <w:r>
        <w:rPr>
          <w:rFonts w:ascii="Courier New" w:hAnsi="Courier New"/>
          <w:sz w:val="16"/>
        </w:rPr>
        <w:t>email</w:t>
      </w:r>
      <w:r w:rsidRPr="00173B98">
        <w:rPr>
          <w:rFonts w:ascii="Courier New" w:hAnsi="Courier New"/>
          <w:sz w:val="16"/>
          <w:lang w:val="ru-RU"/>
        </w:rPr>
        <w:t>;</w:t>
      </w:r>
      <w:r w:rsidRPr="00173B98">
        <w:rPr>
          <w:rFonts w:ascii="Courier New" w:hAnsi="Courier New"/>
          <w:sz w:val="16"/>
          <w:lang w:val="ru-RU"/>
        </w:rPr>
        <w:br/>
        <w:t xml:space="preserve">    :Создание профиля;</w:t>
      </w:r>
      <w:r w:rsidRPr="00173B98">
        <w:rPr>
          <w:rFonts w:ascii="Courier New" w:hAnsi="Courier New"/>
          <w:sz w:val="16"/>
          <w:lang w:val="ru-RU"/>
        </w:rPr>
        <w:br/>
        <w:t xml:space="preserve">  </w:t>
      </w:r>
      <w:r>
        <w:rPr>
          <w:rFonts w:ascii="Courier New" w:hAnsi="Courier New"/>
          <w:sz w:val="16"/>
        </w:rPr>
        <w:t>endif</w:t>
      </w:r>
      <w:r w:rsidRPr="00173B98">
        <w:rPr>
          <w:rFonts w:ascii="Courier New" w:hAnsi="Courier New"/>
          <w:sz w:val="16"/>
          <w:lang w:val="ru-RU"/>
        </w:rPr>
        <w:br/>
        <w:t xml:space="preserve">  :Переход на главный экран;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endif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stop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  <w:t>@</w:t>
      </w:r>
      <w:proofErr w:type="spellStart"/>
      <w:r>
        <w:rPr>
          <w:rFonts w:ascii="Courier New" w:hAnsi="Courier New"/>
          <w:sz w:val="16"/>
        </w:rPr>
        <w:t>enduml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</w:p>
    <w:p w14:paraId="4F920752" w14:textId="77777777" w:rsidR="00665329" w:rsidRDefault="007C3404">
      <w:pPr>
        <w:pStyle w:val="31"/>
      </w:pPr>
      <w:bookmarkStart w:id="24" w:name="_Toc233027628"/>
      <w:proofErr w:type="spellStart"/>
      <w:r>
        <w:t>class_</w:t>
      </w:r>
      <w:proofErr w:type="gramStart"/>
      <w:r>
        <w:t>diagram.puml</w:t>
      </w:r>
      <w:bookmarkEnd w:id="24"/>
      <w:proofErr w:type="spellEnd"/>
      <w:proofErr w:type="gramEnd"/>
    </w:p>
    <w:p w14:paraId="302FB779" w14:textId="77777777" w:rsidR="00665329" w:rsidRDefault="007C3404">
      <w:pPr>
        <w:ind w:firstLine="0"/>
      </w:pPr>
      <w:r>
        <w:rPr>
          <w:rFonts w:ascii="Courier New" w:hAnsi="Courier New"/>
          <w:sz w:val="16"/>
        </w:rPr>
        <w:t>@startuml class_diagram</w:t>
      </w:r>
      <w:r>
        <w:rPr>
          <w:rFonts w:ascii="Courier New" w:hAnsi="Courier New"/>
          <w:sz w:val="16"/>
        </w:rPr>
        <w:br/>
        <w:t>skinparam classAttributeIconSize 0</w:t>
      </w:r>
      <w:r>
        <w:rPr>
          <w:rFonts w:ascii="Courier New" w:hAnsi="Courier New"/>
          <w:sz w:val="16"/>
        </w:rPr>
        <w:br/>
        <w:t>skinparam shadowing false</w:t>
      </w:r>
      <w:r>
        <w:rPr>
          <w:rFonts w:ascii="Courier New" w:hAnsi="Courier New"/>
          <w:sz w:val="16"/>
        </w:rPr>
        <w:br/>
        <w:t>skinparam defaultFontName "DejaVu Sans"</w:t>
      </w:r>
      <w:r>
        <w:rPr>
          <w:rFonts w:ascii="Courier New" w:hAnsi="Courier New"/>
          <w:sz w:val="16"/>
        </w:rPr>
        <w:br/>
        <w:t>skinparam dpi 130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title Диаграмма классов - TaskFlow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package "data" {</w:t>
      </w:r>
      <w:r>
        <w:rPr>
          <w:rFonts w:ascii="Courier New" w:hAnsi="Courier New"/>
          <w:sz w:val="16"/>
        </w:rPr>
        <w:br/>
        <w:t xml:space="preserve">  class Task {</w:t>
      </w:r>
      <w:r>
        <w:rPr>
          <w:rFonts w:ascii="Courier New" w:hAnsi="Courier New"/>
          <w:sz w:val="16"/>
        </w:rPr>
        <w:br/>
        <w:t xml:space="preserve">    +id: String</w:t>
      </w:r>
      <w:r>
        <w:rPr>
          <w:rFonts w:ascii="Courier New" w:hAnsi="Courier New"/>
          <w:sz w:val="16"/>
        </w:rPr>
        <w:br/>
        <w:t xml:space="preserve">    +title: String</w:t>
      </w:r>
      <w:r>
        <w:rPr>
          <w:rFonts w:ascii="Courier New" w:hAnsi="Courier New"/>
          <w:sz w:val="16"/>
        </w:rPr>
        <w:br/>
        <w:t xml:space="preserve">    +description: String</w:t>
      </w:r>
      <w:r>
        <w:rPr>
          <w:rFonts w:ascii="Courier New" w:hAnsi="Courier New"/>
          <w:sz w:val="16"/>
        </w:rPr>
        <w:br/>
        <w:t xml:space="preserve">    +category: String</w:t>
      </w:r>
      <w:r>
        <w:rPr>
          <w:rFonts w:ascii="Courier New" w:hAnsi="Courier New"/>
          <w:sz w:val="16"/>
        </w:rPr>
        <w:br/>
        <w:t xml:space="preserve">    +priority: TaskPriority</w:t>
      </w:r>
      <w:r>
        <w:rPr>
          <w:rFonts w:ascii="Courier New" w:hAnsi="Courier New"/>
          <w:sz w:val="16"/>
        </w:rPr>
        <w:br/>
        <w:t xml:space="preserve">    +status: TaskStatus</w:t>
      </w:r>
      <w:r>
        <w:rPr>
          <w:rFonts w:ascii="Courier New" w:hAnsi="Courier New"/>
          <w:sz w:val="16"/>
        </w:rPr>
        <w:br/>
        <w:t xml:space="preserve">    +dueDate: String</w:t>
      </w:r>
      <w:r>
        <w:rPr>
          <w:rFonts w:ascii="Courier New" w:hAnsi="Courier New"/>
          <w:sz w:val="16"/>
        </w:rPr>
        <w:br/>
        <w:t xml:space="preserve">    +starred: Boolean</w:t>
      </w:r>
      <w:r>
        <w:rPr>
          <w:rFonts w:ascii="Courier New" w:hAnsi="Courier New"/>
          <w:sz w:val="16"/>
        </w:rPr>
        <w:br/>
        <w:t xml:space="preserve">    +createdAt: String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enum TaskPriority {</w:t>
      </w:r>
      <w:r>
        <w:rPr>
          <w:rFonts w:ascii="Courier New" w:hAnsi="Courier New"/>
          <w:sz w:val="16"/>
        </w:rPr>
        <w:br/>
        <w:t xml:space="preserve">    LOW</w:t>
      </w:r>
      <w:r>
        <w:rPr>
          <w:rFonts w:ascii="Courier New" w:hAnsi="Courier New"/>
          <w:sz w:val="16"/>
        </w:rPr>
        <w:br/>
        <w:t xml:space="preserve">    MEDIUM</w:t>
      </w:r>
      <w:r>
        <w:rPr>
          <w:rFonts w:ascii="Courier New" w:hAnsi="Courier New"/>
          <w:sz w:val="16"/>
        </w:rPr>
        <w:br/>
        <w:t xml:space="preserve">    HIGH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enum TaskStatus {</w:t>
      </w:r>
      <w:r>
        <w:rPr>
          <w:rFonts w:ascii="Courier New" w:hAnsi="Courier New"/>
          <w:sz w:val="16"/>
        </w:rPr>
        <w:br/>
        <w:t xml:space="preserve">    TODO</w:t>
      </w:r>
      <w:r>
        <w:rPr>
          <w:rFonts w:ascii="Courier New" w:hAnsi="Courier New"/>
          <w:sz w:val="16"/>
        </w:rPr>
        <w:br/>
        <w:t xml:space="preserve">    IN_PROGRESS</w:t>
      </w:r>
      <w:r>
        <w:rPr>
          <w:rFonts w:ascii="Courier New" w:hAnsi="Courier New"/>
          <w:sz w:val="16"/>
        </w:rPr>
        <w:br/>
        <w:t xml:space="preserve">    DONE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class User {</w:t>
      </w:r>
      <w:r>
        <w:rPr>
          <w:rFonts w:ascii="Courier New" w:hAnsi="Courier New"/>
          <w:sz w:val="16"/>
        </w:rPr>
        <w:br/>
        <w:t xml:space="preserve">    +name: String</w:t>
      </w:r>
      <w:r>
        <w:rPr>
          <w:rFonts w:ascii="Courier New" w:hAnsi="Courier New"/>
          <w:sz w:val="16"/>
        </w:rPr>
        <w:br/>
        <w:t xml:space="preserve">    +email: String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class TaskRepository {</w:t>
      </w:r>
      <w:r>
        <w:rPr>
          <w:rFonts w:ascii="Courier New" w:hAnsi="Courier New"/>
          <w:sz w:val="16"/>
        </w:rPr>
        <w:br/>
        <w:t xml:space="preserve">    -prefs: SharedPreferences</w:t>
      </w:r>
      <w:r>
        <w:rPr>
          <w:rFonts w:ascii="Courier New" w:hAnsi="Courier New"/>
          <w:sz w:val="16"/>
        </w:rPr>
        <w:br/>
        <w:t xml:space="preserve">    -gson: Gson</w:t>
      </w:r>
      <w:r>
        <w:rPr>
          <w:rFonts w:ascii="Courier New" w:hAnsi="Courier New"/>
          <w:sz w:val="16"/>
        </w:rPr>
        <w:br/>
        <w:t xml:space="preserve">    -tasks: MutableList&lt;Task&gt;</w:t>
      </w:r>
      <w:r>
        <w:rPr>
          <w:rFonts w:ascii="Courier New" w:hAnsi="Courier New"/>
          <w:sz w:val="16"/>
        </w:rPr>
        <w:br/>
        <w:t xml:space="preserve">    -user: User?</w:t>
      </w:r>
      <w:r>
        <w:rPr>
          <w:rFonts w:ascii="Courier New" w:hAnsi="Courier New"/>
          <w:sz w:val="16"/>
        </w:rPr>
        <w:br/>
        <w:t xml:space="preserve">    +getTasks(): List&lt;Task&gt;</w:t>
      </w:r>
      <w:r>
        <w:rPr>
          <w:rFonts w:ascii="Courier New" w:hAnsi="Courier New"/>
          <w:sz w:val="16"/>
        </w:rPr>
        <w:br/>
        <w:t xml:space="preserve">    +login(email, name)</w:t>
      </w:r>
      <w:r>
        <w:rPr>
          <w:rFonts w:ascii="Courier New" w:hAnsi="Courier New"/>
          <w:sz w:val="16"/>
        </w:rPr>
        <w:br/>
        <w:t xml:space="preserve">    +logout()</w:t>
      </w:r>
      <w:r>
        <w:rPr>
          <w:rFonts w:ascii="Courier New" w:hAnsi="Courier New"/>
          <w:sz w:val="16"/>
        </w:rPr>
        <w:br/>
        <w:t xml:space="preserve">    +createTask(...)</w:t>
      </w:r>
      <w:r>
        <w:rPr>
          <w:rFonts w:ascii="Courier New" w:hAnsi="Courier New"/>
          <w:sz w:val="16"/>
        </w:rPr>
        <w:br/>
        <w:t xml:space="preserve">    +updateTask(id, patch)</w:t>
      </w:r>
      <w:r>
        <w:rPr>
          <w:rFonts w:ascii="Courier New" w:hAnsi="Courier New"/>
          <w:sz w:val="16"/>
        </w:rPr>
        <w:br/>
        <w:t xml:space="preserve">    +deleteTask(id)</w:t>
      </w:r>
      <w:r>
        <w:rPr>
          <w:rFonts w:ascii="Courier New" w:hAnsi="Courier New"/>
          <w:sz w:val="16"/>
        </w:rPr>
        <w:br/>
        <w:t xml:space="preserve">    +toggleStar(id)</w:t>
      </w:r>
      <w:r>
        <w:rPr>
          <w:rFonts w:ascii="Courier New" w:hAnsi="Courier New"/>
          <w:sz w:val="16"/>
        </w:rPr>
        <w:br/>
        <w:t xml:space="preserve">    +getNotifications()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class SeedData {</w:t>
      </w:r>
      <w:r>
        <w:rPr>
          <w:rFonts w:ascii="Courier New" w:hAnsi="Courier New"/>
          <w:sz w:val="16"/>
        </w:rPr>
        <w:br/>
        <w:t xml:space="preserve">    +tasks: List&lt;Task&gt;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Task --&gt; TaskPriority</w:t>
      </w:r>
      <w:r>
        <w:rPr>
          <w:rFonts w:ascii="Courier New" w:hAnsi="Courier New"/>
          <w:sz w:val="16"/>
        </w:rPr>
        <w:br/>
        <w:t xml:space="preserve">  Task --&gt; TaskStatus</w:t>
      </w:r>
      <w:r>
        <w:rPr>
          <w:rFonts w:ascii="Courier New" w:hAnsi="Courier New"/>
          <w:sz w:val="16"/>
        </w:rPr>
        <w:br/>
        <w:t xml:space="preserve">  TaskRepository --&gt; Task</w:t>
      </w:r>
      <w:r>
        <w:rPr>
          <w:rFonts w:ascii="Courier New" w:hAnsi="Courier New"/>
          <w:sz w:val="16"/>
        </w:rPr>
        <w:br/>
        <w:t xml:space="preserve">  TaskRepository --&gt; User</w:t>
      </w:r>
      <w:r>
        <w:rPr>
          <w:rFonts w:ascii="Courier New" w:hAnsi="Courier New"/>
          <w:sz w:val="16"/>
        </w:rPr>
        <w:br/>
        <w:t xml:space="preserve">  TaskRepository ..&gt; SeedData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package "ui" {</w:t>
      </w:r>
      <w:r>
        <w:rPr>
          <w:rFonts w:ascii="Courier New" w:hAnsi="Courier New"/>
          <w:sz w:val="16"/>
        </w:rPr>
        <w:br/>
        <w:t xml:space="preserve">  class MainActivity</w:t>
      </w:r>
      <w:r>
        <w:rPr>
          <w:rFonts w:ascii="Courier New" w:hAnsi="Courier New"/>
          <w:sz w:val="16"/>
        </w:rPr>
        <w:br/>
        <w:t xml:space="preserve">  class HomeFragment</w:t>
      </w:r>
      <w:r>
        <w:rPr>
          <w:rFonts w:ascii="Courier New" w:hAnsi="Courier New"/>
          <w:sz w:val="16"/>
        </w:rPr>
        <w:br/>
        <w:t xml:space="preserve">  class TaskDetailFragment</w:t>
      </w:r>
      <w:r>
        <w:rPr>
          <w:rFonts w:ascii="Courier New" w:hAnsi="Courier New"/>
          <w:sz w:val="16"/>
        </w:rPr>
        <w:br/>
        <w:t xml:space="preserve">  class ScheduleFragment</w:t>
      </w:r>
      <w:r>
        <w:rPr>
          <w:rFonts w:ascii="Courier New" w:hAnsi="Courier New"/>
          <w:sz w:val="16"/>
        </w:rPr>
        <w:br/>
        <w:t xml:space="preserve">  class TaskAdapter</w:t>
      </w:r>
      <w:r>
        <w:rPr>
          <w:rFonts w:ascii="Courier New" w:hAnsi="Courier New"/>
          <w:sz w:val="16"/>
        </w:rPr>
        <w:br/>
        <w:t xml:space="preserve">  class LoginFragment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MainActivity --&gt; HomeFragment</w:t>
      </w:r>
      <w:r>
        <w:rPr>
          <w:rFonts w:ascii="Courier New" w:hAnsi="Courier New"/>
          <w:sz w:val="16"/>
        </w:rPr>
        <w:br/>
        <w:t xml:space="preserve">  HomeFragment --&gt; TaskAdapter</w:t>
      </w:r>
      <w:r>
        <w:rPr>
          <w:rFonts w:ascii="Courier New" w:hAnsi="Courier New"/>
          <w:sz w:val="16"/>
        </w:rPr>
        <w:br/>
        <w:t xml:space="preserve">  HomeFragment ..&gt; TaskRepository</w:t>
      </w:r>
      <w:r>
        <w:rPr>
          <w:rFonts w:ascii="Courier New" w:hAnsi="Courier New"/>
          <w:sz w:val="16"/>
        </w:rPr>
        <w:br/>
        <w:t xml:space="preserve">  TaskDetailFragment ..&gt; TaskRepository</w:t>
      </w:r>
      <w:r>
        <w:rPr>
          <w:rFonts w:ascii="Courier New" w:hAnsi="Courier New"/>
          <w:sz w:val="16"/>
        </w:rPr>
        <w:br/>
        <w:t xml:space="preserve">  LoginFragment ..&gt; TaskRepository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TaskManagerApp {</w:t>
      </w:r>
      <w:r>
        <w:rPr>
          <w:rFonts w:ascii="Courier New" w:hAnsi="Courier New"/>
          <w:sz w:val="16"/>
        </w:rPr>
        <w:br/>
        <w:t xml:space="preserve">  +repository: TaskRepository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TaskManagerApp --&gt; TaskRepository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@enduml</w:t>
      </w:r>
      <w:r>
        <w:rPr>
          <w:rFonts w:ascii="Courier New" w:hAnsi="Courier New"/>
          <w:sz w:val="16"/>
        </w:rPr>
        <w:br/>
      </w:r>
    </w:p>
    <w:p w14:paraId="319E58E7" w14:textId="77777777" w:rsidR="00665329" w:rsidRDefault="007C3404">
      <w:pPr>
        <w:pStyle w:val="31"/>
      </w:pPr>
      <w:bookmarkStart w:id="25" w:name="_Toc233027629"/>
      <w:proofErr w:type="gramStart"/>
      <w:r>
        <w:t>component.puml</w:t>
      </w:r>
      <w:bookmarkEnd w:id="25"/>
      <w:proofErr w:type="gramEnd"/>
    </w:p>
    <w:p w14:paraId="22C55562" w14:textId="77777777" w:rsidR="00665329" w:rsidRDefault="007C3404">
      <w:pPr>
        <w:ind w:firstLine="0"/>
      </w:pPr>
      <w:r>
        <w:rPr>
          <w:rFonts w:ascii="Courier New" w:hAnsi="Courier New"/>
          <w:sz w:val="16"/>
        </w:rPr>
        <w:t>@startuml component</w:t>
      </w:r>
      <w:r>
        <w:rPr>
          <w:rFonts w:ascii="Courier New" w:hAnsi="Courier New"/>
          <w:sz w:val="16"/>
        </w:rPr>
        <w:br/>
        <w:t>skinparam shadowing false</w:t>
      </w:r>
      <w:r>
        <w:rPr>
          <w:rFonts w:ascii="Courier New" w:hAnsi="Courier New"/>
          <w:sz w:val="16"/>
        </w:rPr>
        <w:br/>
        <w:t>skinparam defaultFontName "DejaVu Sans"</w:t>
      </w:r>
      <w:r>
        <w:rPr>
          <w:rFonts w:ascii="Courier New" w:hAnsi="Courier New"/>
          <w:sz w:val="16"/>
        </w:rPr>
        <w:br/>
        <w:t>skinparam dpi 130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title Диаграмма компонентов - TaskFlow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package "Слой представления" {</w:t>
      </w:r>
      <w:r>
        <w:rPr>
          <w:rFonts w:ascii="Courier New" w:hAnsi="Courier New"/>
          <w:sz w:val="16"/>
        </w:rPr>
        <w:br/>
        <w:t xml:space="preserve">  [MainActivity] as MA</w:t>
      </w:r>
      <w:r>
        <w:rPr>
          <w:rFonts w:ascii="Courier New" w:hAnsi="Courier New"/>
          <w:sz w:val="16"/>
        </w:rPr>
        <w:br/>
        <w:t xml:space="preserve">  [Фрагменты UI] as FR</w:t>
      </w:r>
      <w:r>
        <w:rPr>
          <w:rFonts w:ascii="Courier New" w:hAnsi="Courier New"/>
          <w:sz w:val="16"/>
        </w:rPr>
        <w:br/>
        <w:t xml:space="preserve">  [Адаптеры RecyclerView] as AD</w:t>
      </w:r>
      <w:r>
        <w:rPr>
          <w:rFonts w:ascii="Courier New" w:hAnsi="Courier New"/>
          <w:sz w:val="16"/>
        </w:rPr>
        <w:br/>
        <w:t xml:space="preserve">  [View Binding] as VB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package "Слой данных"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[TaskRepository] as REPO</w:t>
      </w:r>
      <w:r>
        <w:rPr>
          <w:rFonts w:ascii="Courier New" w:hAnsi="Courier New"/>
          <w:sz w:val="16"/>
        </w:rPr>
        <w:br/>
        <w:t xml:space="preserve">  [Модели Task / User] as MODEL</w:t>
      </w:r>
      <w:r>
        <w:rPr>
          <w:rFonts w:ascii="Courier New" w:hAnsi="Courier New"/>
          <w:sz w:val="16"/>
        </w:rPr>
        <w:br/>
        <w:t xml:space="preserve">  [DateUtils / TaskUiHelper] as UTIL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package "Хранение" {</w:t>
      </w:r>
      <w:r>
        <w:rPr>
          <w:rFonts w:ascii="Courier New" w:hAnsi="Courier New"/>
          <w:sz w:val="16"/>
        </w:rPr>
        <w:br/>
        <w:t xml:space="preserve">  [SharedPreferences] as PREFS</w:t>
      </w:r>
      <w:r>
        <w:rPr>
          <w:rFonts w:ascii="Courier New" w:hAnsi="Courier New"/>
          <w:sz w:val="16"/>
        </w:rPr>
        <w:br/>
        <w:t xml:space="preserve">  [Gson JSON] as JSON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package "Android Framework" {</w:t>
      </w:r>
      <w:r>
        <w:rPr>
          <w:rFonts w:ascii="Courier New" w:hAnsi="Courier New"/>
          <w:sz w:val="16"/>
        </w:rPr>
        <w:br/>
        <w:t xml:space="preserve">  [Navigation Component] as NAV</w:t>
      </w:r>
      <w:r>
        <w:rPr>
          <w:rFonts w:ascii="Courier New" w:hAnsi="Courier New"/>
          <w:sz w:val="16"/>
        </w:rPr>
        <w:br/>
        <w:t xml:space="preserve">  [Material Components] as MAT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MA --&gt; FR</w:t>
      </w:r>
      <w:r>
        <w:rPr>
          <w:rFonts w:ascii="Courier New" w:hAnsi="Courier New"/>
          <w:sz w:val="16"/>
        </w:rPr>
        <w:br/>
        <w:t>FR --&gt; AD</w:t>
      </w:r>
      <w:r>
        <w:rPr>
          <w:rFonts w:ascii="Courier New" w:hAnsi="Courier New"/>
          <w:sz w:val="16"/>
        </w:rPr>
        <w:br/>
        <w:t>FR --&gt; VB</w:t>
      </w:r>
      <w:r>
        <w:rPr>
          <w:rFonts w:ascii="Courier New" w:hAnsi="Courier New"/>
          <w:sz w:val="16"/>
        </w:rPr>
        <w:br/>
        <w:t>FR --&gt; REPO</w:t>
      </w:r>
      <w:r>
        <w:rPr>
          <w:rFonts w:ascii="Courier New" w:hAnsi="Courier New"/>
          <w:sz w:val="16"/>
        </w:rPr>
        <w:br/>
        <w:t>FR --&gt; NAV</w:t>
      </w:r>
      <w:r>
        <w:rPr>
          <w:rFonts w:ascii="Courier New" w:hAnsi="Courier New"/>
          <w:sz w:val="16"/>
        </w:rPr>
        <w:br/>
        <w:t>REPO --&gt; MODEL</w:t>
      </w:r>
      <w:r>
        <w:rPr>
          <w:rFonts w:ascii="Courier New" w:hAnsi="Courier New"/>
          <w:sz w:val="16"/>
        </w:rPr>
        <w:br/>
        <w:t>REPO --&gt; UTIL</w:t>
      </w:r>
      <w:r>
        <w:rPr>
          <w:rFonts w:ascii="Courier New" w:hAnsi="Courier New"/>
          <w:sz w:val="16"/>
        </w:rPr>
        <w:br/>
        <w:t>REPO --&gt; PREFS</w:t>
      </w:r>
      <w:r>
        <w:rPr>
          <w:rFonts w:ascii="Courier New" w:hAnsi="Courier New"/>
          <w:sz w:val="16"/>
        </w:rPr>
        <w:br/>
        <w:t>PREFS --&gt; JSON</w:t>
      </w:r>
      <w:r>
        <w:rPr>
          <w:rFonts w:ascii="Courier New" w:hAnsi="Courier New"/>
          <w:sz w:val="16"/>
        </w:rPr>
        <w:br/>
        <w:t>FR --&gt; MAT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@enduml</w:t>
      </w:r>
      <w:r>
        <w:rPr>
          <w:rFonts w:ascii="Courier New" w:hAnsi="Courier New"/>
          <w:sz w:val="16"/>
        </w:rPr>
        <w:br/>
      </w:r>
    </w:p>
    <w:p w14:paraId="076964AD" w14:textId="77777777" w:rsidR="00665329" w:rsidRDefault="007C3404">
      <w:pPr>
        <w:pStyle w:val="31"/>
      </w:pPr>
      <w:bookmarkStart w:id="26" w:name="_Toc233027630"/>
      <w:proofErr w:type="gramStart"/>
      <w:r>
        <w:t>erd.puml</w:t>
      </w:r>
      <w:bookmarkEnd w:id="26"/>
      <w:proofErr w:type="gramEnd"/>
    </w:p>
    <w:p w14:paraId="7147ECAE" w14:textId="77777777" w:rsidR="00665329" w:rsidRPr="00173B98" w:rsidRDefault="007C3404">
      <w:pPr>
        <w:ind w:firstLine="0"/>
        <w:rPr>
          <w:lang w:val="ru-RU"/>
        </w:rPr>
      </w:pPr>
      <w:r>
        <w:rPr>
          <w:rFonts w:ascii="Courier New" w:hAnsi="Courier New"/>
          <w:sz w:val="16"/>
        </w:rPr>
        <w:t>@startuml erd</w:t>
      </w:r>
      <w:r>
        <w:rPr>
          <w:rFonts w:ascii="Courier New" w:hAnsi="Courier New"/>
          <w:sz w:val="16"/>
        </w:rPr>
        <w:br/>
        <w:t>skinparam shadowing false</w:t>
      </w:r>
      <w:r>
        <w:rPr>
          <w:rFonts w:ascii="Courier New" w:hAnsi="Courier New"/>
          <w:sz w:val="16"/>
        </w:rPr>
        <w:br/>
        <w:t>skinparam defaultFontName "DejaVu Sans"</w:t>
      </w:r>
      <w:r>
        <w:rPr>
          <w:rFonts w:ascii="Courier New" w:hAnsi="Courier New"/>
          <w:sz w:val="16"/>
        </w:rPr>
        <w:br/>
        <w:t>skinparam dpi 130</w:t>
      </w:r>
      <w:r>
        <w:rPr>
          <w:rFonts w:ascii="Courier New" w:hAnsi="Courier New"/>
          <w:sz w:val="16"/>
        </w:rPr>
        <w:br/>
        <w:t>skinparam linetype ortho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title ER-диаграмма данных TaskFlow (SharedPreferences + JSON)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entity "Пользователь\n(User)" as user {</w:t>
      </w:r>
      <w:r>
        <w:rPr>
          <w:rFonts w:ascii="Courier New" w:hAnsi="Courier New"/>
          <w:sz w:val="16"/>
        </w:rPr>
        <w:br/>
        <w:t xml:space="preserve">  * **email** : TEXT &lt;&lt;PK&gt;&gt;</w:t>
      </w:r>
      <w:r>
        <w:rPr>
          <w:rFonts w:ascii="Courier New" w:hAnsi="Courier New"/>
          <w:sz w:val="16"/>
        </w:rPr>
        <w:br/>
        <w:t xml:space="preserve">  --</w:t>
      </w:r>
      <w:r>
        <w:rPr>
          <w:rFonts w:ascii="Courier New" w:hAnsi="Courier New"/>
          <w:sz w:val="16"/>
        </w:rPr>
        <w:br/>
        <w:t xml:space="preserve">  name : TEXT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entity "Задача\n(Task)" as task {</w:t>
      </w:r>
      <w:r>
        <w:rPr>
          <w:rFonts w:ascii="Courier New" w:hAnsi="Courier New"/>
          <w:sz w:val="16"/>
        </w:rPr>
        <w:br/>
        <w:t xml:space="preserve">  * **id** : TEXT &lt;&lt;PK&gt;&gt;</w:t>
      </w:r>
      <w:r>
        <w:rPr>
          <w:rFonts w:ascii="Courier New" w:hAnsi="Courier New"/>
          <w:sz w:val="16"/>
        </w:rPr>
        <w:br/>
        <w:t xml:space="preserve">  --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title : TEXT</w:t>
      </w:r>
      <w:r>
        <w:rPr>
          <w:rFonts w:ascii="Courier New" w:hAnsi="Courier New"/>
          <w:sz w:val="16"/>
        </w:rPr>
        <w:br/>
        <w:t xml:space="preserve">  description : TEXT</w:t>
      </w:r>
      <w:r>
        <w:rPr>
          <w:rFonts w:ascii="Courier New" w:hAnsi="Courier New"/>
          <w:sz w:val="16"/>
        </w:rPr>
        <w:br/>
        <w:t xml:space="preserve">  category : TEXT</w:t>
      </w:r>
      <w:r>
        <w:rPr>
          <w:rFonts w:ascii="Courier New" w:hAnsi="Courier New"/>
          <w:sz w:val="16"/>
        </w:rPr>
        <w:br/>
        <w:t xml:space="preserve">  priority : TEXT</w:t>
      </w:r>
      <w:r>
        <w:rPr>
          <w:rFonts w:ascii="Courier New" w:hAnsi="Courier New"/>
          <w:sz w:val="16"/>
        </w:rPr>
        <w:br/>
        <w:t xml:space="preserve">  status : TEXT</w:t>
      </w:r>
      <w:r>
        <w:rPr>
          <w:rFonts w:ascii="Courier New" w:hAnsi="Courier New"/>
          <w:sz w:val="16"/>
        </w:rPr>
        <w:br/>
        <w:t xml:space="preserve">  due_date : TEXT</w:t>
      </w:r>
      <w:r>
        <w:rPr>
          <w:rFonts w:ascii="Courier New" w:hAnsi="Courier New"/>
          <w:sz w:val="16"/>
        </w:rPr>
        <w:br/>
        <w:t xml:space="preserve">  starred : BOOLEAN</w:t>
      </w:r>
      <w:r>
        <w:rPr>
          <w:rFonts w:ascii="Courier New" w:hAnsi="Courier New"/>
          <w:sz w:val="16"/>
        </w:rPr>
        <w:br/>
        <w:t xml:space="preserve">  created_at : TEXT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entity "Хранилище\nSharedPreferences" as prefs {</w:t>
      </w:r>
      <w:r>
        <w:rPr>
          <w:rFonts w:ascii="Courier New" w:hAnsi="Courier New"/>
          <w:sz w:val="16"/>
        </w:rPr>
        <w:br/>
        <w:t xml:space="preserve">  * **taskflow_prefs** : FILE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entity "Запись tasks" as rec_tasks {</w:t>
      </w:r>
      <w:r>
        <w:rPr>
          <w:rFonts w:ascii="Courier New" w:hAnsi="Courier New"/>
          <w:sz w:val="16"/>
        </w:rPr>
        <w:br/>
        <w:t xml:space="preserve">  * **key** : TEXT &lt;&lt;PK&gt;&gt;</w:t>
      </w:r>
      <w:r>
        <w:rPr>
          <w:rFonts w:ascii="Courier New" w:hAnsi="Courier New"/>
          <w:sz w:val="16"/>
        </w:rPr>
        <w:br/>
        <w:t xml:space="preserve">  --</w:t>
      </w:r>
      <w:r>
        <w:rPr>
          <w:rFonts w:ascii="Courier New" w:hAnsi="Courier New"/>
          <w:sz w:val="16"/>
        </w:rPr>
        <w:br/>
        <w:t xml:space="preserve">  value : JSON (List&lt;Task&gt;)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entity "Запись user" as rec_user {</w:t>
      </w:r>
      <w:r>
        <w:rPr>
          <w:rFonts w:ascii="Courier New" w:hAnsi="Courier New"/>
          <w:sz w:val="16"/>
        </w:rPr>
        <w:br/>
        <w:t xml:space="preserve">  * **key** : TEXT &lt;&lt;PK&gt;&gt;</w:t>
      </w:r>
      <w:r>
        <w:rPr>
          <w:rFonts w:ascii="Courier New" w:hAnsi="Courier New"/>
          <w:sz w:val="16"/>
        </w:rPr>
        <w:br/>
        <w:t xml:space="preserve">  --</w:t>
      </w:r>
      <w:r>
        <w:rPr>
          <w:rFonts w:ascii="Courier New" w:hAnsi="Courier New"/>
          <w:sz w:val="16"/>
        </w:rPr>
        <w:br/>
        <w:t xml:space="preserve">  value : JSON (User)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prefs ||--|| rec_tasks : содержит</w:t>
      </w:r>
      <w:r>
        <w:rPr>
          <w:rFonts w:ascii="Courier New" w:hAnsi="Courier New"/>
          <w:sz w:val="16"/>
        </w:rPr>
        <w:br/>
        <w:t>prefs ||--o| rec_user : содержит</w:t>
      </w:r>
      <w:r>
        <w:rPr>
          <w:rFonts w:ascii="Courier New" w:hAnsi="Courier New"/>
          <w:sz w:val="16"/>
        </w:rPr>
        <w:br/>
        <w:t>rec_tasks ||--o{ task : сериализация</w:t>
      </w:r>
      <w:r>
        <w:rPr>
          <w:rFonts w:ascii="Courier New" w:hAnsi="Courier New"/>
          <w:sz w:val="16"/>
        </w:rPr>
        <w:br/>
        <w:t>rec_user ||--|| user : сериализация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note right of task</w:t>
      </w:r>
      <w:r>
        <w:rPr>
          <w:rFonts w:ascii="Courier New" w:hAnsi="Courier New"/>
          <w:sz w:val="16"/>
        </w:rPr>
        <w:br/>
        <w:t xml:space="preserve">  Логическая модель данных.</w:t>
      </w:r>
      <w:r>
        <w:rPr>
          <w:rFonts w:ascii="Courier New" w:hAnsi="Courier New"/>
          <w:sz w:val="16"/>
        </w:rPr>
        <w:br/>
        <w:t xml:space="preserve">  </w:t>
      </w:r>
      <w:r w:rsidRPr="00173B98">
        <w:rPr>
          <w:rFonts w:ascii="Courier New" w:hAnsi="Courier New"/>
          <w:sz w:val="16"/>
          <w:lang w:val="ru-RU"/>
        </w:rPr>
        <w:t>Физически задачи хранятся</w:t>
      </w:r>
      <w:r w:rsidRPr="00173B98">
        <w:rPr>
          <w:rFonts w:ascii="Courier New" w:hAnsi="Courier New"/>
          <w:sz w:val="16"/>
          <w:lang w:val="ru-RU"/>
        </w:rPr>
        <w:br/>
        <w:t xml:space="preserve">  как </w:t>
      </w:r>
      <w:r>
        <w:rPr>
          <w:rFonts w:ascii="Courier New" w:hAnsi="Courier New"/>
          <w:sz w:val="16"/>
        </w:rPr>
        <w:t>JSON</w:t>
      </w:r>
      <w:r w:rsidRPr="00173B98">
        <w:rPr>
          <w:rFonts w:ascii="Courier New" w:hAnsi="Courier New"/>
          <w:sz w:val="16"/>
          <w:lang w:val="ru-RU"/>
        </w:rPr>
        <w:t xml:space="preserve">-массив в </w:t>
      </w:r>
      <w:proofErr w:type="spellStart"/>
      <w:r>
        <w:rPr>
          <w:rFonts w:ascii="Courier New" w:hAnsi="Courier New"/>
          <w:sz w:val="16"/>
        </w:rPr>
        <w:t>prefs</w:t>
      </w:r>
      <w:proofErr w:type="spellEnd"/>
      <w:r w:rsidRPr="00173B98">
        <w:rPr>
          <w:rFonts w:ascii="Courier New" w:hAnsi="Courier New"/>
          <w:sz w:val="16"/>
          <w:lang w:val="ru-RU"/>
        </w:rPr>
        <w:t>.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end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note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  <w:t>@</w:t>
      </w:r>
      <w:proofErr w:type="spellStart"/>
      <w:r>
        <w:rPr>
          <w:rFonts w:ascii="Courier New" w:hAnsi="Courier New"/>
          <w:sz w:val="16"/>
        </w:rPr>
        <w:t>enduml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</w:p>
    <w:p w14:paraId="6F4FB303" w14:textId="77777777" w:rsidR="00665329" w:rsidRPr="00173B98" w:rsidRDefault="007C3404">
      <w:pPr>
        <w:pStyle w:val="31"/>
        <w:rPr>
          <w:lang w:val="ru-RU"/>
        </w:rPr>
      </w:pPr>
      <w:bookmarkStart w:id="27" w:name="_Toc233027631"/>
      <w:proofErr w:type="spellStart"/>
      <w:proofErr w:type="gramStart"/>
      <w:r>
        <w:t>gantt</w:t>
      </w:r>
      <w:proofErr w:type="spellEnd"/>
      <w:r w:rsidRPr="00173B98">
        <w:rPr>
          <w:lang w:val="ru-RU"/>
        </w:rPr>
        <w:t>.</w:t>
      </w:r>
      <w:proofErr w:type="spellStart"/>
      <w:r>
        <w:t>puml</w:t>
      </w:r>
      <w:bookmarkEnd w:id="27"/>
      <w:proofErr w:type="spellEnd"/>
      <w:proofErr w:type="gramEnd"/>
    </w:p>
    <w:p w14:paraId="5F937831" w14:textId="77777777" w:rsidR="00665329" w:rsidRPr="00173B98" w:rsidRDefault="007C3404">
      <w:pPr>
        <w:ind w:firstLine="0"/>
        <w:rPr>
          <w:lang w:val="ru-RU"/>
        </w:rPr>
      </w:pPr>
      <w:r w:rsidRPr="00173B98">
        <w:rPr>
          <w:rFonts w:ascii="Courier New" w:hAnsi="Courier New"/>
          <w:sz w:val="16"/>
          <w:lang w:val="ru-RU"/>
        </w:rPr>
        <w:t>@</w:t>
      </w:r>
      <w:proofErr w:type="spellStart"/>
      <w:r>
        <w:rPr>
          <w:rFonts w:ascii="Courier New" w:hAnsi="Courier New"/>
          <w:sz w:val="16"/>
        </w:rPr>
        <w:t>startgantt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gantt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defaultFontName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"</w:t>
      </w:r>
      <w:proofErr w:type="spellStart"/>
      <w:r>
        <w:rPr>
          <w:rFonts w:ascii="Courier New" w:hAnsi="Courier New"/>
          <w:sz w:val="16"/>
        </w:rPr>
        <w:t>DejaVu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Sans</w:t>
      </w:r>
      <w:r w:rsidRPr="00173B98">
        <w:rPr>
          <w:rFonts w:ascii="Courier New" w:hAnsi="Courier New"/>
          <w:sz w:val="16"/>
          <w:lang w:val="ru-RU"/>
        </w:rPr>
        <w:t>"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dpi</w:t>
      </w:r>
      <w:r w:rsidRPr="00173B98">
        <w:rPr>
          <w:rFonts w:ascii="Courier New" w:hAnsi="Courier New"/>
          <w:sz w:val="16"/>
          <w:lang w:val="ru-RU"/>
        </w:rPr>
        <w:t xml:space="preserve"> 130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title</w:t>
      </w:r>
      <w:r w:rsidRPr="00173B98">
        <w:rPr>
          <w:rFonts w:ascii="Courier New" w:hAnsi="Courier New"/>
          <w:sz w:val="16"/>
          <w:lang w:val="ru-RU"/>
        </w:rPr>
        <w:t xml:space="preserve"> План разработки курсового проекта </w:t>
      </w:r>
      <w:proofErr w:type="spellStart"/>
      <w:r>
        <w:rPr>
          <w:rFonts w:ascii="Courier New" w:hAnsi="Courier New"/>
          <w:sz w:val="16"/>
        </w:rPr>
        <w:t>TaskFlow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lastRenderedPageBreak/>
        <w:t>Project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starts</w:t>
      </w:r>
      <w:r w:rsidRPr="00173B98">
        <w:rPr>
          <w:rFonts w:ascii="Courier New" w:hAnsi="Courier New"/>
          <w:sz w:val="16"/>
          <w:lang w:val="ru-RU"/>
        </w:rPr>
        <w:t xml:space="preserve"> 2026-03-01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  <w:t xml:space="preserve">[Анализ и проектирование] </w:t>
      </w:r>
      <w:r>
        <w:rPr>
          <w:rFonts w:ascii="Courier New" w:hAnsi="Courier New"/>
          <w:sz w:val="16"/>
        </w:rPr>
        <w:t>lasts</w:t>
      </w:r>
      <w:r w:rsidRPr="00173B98">
        <w:rPr>
          <w:rFonts w:ascii="Courier New" w:hAnsi="Courier New"/>
          <w:sz w:val="16"/>
          <w:lang w:val="ru-RU"/>
        </w:rPr>
        <w:t xml:space="preserve"> 14 </w:t>
      </w:r>
      <w:r>
        <w:rPr>
          <w:rFonts w:ascii="Courier New" w:hAnsi="Courier New"/>
          <w:sz w:val="16"/>
        </w:rPr>
        <w:t>days</w:t>
      </w:r>
      <w:r w:rsidRPr="00173B98">
        <w:rPr>
          <w:rFonts w:ascii="Courier New" w:hAnsi="Courier New"/>
          <w:sz w:val="16"/>
          <w:lang w:val="ru-RU"/>
        </w:rPr>
        <w:br/>
        <w:t xml:space="preserve">[Разработка </w:t>
      </w:r>
      <w:r>
        <w:rPr>
          <w:rFonts w:ascii="Courier New" w:hAnsi="Courier New"/>
          <w:sz w:val="16"/>
        </w:rPr>
        <w:t>UI</w:t>
      </w:r>
      <w:r w:rsidRPr="00173B98">
        <w:rPr>
          <w:rFonts w:ascii="Courier New" w:hAnsi="Courier New"/>
          <w:sz w:val="16"/>
          <w:lang w:val="ru-RU"/>
        </w:rPr>
        <w:t xml:space="preserve"> по макету] </w:t>
      </w:r>
      <w:r>
        <w:rPr>
          <w:rFonts w:ascii="Courier New" w:hAnsi="Courier New"/>
          <w:sz w:val="16"/>
        </w:rPr>
        <w:t>lasts</w:t>
      </w:r>
      <w:r w:rsidRPr="00173B98">
        <w:rPr>
          <w:rFonts w:ascii="Courier New" w:hAnsi="Courier New"/>
          <w:sz w:val="16"/>
          <w:lang w:val="ru-RU"/>
        </w:rPr>
        <w:t xml:space="preserve"> 10 </w:t>
      </w:r>
      <w:r>
        <w:rPr>
          <w:rFonts w:ascii="Courier New" w:hAnsi="Courier New"/>
          <w:sz w:val="16"/>
        </w:rPr>
        <w:t>days</w:t>
      </w:r>
      <w:r w:rsidRPr="00173B98">
        <w:rPr>
          <w:rFonts w:ascii="Courier New" w:hAnsi="Courier New"/>
          <w:sz w:val="16"/>
          <w:lang w:val="ru-RU"/>
        </w:rPr>
        <w:br/>
        <w:t xml:space="preserve">[Слой данных] </w:t>
      </w:r>
      <w:r>
        <w:rPr>
          <w:rFonts w:ascii="Courier New" w:hAnsi="Courier New"/>
          <w:sz w:val="16"/>
        </w:rPr>
        <w:t>lasts</w:t>
      </w:r>
      <w:r w:rsidRPr="00173B98">
        <w:rPr>
          <w:rFonts w:ascii="Courier New" w:hAnsi="Courier New"/>
          <w:sz w:val="16"/>
          <w:lang w:val="ru-RU"/>
        </w:rPr>
        <w:t xml:space="preserve"> 7 </w:t>
      </w:r>
      <w:r>
        <w:rPr>
          <w:rFonts w:ascii="Courier New" w:hAnsi="Courier New"/>
          <w:sz w:val="16"/>
        </w:rPr>
        <w:t>days</w:t>
      </w:r>
      <w:r w:rsidRPr="00173B98">
        <w:rPr>
          <w:rFonts w:ascii="Courier New" w:hAnsi="Courier New"/>
          <w:sz w:val="16"/>
          <w:lang w:val="ru-RU"/>
        </w:rPr>
        <w:br/>
        <w:t xml:space="preserve">[Навигация и экраны] </w:t>
      </w:r>
      <w:r>
        <w:rPr>
          <w:rFonts w:ascii="Courier New" w:hAnsi="Courier New"/>
          <w:sz w:val="16"/>
        </w:rPr>
        <w:t>lasts</w:t>
      </w:r>
      <w:r w:rsidRPr="00173B98">
        <w:rPr>
          <w:rFonts w:ascii="Courier New" w:hAnsi="Courier New"/>
          <w:sz w:val="16"/>
          <w:lang w:val="ru-RU"/>
        </w:rPr>
        <w:t xml:space="preserve"> 12 </w:t>
      </w:r>
      <w:r>
        <w:rPr>
          <w:rFonts w:ascii="Courier New" w:hAnsi="Courier New"/>
          <w:sz w:val="16"/>
        </w:rPr>
        <w:t>days</w:t>
      </w:r>
      <w:r w:rsidRPr="00173B98">
        <w:rPr>
          <w:rFonts w:ascii="Courier New" w:hAnsi="Courier New"/>
          <w:sz w:val="16"/>
          <w:lang w:val="ru-RU"/>
        </w:rPr>
        <w:br/>
        <w:t xml:space="preserve">[Тестирование] </w:t>
      </w:r>
      <w:r>
        <w:rPr>
          <w:rFonts w:ascii="Courier New" w:hAnsi="Courier New"/>
          <w:sz w:val="16"/>
        </w:rPr>
        <w:t>lasts</w:t>
      </w:r>
      <w:r w:rsidRPr="00173B98">
        <w:rPr>
          <w:rFonts w:ascii="Courier New" w:hAnsi="Courier New"/>
          <w:sz w:val="16"/>
          <w:lang w:val="ru-RU"/>
        </w:rPr>
        <w:t xml:space="preserve"> 5 </w:t>
      </w:r>
      <w:r>
        <w:rPr>
          <w:rFonts w:ascii="Courier New" w:hAnsi="Courier New"/>
          <w:sz w:val="16"/>
        </w:rPr>
        <w:t>days</w:t>
      </w:r>
      <w:r w:rsidRPr="00173B98">
        <w:rPr>
          <w:rFonts w:ascii="Courier New" w:hAnsi="Courier New"/>
          <w:sz w:val="16"/>
          <w:lang w:val="ru-RU"/>
        </w:rPr>
        <w:br/>
        <w:t xml:space="preserve">[Пояснительная записка] </w:t>
      </w:r>
      <w:r>
        <w:rPr>
          <w:rFonts w:ascii="Courier New" w:hAnsi="Courier New"/>
          <w:sz w:val="16"/>
        </w:rPr>
        <w:t>lasts</w:t>
      </w:r>
      <w:r w:rsidRPr="00173B98">
        <w:rPr>
          <w:rFonts w:ascii="Courier New" w:hAnsi="Courier New"/>
          <w:sz w:val="16"/>
          <w:lang w:val="ru-RU"/>
        </w:rPr>
        <w:t xml:space="preserve"> 10 </w:t>
      </w:r>
      <w:r>
        <w:rPr>
          <w:rFonts w:ascii="Courier New" w:hAnsi="Courier New"/>
          <w:sz w:val="16"/>
        </w:rPr>
        <w:t>days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  <w:t xml:space="preserve">[Анализ и проектирование] -&gt; [Разработка </w:t>
      </w:r>
      <w:r>
        <w:rPr>
          <w:rFonts w:ascii="Courier New" w:hAnsi="Courier New"/>
          <w:sz w:val="16"/>
        </w:rPr>
        <w:t>UI</w:t>
      </w:r>
      <w:r w:rsidRPr="00173B98">
        <w:rPr>
          <w:rFonts w:ascii="Courier New" w:hAnsi="Courier New"/>
          <w:sz w:val="16"/>
          <w:lang w:val="ru-RU"/>
        </w:rPr>
        <w:t xml:space="preserve"> по макету]</w:t>
      </w:r>
      <w:r w:rsidRPr="00173B98">
        <w:rPr>
          <w:rFonts w:ascii="Courier New" w:hAnsi="Courier New"/>
          <w:sz w:val="16"/>
          <w:lang w:val="ru-RU"/>
        </w:rPr>
        <w:br/>
        <w:t xml:space="preserve">[Разработка </w:t>
      </w:r>
      <w:r>
        <w:rPr>
          <w:rFonts w:ascii="Courier New" w:hAnsi="Courier New"/>
          <w:sz w:val="16"/>
        </w:rPr>
        <w:t>UI</w:t>
      </w:r>
      <w:r w:rsidRPr="00173B98">
        <w:rPr>
          <w:rFonts w:ascii="Courier New" w:hAnsi="Courier New"/>
          <w:sz w:val="16"/>
          <w:lang w:val="ru-RU"/>
        </w:rPr>
        <w:t xml:space="preserve"> по макету] -&gt; [Слой данных]</w:t>
      </w:r>
      <w:r w:rsidRPr="00173B98">
        <w:rPr>
          <w:rFonts w:ascii="Courier New" w:hAnsi="Courier New"/>
          <w:sz w:val="16"/>
          <w:lang w:val="ru-RU"/>
        </w:rPr>
        <w:br/>
        <w:t>[Слой данных] -&gt; [Навигация и экраны]</w:t>
      </w:r>
      <w:r w:rsidRPr="00173B98">
        <w:rPr>
          <w:rFonts w:ascii="Courier New" w:hAnsi="Courier New"/>
          <w:sz w:val="16"/>
          <w:lang w:val="ru-RU"/>
        </w:rPr>
        <w:br/>
        <w:t>[Навигация и экраны] -&gt; [Тестирование]</w:t>
      </w:r>
      <w:r w:rsidRPr="00173B98">
        <w:rPr>
          <w:rFonts w:ascii="Courier New" w:hAnsi="Courier New"/>
          <w:sz w:val="16"/>
          <w:lang w:val="ru-RU"/>
        </w:rPr>
        <w:br/>
        <w:t>[Тестирование] -&gt; [Пояснительная записка]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  <w:t>@</w:t>
      </w:r>
      <w:proofErr w:type="spellStart"/>
      <w:r>
        <w:rPr>
          <w:rFonts w:ascii="Courier New" w:hAnsi="Courier New"/>
          <w:sz w:val="16"/>
        </w:rPr>
        <w:t>endgantt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</w:p>
    <w:p w14:paraId="3776E49D" w14:textId="77777777" w:rsidR="00665329" w:rsidRPr="00173B98" w:rsidRDefault="007C3404">
      <w:pPr>
        <w:pStyle w:val="31"/>
        <w:rPr>
          <w:lang w:val="ru-RU"/>
        </w:rPr>
      </w:pPr>
      <w:bookmarkStart w:id="28" w:name="_Toc233027632"/>
      <w:proofErr w:type="gramStart"/>
      <w:r>
        <w:t>navigation</w:t>
      </w:r>
      <w:r w:rsidRPr="00173B98">
        <w:rPr>
          <w:lang w:val="ru-RU"/>
        </w:rPr>
        <w:t>.</w:t>
      </w:r>
      <w:proofErr w:type="spellStart"/>
      <w:r>
        <w:t>puml</w:t>
      </w:r>
      <w:bookmarkEnd w:id="28"/>
      <w:proofErr w:type="spellEnd"/>
      <w:proofErr w:type="gramEnd"/>
    </w:p>
    <w:p w14:paraId="672D3BB1" w14:textId="77777777" w:rsidR="00665329" w:rsidRDefault="007C3404">
      <w:pPr>
        <w:ind w:firstLine="0"/>
      </w:pPr>
      <w:r w:rsidRPr="00173B98">
        <w:rPr>
          <w:rFonts w:ascii="Courier New" w:hAnsi="Courier New"/>
          <w:sz w:val="16"/>
          <w:lang w:val="ru-RU"/>
        </w:rPr>
        <w:t>@</w:t>
      </w:r>
      <w:proofErr w:type="spellStart"/>
      <w:r>
        <w:rPr>
          <w:rFonts w:ascii="Courier New" w:hAnsi="Courier New"/>
          <w:sz w:val="16"/>
        </w:rPr>
        <w:t>startuml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navigation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shadowing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false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defaultFontName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"</w:t>
      </w:r>
      <w:proofErr w:type="spellStart"/>
      <w:r>
        <w:rPr>
          <w:rFonts w:ascii="Courier New" w:hAnsi="Courier New"/>
          <w:sz w:val="16"/>
        </w:rPr>
        <w:t>DejaVu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Sans</w:t>
      </w:r>
      <w:r w:rsidRPr="00173B98">
        <w:rPr>
          <w:rFonts w:ascii="Courier New" w:hAnsi="Courier New"/>
          <w:sz w:val="16"/>
          <w:lang w:val="ru-RU"/>
        </w:rPr>
        <w:t>"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skinparam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dpi</w:t>
      </w:r>
      <w:r w:rsidRPr="00173B98">
        <w:rPr>
          <w:rFonts w:ascii="Courier New" w:hAnsi="Courier New"/>
          <w:sz w:val="16"/>
          <w:lang w:val="ru-RU"/>
        </w:rPr>
        <w:t xml:space="preserve"> 130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title</w:t>
      </w:r>
      <w:r w:rsidRPr="00173B98">
        <w:rPr>
          <w:rFonts w:ascii="Courier New" w:hAnsi="Courier New"/>
          <w:sz w:val="16"/>
          <w:lang w:val="ru-RU"/>
        </w:rPr>
        <w:t xml:space="preserve"> Навигация между экранами </w:t>
      </w:r>
      <w:proofErr w:type="spellStart"/>
      <w:r>
        <w:rPr>
          <w:rFonts w:ascii="Courier New" w:hAnsi="Courier New"/>
          <w:sz w:val="16"/>
        </w:rPr>
        <w:t>TaskFlow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"Вход"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Login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"Регистрация"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SignUp</w:t>
      </w:r>
      <w:proofErr w:type="spellEnd"/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"Главная"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Home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"Календарь"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Schedule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"Избранное"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Favorites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"Уведомления"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Notifications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"Профиль"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Profile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"Детали задачи"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Detail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"Настройки"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Settings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state</w:t>
      </w:r>
      <w:r w:rsidRPr="00173B98">
        <w:rPr>
          <w:rFonts w:ascii="Courier New" w:hAnsi="Courier New"/>
          <w:sz w:val="16"/>
          <w:lang w:val="ru-RU"/>
        </w:rPr>
        <w:t xml:space="preserve"> "Помощь" </w:t>
      </w:r>
      <w:r>
        <w:rPr>
          <w:rFonts w:ascii="Courier New" w:hAnsi="Courier New"/>
          <w:sz w:val="16"/>
        </w:rPr>
        <w:t>as</w:t>
      </w:r>
      <w:r w:rsidRPr="00173B98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Help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  <w:t xml:space="preserve">[*] --&gt; </w:t>
      </w:r>
      <w:r>
        <w:rPr>
          <w:rFonts w:ascii="Courier New" w:hAnsi="Courier New"/>
          <w:sz w:val="16"/>
        </w:rPr>
        <w:t>Login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Login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Home</w:t>
      </w:r>
      <w:r w:rsidRPr="00173B98">
        <w:rPr>
          <w:rFonts w:ascii="Courier New" w:hAnsi="Courier New"/>
          <w:sz w:val="16"/>
          <w:lang w:val="ru-RU"/>
        </w:rPr>
        <w:t xml:space="preserve"> : вход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Login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proofErr w:type="spellStart"/>
      <w:r>
        <w:rPr>
          <w:rFonts w:ascii="Courier New" w:hAnsi="Courier New"/>
          <w:sz w:val="16"/>
        </w:rPr>
        <w:t>SignUp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: регистрация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SignUp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Home</w:t>
      </w:r>
      <w:r w:rsidRPr="00173B98">
        <w:rPr>
          <w:rFonts w:ascii="Courier New" w:hAnsi="Courier New"/>
          <w:sz w:val="16"/>
          <w:lang w:val="ru-RU"/>
        </w:rPr>
        <w:t xml:space="preserve"> : создание аккаунта</w:t>
      </w:r>
      <w:r w:rsidRPr="00173B98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SignUp</w:t>
      </w:r>
      <w:proofErr w:type="spellEnd"/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Login</w:t>
      </w:r>
      <w:r w:rsidRPr="00173B98">
        <w:rPr>
          <w:rFonts w:ascii="Courier New" w:hAnsi="Courier New"/>
          <w:sz w:val="16"/>
          <w:lang w:val="ru-RU"/>
        </w:rPr>
        <w:t xml:space="preserve"> : назад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Home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Detail</w:t>
      </w:r>
      <w:r w:rsidRPr="00173B98">
        <w:rPr>
          <w:rFonts w:ascii="Courier New" w:hAnsi="Courier New"/>
          <w:sz w:val="16"/>
          <w:lang w:val="ru-RU"/>
        </w:rPr>
        <w:t xml:space="preserve"> : открыть / создать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Home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Notifications</w:t>
      </w:r>
      <w:r w:rsidRPr="00173B98">
        <w:rPr>
          <w:rFonts w:ascii="Courier New" w:hAnsi="Courier New"/>
          <w:sz w:val="16"/>
          <w:lang w:val="ru-RU"/>
        </w:rPr>
        <w:t xml:space="preserve"> : колокольчик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Schedule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Detail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Favorites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Detail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lastRenderedPageBreak/>
        <w:t>Notifications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Detail</w:t>
      </w:r>
      <w:r w:rsidRPr="00173B98">
        <w:rPr>
          <w:rFonts w:ascii="Courier New" w:hAnsi="Courier New"/>
          <w:sz w:val="16"/>
          <w:lang w:val="ru-RU"/>
        </w:rPr>
        <w:br/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Home</w:t>
      </w:r>
      <w:r w:rsidRPr="00173B98">
        <w:rPr>
          <w:rFonts w:ascii="Courier New" w:hAnsi="Courier New"/>
          <w:sz w:val="16"/>
          <w:lang w:val="ru-RU"/>
        </w:rPr>
        <w:t xml:space="preserve"> --&gt; </w:t>
      </w:r>
      <w:r>
        <w:rPr>
          <w:rFonts w:ascii="Courier New" w:hAnsi="Courier New"/>
          <w:sz w:val="16"/>
        </w:rPr>
        <w:t>Schedule</w:t>
      </w:r>
      <w:r w:rsidRPr="00173B98">
        <w:rPr>
          <w:rFonts w:ascii="Courier New" w:hAnsi="Courier New"/>
          <w:sz w:val="16"/>
          <w:lang w:val="ru-RU"/>
        </w:rPr>
        <w:t xml:space="preserve"> : нижнее меню</w:t>
      </w:r>
      <w:r w:rsidRPr="00173B98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 xml:space="preserve">Home --&gt; Favorites : </w:t>
      </w:r>
      <w:proofErr w:type="spellStart"/>
      <w:r>
        <w:rPr>
          <w:rFonts w:ascii="Courier New" w:hAnsi="Courier New"/>
          <w:sz w:val="16"/>
        </w:rPr>
        <w:t>нижнее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меню</w:t>
      </w:r>
      <w:proofErr w:type="spellEnd"/>
      <w:r>
        <w:rPr>
          <w:rFonts w:ascii="Courier New" w:hAnsi="Courier New"/>
          <w:sz w:val="16"/>
        </w:rPr>
        <w:br/>
        <w:t xml:space="preserve">Home --&gt; Profile : </w:t>
      </w:r>
      <w:proofErr w:type="spellStart"/>
      <w:r>
        <w:rPr>
          <w:rFonts w:ascii="Courier New" w:hAnsi="Courier New"/>
          <w:sz w:val="16"/>
        </w:rPr>
        <w:t>нижнее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меню</w:t>
      </w:r>
      <w:proofErr w:type="spell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Profile --&gt; Settings</w:t>
      </w:r>
      <w:r>
        <w:rPr>
          <w:rFonts w:ascii="Courier New" w:hAnsi="Courier New"/>
          <w:sz w:val="16"/>
        </w:rPr>
        <w:br/>
        <w:t>Profile --&gt; Help</w:t>
      </w:r>
      <w:r>
        <w:rPr>
          <w:rFonts w:ascii="Courier New" w:hAnsi="Courier New"/>
          <w:sz w:val="16"/>
        </w:rPr>
        <w:br/>
        <w:t xml:space="preserve">Profile --&gt; Login : </w:t>
      </w:r>
      <w:proofErr w:type="spellStart"/>
      <w:r>
        <w:rPr>
          <w:rFonts w:ascii="Courier New" w:hAnsi="Courier New"/>
          <w:sz w:val="16"/>
        </w:rPr>
        <w:t>выход</w:t>
      </w:r>
      <w:proofErr w:type="spell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Settings --&gt; Profile : </w:t>
      </w:r>
      <w:proofErr w:type="spellStart"/>
      <w:r>
        <w:rPr>
          <w:rFonts w:ascii="Courier New" w:hAnsi="Courier New"/>
          <w:sz w:val="16"/>
        </w:rPr>
        <w:t>назад</w:t>
      </w:r>
      <w:proofErr w:type="spellEnd"/>
      <w:r>
        <w:rPr>
          <w:rFonts w:ascii="Courier New" w:hAnsi="Courier New"/>
          <w:sz w:val="16"/>
        </w:rPr>
        <w:br/>
        <w:t xml:space="preserve">Help --&gt; Profile : </w:t>
      </w:r>
      <w:proofErr w:type="spellStart"/>
      <w:r>
        <w:rPr>
          <w:rFonts w:ascii="Courier New" w:hAnsi="Courier New"/>
          <w:sz w:val="16"/>
        </w:rPr>
        <w:t>назад</w:t>
      </w:r>
      <w:proofErr w:type="spellEnd"/>
      <w:r>
        <w:rPr>
          <w:rFonts w:ascii="Courier New" w:hAnsi="Courier New"/>
          <w:sz w:val="16"/>
        </w:rPr>
        <w:br/>
        <w:t xml:space="preserve">Detail --&gt; Home : </w:t>
      </w:r>
      <w:proofErr w:type="spellStart"/>
      <w:r>
        <w:rPr>
          <w:rFonts w:ascii="Courier New" w:hAnsi="Courier New"/>
          <w:sz w:val="16"/>
        </w:rPr>
        <w:t>сохранить</w:t>
      </w:r>
      <w:proofErr w:type="spell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@enduml</w:t>
      </w:r>
      <w:r>
        <w:rPr>
          <w:rFonts w:ascii="Courier New" w:hAnsi="Courier New"/>
          <w:sz w:val="16"/>
        </w:rPr>
        <w:br/>
      </w:r>
    </w:p>
    <w:p w14:paraId="4D57DB47" w14:textId="77777777" w:rsidR="00665329" w:rsidRDefault="007C3404">
      <w:pPr>
        <w:pStyle w:val="31"/>
      </w:pPr>
      <w:bookmarkStart w:id="29" w:name="_Toc233027633"/>
      <w:r>
        <w:t>sequence_create_</w:t>
      </w:r>
      <w:proofErr w:type="gramStart"/>
      <w:r>
        <w:t>task.puml</w:t>
      </w:r>
      <w:bookmarkEnd w:id="29"/>
      <w:proofErr w:type="gramEnd"/>
    </w:p>
    <w:p w14:paraId="3E8414CD" w14:textId="77777777" w:rsidR="00665329" w:rsidRDefault="007C3404">
      <w:pPr>
        <w:ind w:firstLine="0"/>
      </w:pPr>
      <w:r>
        <w:rPr>
          <w:rFonts w:ascii="Courier New" w:hAnsi="Courier New"/>
          <w:sz w:val="16"/>
        </w:rPr>
        <w:t>@startuml sequence_create_task</w:t>
      </w:r>
      <w:r>
        <w:rPr>
          <w:rFonts w:ascii="Courier New" w:hAnsi="Courier New"/>
          <w:sz w:val="16"/>
        </w:rPr>
        <w:br/>
        <w:t>skinparam shadowing false</w:t>
      </w:r>
      <w:r>
        <w:rPr>
          <w:rFonts w:ascii="Courier New" w:hAnsi="Courier New"/>
          <w:sz w:val="16"/>
        </w:rPr>
        <w:br/>
        <w:t>skinparam defaultFontName "DejaVu Sans"</w:t>
      </w:r>
      <w:r>
        <w:rPr>
          <w:rFonts w:ascii="Courier New" w:hAnsi="Courier New"/>
          <w:sz w:val="16"/>
        </w:rPr>
        <w:br/>
        <w:t>skinparam dpi 130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title Создание задачи - диаграмма последовательности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actor "Пользователь" as User</w:t>
      </w:r>
      <w:r>
        <w:rPr>
          <w:rFonts w:ascii="Courier New" w:hAnsi="Courier New"/>
          <w:sz w:val="16"/>
        </w:rPr>
        <w:br/>
        <w:t>participant "HomeFragment" as HF</w:t>
      </w:r>
      <w:r>
        <w:rPr>
          <w:rFonts w:ascii="Courier New" w:hAnsi="Courier New"/>
          <w:sz w:val="16"/>
        </w:rPr>
        <w:br/>
        <w:t>participant "MainActivity" as MA</w:t>
      </w:r>
      <w:r>
        <w:rPr>
          <w:rFonts w:ascii="Courier New" w:hAnsi="Courier New"/>
          <w:sz w:val="16"/>
        </w:rPr>
        <w:br/>
        <w:t>participant "TaskDetailFragment" as TD</w:t>
      </w:r>
      <w:r>
        <w:rPr>
          <w:rFonts w:ascii="Courier New" w:hAnsi="Courier New"/>
          <w:sz w:val="16"/>
        </w:rPr>
        <w:br/>
        <w:t>participant "TaskRepository" as TR</w:t>
      </w:r>
      <w:r>
        <w:rPr>
          <w:rFonts w:ascii="Courier New" w:hAnsi="Courier New"/>
          <w:sz w:val="16"/>
        </w:rPr>
        <w:br/>
        <w:t>database "SharedPreferences" as SP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User -&gt; MA : нажатие FAB (+)</w:t>
      </w:r>
      <w:r>
        <w:rPr>
          <w:rFonts w:ascii="Courier New" w:hAnsi="Courier New"/>
          <w:sz w:val="16"/>
        </w:rPr>
        <w:br/>
        <w:t>MA -&gt; TD : navigate(new)</w:t>
      </w:r>
      <w:r>
        <w:rPr>
          <w:rFonts w:ascii="Courier New" w:hAnsi="Courier New"/>
          <w:sz w:val="16"/>
        </w:rPr>
        <w:br/>
        <w:t>User -&gt; TD : заполнение формы</w:t>
      </w:r>
      <w:r>
        <w:rPr>
          <w:rFonts w:ascii="Courier New" w:hAnsi="Courier New"/>
          <w:sz w:val="16"/>
        </w:rPr>
        <w:br/>
        <w:t>User -&gt; TD : нажатие «Создать»</w:t>
      </w:r>
      <w:r>
        <w:rPr>
          <w:rFonts w:ascii="Courier New" w:hAnsi="Courier New"/>
          <w:sz w:val="16"/>
        </w:rPr>
        <w:br/>
        <w:t>TD -&gt; TR : createTask()</w:t>
      </w:r>
      <w:r>
        <w:rPr>
          <w:rFonts w:ascii="Courier New" w:hAnsi="Courier New"/>
          <w:sz w:val="16"/>
        </w:rPr>
        <w:br/>
        <w:t>TR -&gt; SP : saveTasks(JSON)</w:t>
      </w:r>
      <w:r>
        <w:rPr>
          <w:rFonts w:ascii="Courier New" w:hAnsi="Courier New"/>
          <w:sz w:val="16"/>
        </w:rPr>
        <w:br/>
        <w:t>TR --&gt; TD : Task</w:t>
      </w:r>
      <w:r>
        <w:rPr>
          <w:rFonts w:ascii="Courier New" w:hAnsi="Courier New"/>
          <w:sz w:val="16"/>
        </w:rPr>
        <w:br/>
        <w:t>TD -&gt; HF : navigateUp()</w:t>
      </w:r>
      <w:r>
        <w:rPr>
          <w:rFonts w:ascii="Courier New" w:hAnsi="Courier New"/>
          <w:sz w:val="16"/>
        </w:rPr>
        <w:br/>
        <w:t>HF -&gt; TR : getTasks()</w:t>
      </w:r>
      <w:r>
        <w:rPr>
          <w:rFonts w:ascii="Courier New" w:hAnsi="Courier New"/>
          <w:sz w:val="16"/>
        </w:rPr>
        <w:br/>
        <w:t>TR --&gt; HF : список задач</w:t>
      </w:r>
      <w:r>
        <w:rPr>
          <w:rFonts w:ascii="Courier New" w:hAnsi="Courier New"/>
          <w:sz w:val="16"/>
        </w:rPr>
        <w:br/>
        <w:t>HF --&gt; User : обновление UI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@enduml</w:t>
      </w:r>
      <w:r>
        <w:rPr>
          <w:rFonts w:ascii="Courier New" w:hAnsi="Courier New"/>
          <w:sz w:val="16"/>
        </w:rPr>
        <w:br/>
      </w:r>
    </w:p>
    <w:p w14:paraId="6C1EC66D" w14:textId="77777777" w:rsidR="00665329" w:rsidRDefault="007C3404">
      <w:pPr>
        <w:pStyle w:val="31"/>
      </w:pPr>
      <w:bookmarkStart w:id="30" w:name="_Toc233027634"/>
      <w:r>
        <w:lastRenderedPageBreak/>
        <w:t>use_</w:t>
      </w:r>
      <w:proofErr w:type="gramStart"/>
      <w:r>
        <w:t>case.puml</w:t>
      </w:r>
      <w:bookmarkEnd w:id="30"/>
      <w:proofErr w:type="gramEnd"/>
    </w:p>
    <w:p w14:paraId="73AF2826" w14:textId="77777777" w:rsidR="00665329" w:rsidRDefault="007C3404">
      <w:pPr>
        <w:ind w:firstLine="0"/>
      </w:pPr>
      <w:r>
        <w:rPr>
          <w:rFonts w:ascii="Courier New" w:hAnsi="Courier New"/>
          <w:sz w:val="16"/>
        </w:rPr>
        <w:t>@startuml use_case</w:t>
      </w:r>
      <w:r>
        <w:rPr>
          <w:rFonts w:ascii="Courier New" w:hAnsi="Courier New"/>
          <w:sz w:val="16"/>
        </w:rPr>
        <w:br/>
        <w:t>skinparam shadowing false</w:t>
      </w:r>
      <w:r>
        <w:rPr>
          <w:rFonts w:ascii="Courier New" w:hAnsi="Courier New"/>
          <w:sz w:val="16"/>
        </w:rPr>
        <w:br/>
        <w:t>skinparam defaultFontName "DejaVu Sans"</w:t>
      </w:r>
      <w:r>
        <w:rPr>
          <w:rFonts w:ascii="Courier New" w:hAnsi="Courier New"/>
          <w:sz w:val="16"/>
        </w:rPr>
        <w:br/>
        <w:t>skinparam dpi 130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title Диаграмма прецедентов - TaskFlow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left to right direction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actor "Пользователь" as User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rectangle "TaskFlow" {</w:t>
      </w:r>
      <w:r>
        <w:rPr>
          <w:rFonts w:ascii="Courier New" w:hAnsi="Courier New"/>
          <w:sz w:val="16"/>
        </w:rPr>
        <w:br/>
        <w:t xml:space="preserve">  usecase "Войти в систему" as UC1</w:t>
      </w:r>
      <w:r>
        <w:rPr>
          <w:rFonts w:ascii="Courier New" w:hAnsi="Courier New"/>
          <w:sz w:val="16"/>
        </w:rPr>
        <w:br/>
        <w:t xml:space="preserve">  usecase "Зарегистрироваться" as UC2</w:t>
      </w:r>
      <w:r>
        <w:rPr>
          <w:rFonts w:ascii="Courier New" w:hAnsi="Courier New"/>
          <w:sz w:val="16"/>
        </w:rPr>
        <w:br/>
        <w:t xml:space="preserve">  usecase "Просмотреть задачи" as UC3</w:t>
      </w:r>
      <w:r>
        <w:rPr>
          <w:rFonts w:ascii="Courier New" w:hAnsi="Courier New"/>
          <w:sz w:val="16"/>
        </w:rPr>
        <w:br/>
        <w:t xml:space="preserve">  usecase "Поиск и фильтрация" as UC4</w:t>
      </w:r>
      <w:r>
        <w:rPr>
          <w:rFonts w:ascii="Courier New" w:hAnsi="Courier New"/>
          <w:sz w:val="16"/>
        </w:rPr>
        <w:br/>
        <w:t xml:space="preserve">  usecase "Создать задачу" as UC5</w:t>
      </w:r>
      <w:r>
        <w:rPr>
          <w:rFonts w:ascii="Courier New" w:hAnsi="Courier New"/>
          <w:sz w:val="16"/>
        </w:rPr>
        <w:br/>
        <w:t xml:space="preserve">  usecase "Редактировать задачу" as UC6</w:t>
      </w:r>
      <w:r>
        <w:rPr>
          <w:rFonts w:ascii="Courier New" w:hAnsi="Courier New"/>
          <w:sz w:val="16"/>
        </w:rPr>
        <w:br/>
        <w:t xml:space="preserve">  usecase "Удалить задачу" as UC7</w:t>
      </w:r>
      <w:r>
        <w:rPr>
          <w:rFonts w:ascii="Courier New" w:hAnsi="Courier New"/>
          <w:sz w:val="16"/>
        </w:rPr>
        <w:br/>
        <w:t xml:space="preserve">  usecase "Избранное" as UC8</w:t>
      </w:r>
      <w:r>
        <w:rPr>
          <w:rFonts w:ascii="Courier New" w:hAnsi="Courier New"/>
          <w:sz w:val="16"/>
        </w:rPr>
        <w:br/>
        <w:t xml:space="preserve">  usecase "Изменить статус" as UC9</w:t>
      </w:r>
      <w:r>
        <w:rPr>
          <w:rFonts w:ascii="Courier New" w:hAnsi="Courier New"/>
          <w:sz w:val="16"/>
        </w:rPr>
        <w:br/>
        <w:t xml:space="preserve">  usecase "Календарь" as UC10</w:t>
      </w:r>
      <w:r>
        <w:rPr>
          <w:rFonts w:ascii="Courier New" w:hAnsi="Courier New"/>
          <w:sz w:val="16"/>
        </w:rPr>
        <w:br/>
        <w:t xml:space="preserve">  usecase "Уведомления" as UC11</w:t>
      </w:r>
      <w:r>
        <w:rPr>
          <w:rFonts w:ascii="Courier New" w:hAnsi="Courier New"/>
          <w:sz w:val="16"/>
        </w:rPr>
        <w:br/>
        <w:t xml:space="preserve">  usecase "Профиль" as UC12</w:t>
      </w:r>
      <w:r>
        <w:rPr>
          <w:rFonts w:ascii="Courier New" w:hAnsi="Courier New"/>
          <w:sz w:val="16"/>
        </w:rPr>
        <w:br/>
        <w:t xml:space="preserve">  usecase "Выход" as UC13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User --&gt; UC1</w:t>
      </w:r>
      <w:r>
        <w:rPr>
          <w:rFonts w:ascii="Courier New" w:hAnsi="Courier New"/>
          <w:sz w:val="16"/>
        </w:rPr>
        <w:br/>
        <w:t>User --&gt; UC2</w:t>
      </w:r>
      <w:r>
        <w:rPr>
          <w:rFonts w:ascii="Courier New" w:hAnsi="Courier New"/>
          <w:sz w:val="16"/>
        </w:rPr>
        <w:br/>
        <w:t>User --&gt; UC3</w:t>
      </w:r>
      <w:r>
        <w:rPr>
          <w:rFonts w:ascii="Courier New" w:hAnsi="Courier New"/>
          <w:sz w:val="16"/>
        </w:rPr>
        <w:br/>
        <w:t>User --&gt; UC4</w:t>
      </w:r>
      <w:r>
        <w:rPr>
          <w:rFonts w:ascii="Courier New" w:hAnsi="Courier New"/>
          <w:sz w:val="16"/>
        </w:rPr>
        <w:br/>
        <w:t>User --&gt; UC5</w:t>
      </w:r>
      <w:r>
        <w:rPr>
          <w:rFonts w:ascii="Courier New" w:hAnsi="Courier New"/>
          <w:sz w:val="16"/>
        </w:rPr>
        <w:br/>
        <w:t>User --&gt; UC6</w:t>
      </w:r>
      <w:r>
        <w:rPr>
          <w:rFonts w:ascii="Courier New" w:hAnsi="Courier New"/>
          <w:sz w:val="16"/>
        </w:rPr>
        <w:br/>
        <w:t>User --&gt; UC7</w:t>
      </w:r>
      <w:r>
        <w:rPr>
          <w:rFonts w:ascii="Courier New" w:hAnsi="Courier New"/>
          <w:sz w:val="16"/>
        </w:rPr>
        <w:br/>
        <w:t>User --&gt; UC8</w:t>
      </w:r>
      <w:r>
        <w:rPr>
          <w:rFonts w:ascii="Courier New" w:hAnsi="Courier New"/>
          <w:sz w:val="16"/>
        </w:rPr>
        <w:br/>
        <w:t>User --&gt; UC9</w:t>
      </w:r>
      <w:r>
        <w:rPr>
          <w:rFonts w:ascii="Courier New" w:hAnsi="Courier New"/>
          <w:sz w:val="16"/>
        </w:rPr>
        <w:br/>
        <w:t>User --&gt; UC10</w:t>
      </w:r>
      <w:r>
        <w:rPr>
          <w:rFonts w:ascii="Courier New" w:hAnsi="Courier New"/>
          <w:sz w:val="16"/>
        </w:rPr>
        <w:br/>
        <w:t>User --&gt; UC11</w:t>
      </w:r>
      <w:r>
        <w:rPr>
          <w:rFonts w:ascii="Courier New" w:hAnsi="Courier New"/>
          <w:sz w:val="16"/>
        </w:rPr>
        <w:br/>
        <w:t>User --&gt; UC12</w:t>
      </w:r>
      <w:r>
        <w:rPr>
          <w:rFonts w:ascii="Courier New" w:hAnsi="Courier New"/>
          <w:sz w:val="16"/>
        </w:rPr>
        <w:br/>
        <w:t>User --&gt; UC13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UC5 ..&gt; UC3 : &lt;&lt;include&gt;&gt;</w:t>
      </w:r>
      <w:r>
        <w:rPr>
          <w:rFonts w:ascii="Courier New" w:hAnsi="Courier New"/>
          <w:sz w:val="16"/>
        </w:rPr>
        <w:br/>
        <w:t>UC6 ..&gt; UC3 : &lt;&lt;include&gt;&gt;</w:t>
      </w:r>
      <w:r>
        <w:rPr>
          <w:rFonts w:ascii="Courier New" w:hAnsi="Courier New"/>
          <w:sz w:val="16"/>
        </w:rPr>
        <w:br/>
        <w:t>UC7 ..&gt; UC3 : &lt;&lt;include&gt;&gt;</w:t>
      </w:r>
      <w:r>
        <w:rPr>
          <w:rFonts w:ascii="Courier New" w:hAnsi="Courier New"/>
          <w:sz w:val="16"/>
        </w:rPr>
        <w:br/>
        <w:t>UC4 ..&gt; UC3 : &lt;&lt;extend&gt;&gt;</w:t>
      </w:r>
      <w:r>
        <w:rPr>
          <w:rFonts w:ascii="Courier New" w:hAnsi="Courier New"/>
          <w:sz w:val="16"/>
        </w:rPr>
        <w:br/>
        <w:t>UC9 ..&gt; UC6 : &lt;&lt;extend&gt;&gt;</w:t>
      </w:r>
      <w:r>
        <w:rPr>
          <w:rFonts w:ascii="Courier New" w:hAnsi="Courier New"/>
          <w:sz w:val="16"/>
        </w:rPr>
        <w:br/>
        <w:t>UC8 ..&gt; UC6 : &lt;&lt;extend&gt;&gt;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@enduml</w:t>
      </w:r>
      <w:r>
        <w:rPr>
          <w:rFonts w:ascii="Courier New" w:hAnsi="Courier New"/>
          <w:sz w:val="16"/>
        </w:rPr>
        <w:br/>
      </w:r>
    </w:p>
    <w:p w14:paraId="21A43105" w14:textId="77777777" w:rsidR="00665329" w:rsidRDefault="007C3404">
      <w:pPr>
        <w:pStyle w:val="31"/>
      </w:pPr>
      <w:bookmarkStart w:id="31" w:name="_Toc233027635"/>
      <w:r>
        <w:t>user_</w:t>
      </w:r>
      <w:proofErr w:type="gramStart"/>
      <w:r>
        <w:t>stories.puml</w:t>
      </w:r>
      <w:bookmarkEnd w:id="31"/>
      <w:proofErr w:type="gramEnd"/>
    </w:p>
    <w:p w14:paraId="32F93FFE" w14:textId="77777777" w:rsidR="00665329" w:rsidRDefault="007C3404">
      <w:pPr>
        <w:ind w:firstLine="0"/>
      </w:pPr>
      <w:r>
        <w:rPr>
          <w:rFonts w:ascii="Courier New" w:hAnsi="Courier New"/>
          <w:sz w:val="16"/>
        </w:rPr>
        <w:t>@startmindmap user_stories</w:t>
      </w:r>
      <w:r>
        <w:rPr>
          <w:rFonts w:ascii="Courier New" w:hAnsi="Courier New"/>
          <w:sz w:val="16"/>
        </w:rPr>
        <w:br/>
        <w:t>skinparam defaultFontName "DejaVu Sans"</w:t>
      </w:r>
      <w:r>
        <w:rPr>
          <w:rFonts w:ascii="Courier New" w:hAnsi="Courier New"/>
          <w:sz w:val="16"/>
        </w:rPr>
        <w:br/>
        <w:t>skinparam dpi 130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title User Stories - TaskFlow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* TaskFlow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** Аутентификация</w:t>
      </w:r>
      <w:r>
        <w:rPr>
          <w:rFonts w:ascii="Courier New" w:hAnsi="Courier New"/>
          <w:sz w:val="16"/>
        </w:rPr>
        <w:br/>
        <w:t>*** US-01\nВход по email</w:t>
      </w:r>
      <w:r>
        <w:rPr>
          <w:rFonts w:ascii="Courier New" w:hAnsi="Courier New"/>
          <w:sz w:val="16"/>
        </w:rPr>
        <w:br/>
        <w:t>*** US-02\nРегистрация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** Главный экран</w:t>
      </w:r>
      <w:r>
        <w:rPr>
          <w:rFonts w:ascii="Courier New" w:hAnsi="Courier New"/>
          <w:sz w:val="16"/>
        </w:rPr>
        <w:br/>
        <w:t>*** US-03\nСтатистика задач</w:t>
      </w:r>
      <w:r>
        <w:rPr>
          <w:rFonts w:ascii="Courier New" w:hAnsi="Courier New"/>
          <w:sz w:val="16"/>
        </w:rPr>
        <w:br/>
        <w:t>*** US-04\nПоиск</w:t>
      </w:r>
      <w:r>
        <w:rPr>
          <w:rFonts w:ascii="Courier New" w:hAnsi="Courier New"/>
          <w:sz w:val="16"/>
        </w:rPr>
        <w:br/>
        <w:t>*** US-05\nФильтры по статусу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** Задачи</w:t>
      </w:r>
      <w:r>
        <w:rPr>
          <w:rFonts w:ascii="Courier New" w:hAnsi="Courier New"/>
          <w:sz w:val="16"/>
        </w:rPr>
        <w:br/>
        <w:t>*** US-06\nСоздание</w:t>
      </w:r>
      <w:r>
        <w:rPr>
          <w:rFonts w:ascii="Courier New" w:hAnsi="Courier New"/>
          <w:sz w:val="16"/>
        </w:rPr>
        <w:br/>
        <w:t>*** US-07\nРедактирование</w:t>
      </w:r>
      <w:r>
        <w:rPr>
          <w:rFonts w:ascii="Courier New" w:hAnsi="Courier New"/>
          <w:sz w:val="16"/>
        </w:rPr>
        <w:br/>
        <w:t>*** US-08\nУдаление</w:t>
      </w:r>
      <w:r>
        <w:rPr>
          <w:rFonts w:ascii="Courier New" w:hAnsi="Courier New"/>
          <w:sz w:val="16"/>
        </w:rPr>
        <w:br/>
        <w:t>*** US-09\nПриоритет</w:t>
      </w:r>
      <w:r>
        <w:rPr>
          <w:rFonts w:ascii="Courier New" w:hAnsi="Courier New"/>
          <w:sz w:val="16"/>
        </w:rPr>
        <w:br/>
        <w:t>*** US-10\nСтатус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** Организация</w:t>
      </w:r>
      <w:r>
        <w:rPr>
          <w:rFonts w:ascii="Courier New" w:hAnsi="Courier New"/>
          <w:sz w:val="16"/>
        </w:rPr>
        <w:br/>
        <w:t>*** US-11\nКалендарь</w:t>
      </w:r>
      <w:r>
        <w:rPr>
          <w:rFonts w:ascii="Courier New" w:hAnsi="Courier New"/>
          <w:sz w:val="16"/>
        </w:rPr>
        <w:br/>
        <w:t>*** US-12\nИзбранное</w:t>
      </w:r>
      <w:r>
        <w:rPr>
          <w:rFonts w:ascii="Courier New" w:hAnsi="Courier New"/>
          <w:sz w:val="16"/>
        </w:rPr>
        <w:br/>
        <w:t>*** US-13\nУведомления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** Профиль</w:t>
      </w:r>
      <w:r>
        <w:rPr>
          <w:rFonts w:ascii="Courier New" w:hAnsi="Courier New"/>
          <w:sz w:val="16"/>
        </w:rPr>
        <w:br/>
        <w:t>*** US-14\nПрофиль</w:t>
      </w:r>
      <w:r>
        <w:rPr>
          <w:rFonts w:ascii="Courier New" w:hAnsi="Courier New"/>
          <w:sz w:val="16"/>
        </w:rPr>
        <w:br/>
        <w:t>*** US-15\nВыход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@endmindmap</w:t>
      </w:r>
      <w:r>
        <w:rPr>
          <w:rFonts w:ascii="Courier New" w:hAnsi="Courier New"/>
          <w:sz w:val="16"/>
        </w:rPr>
        <w:br/>
      </w:r>
    </w:p>
    <w:p w14:paraId="1F18CF70" w14:textId="77777777" w:rsidR="00665329" w:rsidRDefault="007C3404">
      <w:r>
        <w:br w:type="page"/>
      </w:r>
    </w:p>
    <w:p w14:paraId="15DABF33" w14:textId="77777777" w:rsidR="00665329" w:rsidRPr="00173B98" w:rsidRDefault="007C3404" w:rsidP="009A0EA7">
      <w:pPr>
        <w:pStyle w:val="21"/>
        <w:rPr>
          <w:lang w:val="ru-RU"/>
        </w:rPr>
      </w:pPr>
      <w:r w:rsidRPr="00173B98">
        <w:rPr>
          <w:lang w:val="ru-RU"/>
        </w:rPr>
        <w:lastRenderedPageBreak/>
        <w:t>ПРИЛОЖЕНИЕ В</w:t>
      </w:r>
    </w:p>
    <w:p w14:paraId="03E5D442" w14:textId="77777777" w:rsidR="00665329" w:rsidRPr="00173B98" w:rsidRDefault="007C3404">
      <w:pPr>
        <w:ind w:firstLine="0"/>
        <w:jc w:val="center"/>
        <w:rPr>
          <w:lang w:val="ru-RU"/>
        </w:rPr>
      </w:pPr>
      <w:r w:rsidRPr="00173B98">
        <w:rPr>
          <w:b/>
          <w:lang w:val="ru-RU"/>
        </w:rPr>
        <w:t xml:space="preserve">Руководство пользователя </w:t>
      </w:r>
      <w:proofErr w:type="spellStart"/>
      <w:r>
        <w:rPr>
          <w:b/>
        </w:rPr>
        <w:t>TaskFlow</w:t>
      </w:r>
      <w:proofErr w:type="spellEnd"/>
    </w:p>
    <w:p w14:paraId="230C9B74" w14:textId="77777777" w:rsidR="00665329" w:rsidRPr="00173B98" w:rsidRDefault="00665329">
      <w:pPr>
        <w:rPr>
          <w:lang w:val="ru-RU"/>
        </w:rPr>
      </w:pPr>
    </w:p>
    <w:p w14:paraId="35B482D0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1. Установите </w:t>
      </w:r>
      <w:r>
        <w:t>APK</w:t>
      </w:r>
      <w:r w:rsidRPr="00173B98">
        <w:rPr>
          <w:lang w:val="ru-RU"/>
        </w:rPr>
        <w:t xml:space="preserve"> на устройство с </w:t>
      </w:r>
      <w:r>
        <w:t>Android</w:t>
      </w:r>
      <w:r w:rsidRPr="00173B98">
        <w:rPr>
          <w:lang w:val="ru-RU"/>
        </w:rPr>
        <w:t xml:space="preserve"> 10 или новее.</w:t>
      </w:r>
    </w:p>
    <w:p w14:paraId="690B3EF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 xml:space="preserve">2. При первом запуске откроется экран входа. Введите </w:t>
      </w:r>
      <w:r>
        <w:t>email</w:t>
      </w:r>
      <w:r w:rsidRPr="00173B98">
        <w:rPr>
          <w:lang w:val="ru-RU"/>
        </w:rPr>
        <w:t xml:space="preserve"> или перейдите к регистрации.</w:t>
      </w:r>
    </w:p>
    <w:p w14:paraId="6F7AE4DD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3. На главном экране отображаются все задачи. Используйте поиск и фильтры «Все», «Новые», «В работе», «Готово».</w:t>
      </w:r>
    </w:p>
    <w:p w14:paraId="58AAE466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4. Нажмите «+» для создания задачи. Заполните название, описание, категорию, срок, приоритет и статус.</w:t>
      </w:r>
    </w:p>
    <w:p w14:paraId="2F090F79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5. Нажмите на карточку задачи для редактирования. Звёздочка добавляет в избранное.</w:t>
      </w:r>
    </w:p>
    <w:p w14:paraId="09A35673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6. Вкладка «Календарь» показывает задачи по дням. Стрелки переключают месяц.</w:t>
      </w:r>
    </w:p>
    <w:p w14:paraId="5A3823D0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7. «Избранное» — задачи со звёздочкой. «Уведомления» — просроченные и на сегодня.</w:t>
      </w:r>
    </w:p>
    <w:p w14:paraId="36C2B895" w14:textId="77777777" w:rsidR="00665329" w:rsidRPr="00173B98" w:rsidRDefault="007C3404">
      <w:pPr>
        <w:rPr>
          <w:lang w:val="ru-RU"/>
        </w:rPr>
      </w:pPr>
      <w:r w:rsidRPr="00173B98">
        <w:rPr>
          <w:lang w:val="ru-RU"/>
        </w:rPr>
        <w:t>8. В «Профиле» доступны настройки, помощь и выход из аккаунта.</w:t>
      </w:r>
    </w:p>
    <w:sectPr w:rsidR="00665329" w:rsidRPr="00173B98" w:rsidSect="009A0EA7">
      <w:footerReference w:type="default" r:id="rId17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25D86" w14:textId="77777777" w:rsidR="00D25BC8" w:rsidRDefault="00D25BC8" w:rsidP="009A0EA7">
      <w:pPr>
        <w:spacing w:line="240" w:lineRule="auto"/>
      </w:pPr>
      <w:r>
        <w:separator/>
      </w:r>
    </w:p>
  </w:endnote>
  <w:endnote w:type="continuationSeparator" w:id="0">
    <w:p w14:paraId="18A3BFC2" w14:textId="77777777" w:rsidR="00D25BC8" w:rsidRDefault="00D25BC8" w:rsidP="009A0E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5328456"/>
      <w:docPartObj>
        <w:docPartGallery w:val="Page Numbers (Bottom of Page)"/>
        <w:docPartUnique/>
      </w:docPartObj>
    </w:sdtPr>
    <w:sdtEndPr/>
    <w:sdtContent>
      <w:p w14:paraId="40DB1C4C" w14:textId="1C6D97F5" w:rsidR="009A0EA7" w:rsidRDefault="009A0EA7" w:rsidP="009A0EA7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65656C" w14:textId="77777777" w:rsidR="009A0EA7" w:rsidRDefault="009A0E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043DA" w14:textId="77777777" w:rsidR="00D25BC8" w:rsidRDefault="00D25BC8" w:rsidP="009A0EA7">
      <w:pPr>
        <w:spacing w:line="240" w:lineRule="auto"/>
      </w:pPr>
      <w:r>
        <w:separator/>
      </w:r>
    </w:p>
  </w:footnote>
  <w:footnote w:type="continuationSeparator" w:id="0">
    <w:p w14:paraId="2ECE6295" w14:textId="77777777" w:rsidR="00D25BC8" w:rsidRDefault="00D25BC8" w:rsidP="009A0E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B98"/>
    <w:rsid w:val="0029639D"/>
    <w:rsid w:val="00326F90"/>
    <w:rsid w:val="00665329"/>
    <w:rsid w:val="007C3404"/>
    <w:rsid w:val="00913C46"/>
    <w:rsid w:val="009A0EA7"/>
    <w:rsid w:val="00AA1D8D"/>
    <w:rsid w:val="00B23054"/>
    <w:rsid w:val="00B47730"/>
    <w:rsid w:val="00C95FB6"/>
    <w:rsid w:val="00CB0664"/>
    <w:rsid w:val="00D25BC8"/>
    <w:rsid w:val="00F63E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D76F6"/>
  <w14:defaultImageDpi w14:val="300"/>
  <w15:docId w15:val="{DACA8818-502A-4738-BBF4-95813AE5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95FB6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C95FB6"/>
    <w:rPr>
      <w:rFonts w:ascii="Times New Roman" w:eastAsiaTheme="majorEastAsia" w:hAnsi="Times New Roman" w:cstheme="majorBidi"/>
      <w:b/>
      <w:bCs/>
      <w:color w:val="000000"/>
      <w:sz w:val="30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toc 2"/>
    <w:basedOn w:val="a1"/>
    <w:next w:val="a1"/>
    <w:autoRedefine/>
    <w:uiPriority w:val="39"/>
    <w:unhideWhenUsed/>
    <w:rsid w:val="009A0EA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9A0EA7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9A0E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42</Pages>
  <Words>6180</Words>
  <Characters>35228</Characters>
  <Application>Microsoft Office Word</Application>
  <DocSecurity>0</DocSecurity>
  <Lines>293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kostiktell@mail.ru</cp:lastModifiedBy>
  <cp:revision>6</cp:revision>
  <dcterms:created xsi:type="dcterms:W3CDTF">2013-12-23T23:15:00Z</dcterms:created>
  <dcterms:modified xsi:type="dcterms:W3CDTF">2026-06-22T10:45:00Z</dcterms:modified>
  <cp:category/>
</cp:coreProperties>
</file>