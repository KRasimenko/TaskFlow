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FFD5F" w14:textId="77777777" w:rsidR="00B9629D" w:rsidRPr="001350DD" w:rsidRDefault="00CF1689" w:rsidP="001350DD">
      <w:pPr>
        <w:spacing w:line="240" w:lineRule="auto"/>
        <w:ind w:firstLine="0"/>
        <w:jc w:val="center"/>
        <w:rPr>
          <w:sz w:val="24"/>
          <w:szCs w:val="24"/>
          <w:lang w:val="ru-RU"/>
        </w:rPr>
      </w:pPr>
      <w:r w:rsidRPr="001350DD">
        <w:rPr>
          <w:sz w:val="24"/>
          <w:szCs w:val="24"/>
          <w:lang w:val="ru-RU"/>
        </w:rPr>
        <w:t>МИНИСТЕРСТВО НАУКИ И ВЫСШЕГО ОБРАЗОВАНИЯ</w:t>
      </w:r>
    </w:p>
    <w:p w14:paraId="2847ECBA" w14:textId="77777777" w:rsidR="00B9629D" w:rsidRPr="001350DD" w:rsidRDefault="00CF1689" w:rsidP="001350DD">
      <w:pPr>
        <w:spacing w:line="240" w:lineRule="auto"/>
        <w:ind w:firstLine="0"/>
        <w:jc w:val="center"/>
        <w:rPr>
          <w:sz w:val="24"/>
          <w:szCs w:val="24"/>
          <w:lang w:val="ru-RU"/>
        </w:rPr>
      </w:pPr>
      <w:r w:rsidRPr="001350DD">
        <w:rPr>
          <w:sz w:val="24"/>
          <w:szCs w:val="24"/>
          <w:lang w:val="ru-RU"/>
        </w:rPr>
        <w:t>РОССИЙСКОЙ ФЕДЕРАЦИИ</w:t>
      </w:r>
    </w:p>
    <w:p w14:paraId="6A51737F" w14:textId="77777777" w:rsidR="00B9629D" w:rsidRPr="001350DD" w:rsidRDefault="00CF1689" w:rsidP="001350DD">
      <w:pPr>
        <w:spacing w:line="240" w:lineRule="auto"/>
        <w:ind w:firstLine="0"/>
        <w:jc w:val="center"/>
        <w:rPr>
          <w:sz w:val="24"/>
          <w:szCs w:val="24"/>
          <w:lang w:val="ru-RU"/>
        </w:rPr>
      </w:pPr>
      <w:r w:rsidRPr="001350DD">
        <w:rPr>
          <w:sz w:val="24"/>
          <w:szCs w:val="24"/>
          <w:lang w:val="ru-RU"/>
        </w:rPr>
        <w:t>ФГАОУ ВО «СЕВЕРО-КАВКАЗСКИЙ ФЕДЕРАЛЬНЫЙ УНИВЕРСИТЕТ»</w:t>
      </w:r>
    </w:p>
    <w:p w14:paraId="51C8C21D" w14:textId="77777777" w:rsidR="00B9629D" w:rsidRPr="001350DD" w:rsidRDefault="00CF1689" w:rsidP="001350DD">
      <w:pPr>
        <w:spacing w:line="240" w:lineRule="auto"/>
        <w:ind w:firstLine="0"/>
        <w:jc w:val="center"/>
        <w:rPr>
          <w:sz w:val="24"/>
          <w:szCs w:val="24"/>
          <w:lang w:val="ru-RU"/>
        </w:rPr>
      </w:pPr>
      <w:r w:rsidRPr="001350DD">
        <w:rPr>
          <w:sz w:val="24"/>
          <w:szCs w:val="24"/>
          <w:lang w:val="ru-RU"/>
        </w:rPr>
        <w:t>ИНСТИТУТ ПЕРСПЕКТИВНОЙ ИНЖЕНЕРИИ</w:t>
      </w:r>
    </w:p>
    <w:p w14:paraId="2AF1016B" w14:textId="0E9E8139" w:rsidR="00B9629D" w:rsidRPr="001350DD" w:rsidRDefault="00CF1689" w:rsidP="001350DD">
      <w:pPr>
        <w:spacing w:line="240" w:lineRule="auto"/>
        <w:ind w:firstLine="0"/>
        <w:jc w:val="center"/>
        <w:rPr>
          <w:sz w:val="24"/>
          <w:szCs w:val="24"/>
          <w:lang w:val="ru-RU"/>
        </w:rPr>
      </w:pPr>
      <w:r w:rsidRPr="001350DD">
        <w:rPr>
          <w:sz w:val="24"/>
          <w:szCs w:val="24"/>
          <w:lang w:val="ru-RU"/>
        </w:rPr>
        <w:t>МЕЖИНСТИТУТСКАЯ БАЗОВАЯ КАФЕДРА</w:t>
      </w:r>
    </w:p>
    <w:p w14:paraId="7AD02974" w14:textId="77777777" w:rsidR="00B9629D" w:rsidRPr="001350DD" w:rsidRDefault="00CF1689">
      <w:pPr>
        <w:ind w:firstLine="0"/>
        <w:jc w:val="center"/>
        <w:rPr>
          <w:sz w:val="24"/>
          <w:szCs w:val="24"/>
          <w:lang w:val="ru-RU"/>
        </w:rPr>
      </w:pPr>
      <w:r w:rsidRPr="001350DD">
        <w:rPr>
          <w:b/>
          <w:sz w:val="24"/>
          <w:szCs w:val="24"/>
          <w:lang w:val="ru-RU"/>
        </w:rPr>
        <w:t>КУРСОВОЙ ПРОЕКТ</w:t>
      </w:r>
    </w:p>
    <w:p w14:paraId="1ED34133" w14:textId="77777777" w:rsidR="00B9629D" w:rsidRPr="001350DD" w:rsidRDefault="00CF1689">
      <w:pPr>
        <w:ind w:firstLine="0"/>
        <w:jc w:val="center"/>
        <w:rPr>
          <w:sz w:val="24"/>
          <w:szCs w:val="24"/>
          <w:lang w:val="ru-RU"/>
        </w:rPr>
      </w:pPr>
      <w:r w:rsidRPr="001350DD">
        <w:rPr>
          <w:sz w:val="24"/>
          <w:szCs w:val="24"/>
          <w:lang w:val="ru-RU"/>
        </w:rPr>
        <w:t>по дисциплине</w:t>
      </w:r>
    </w:p>
    <w:p w14:paraId="29791752" w14:textId="77777777" w:rsidR="00B9629D" w:rsidRPr="001350DD" w:rsidRDefault="00CF1689">
      <w:pPr>
        <w:ind w:firstLine="0"/>
        <w:jc w:val="center"/>
        <w:rPr>
          <w:sz w:val="24"/>
          <w:szCs w:val="24"/>
          <w:lang w:val="ru-RU"/>
        </w:rPr>
      </w:pPr>
      <w:r w:rsidRPr="001350DD">
        <w:rPr>
          <w:sz w:val="24"/>
          <w:szCs w:val="24"/>
          <w:lang w:val="ru-RU"/>
        </w:rPr>
        <w:t>«Программная инженерия»</w:t>
      </w:r>
    </w:p>
    <w:p w14:paraId="25807DCE" w14:textId="77777777" w:rsidR="00B9629D" w:rsidRPr="001350DD" w:rsidRDefault="00CF1689">
      <w:pPr>
        <w:ind w:firstLine="0"/>
        <w:jc w:val="center"/>
        <w:rPr>
          <w:sz w:val="24"/>
          <w:szCs w:val="24"/>
          <w:lang w:val="ru-RU"/>
        </w:rPr>
      </w:pPr>
      <w:r w:rsidRPr="001350DD">
        <w:rPr>
          <w:sz w:val="24"/>
          <w:szCs w:val="24"/>
          <w:lang w:val="ru-RU"/>
        </w:rPr>
        <w:t>на тему:</w:t>
      </w:r>
    </w:p>
    <w:p w14:paraId="4D671995" w14:textId="77777777" w:rsidR="00B9629D" w:rsidRPr="001350DD" w:rsidRDefault="00CF1689">
      <w:pPr>
        <w:ind w:firstLine="0"/>
        <w:jc w:val="center"/>
        <w:rPr>
          <w:sz w:val="24"/>
          <w:szCs w:val="24"/>
          <w:lang w:val="ru-RU"/>
        </w:rPr>
      </w:pPr>
      <w:r w:rsidRPr="001350DD">
        <w:rPr>
          <w:sz w:val="24"/>
          <w:szCs w:val="24"/>
          <w:lang w:val="ru-RU"/>
        </w:rPr>
        <w:t>«Разработка мобильного приложения для планирования задач»</w:t>
      </w:r>
    </w:p>
    <w:p w14:paraId="074D497E" w14:textId="77777777" w:rsidR="00B9629D" w:rsidRPr="001350DD" w:rsidRDefault="00B9629D">
      <w:pPr>
        <w:rPr>
          <w:sz w:val="24"/>
          <w:szCs w:val="24"/>
          <w:lang w:val="ru-RU"/>
        </w:rPr>
      </w:pPr>
    </w:p>
    <w:p w14:paraId="3B090A84" w14:textId="77777777" w:rsidR="00B9629D" w:rsidRPr="001350DD" w:rsidRDefault="00CF1689" w:rsidP="001350DD">
      <w:pPr>
        <w:ind w:firstLine="0"/>
        <w:jc w:val="right"/>
        <w:rPr>
          <w:sz w:val="24"/>
          <w:szCs w:val="24"/>
          <w:lang w:val="ru-RU"/>
        </w:rPr>
      </w:pPr>
      <w:r w:rsidRPr="001350DD">
        <w:rPr>
          <w:sz w:val="24"/>
          <w:szCs w:val="24"/>
          <w:lang w:val="ru-RU"/>
        </w:rPr>
        <w:t>Выполнил:</w:t>
      </w:r>
    </w:p>
    <w:p w14:paraId="64E53614" w14:textId="77777777" w:rsidR="00B9629D" w:rsidRPr="001350DD" w:rsidRDefault="00CF1689" w:rsidP="001350DD">
      <w:pPr>
        <w:ind w:firstLine="0"/>
        <w:jc w:val="right"/>
        <w:rPr>
          <w:sz w:val="24"/>
          <w:szCs w:val="24"/>
          <w:lang w:val="ru-RU"/>
        </w:rPr>
      </w:pPr>
      <w:r w:rsidRPr="001350DD">
        <w:rPr>
          <w:sz w:val="24"/>
          <w:szCs w:val="24"/>
          <w:lang w:val="ru-RU"/>
        </w:rPr>
        <w:t>Герасименко Константин</w:t>
      </w:r>
    </w:p>
    <w:p w14:paraId="48588C16" w14:textId="77777777" w:rsidR="00B9629D" w:rsidRPr="001350DD" w:rsidRDefault="00CF1689" w:rsidP="001350DD">
      <w:pPr>
        <w:ind w:firstLine="0"/>
        <w:jc w:val="right"/>
        <w:rPr>
          <w:sz w:val="24"/>
          <w:szCs w:val="24"/>
          <w:lang w:val="ru-RU"/>
        </w:rPr>
      </w:pPr>
      <w:r w:rsidRPr="001350DD">
        <w:rPr>
          <w:sz w:val="24"/>
          <w:szCs w:val="24"/>
          <w:lang w:val="ru-RU"/>
        </w:rPr>
        <w:t>студент 3 курса</w:t>
      </w:r>
    </w:p>
    <w:p w14:paraId="0802F446" w14:textId="77777777" w:rsidR="00B9629D" w:rsidRPr="001350DD" w:rsidRDefault="00CF1689" w:rsidP="001350DD">
      <w:pPr>
        <w:ind w:firstLine="0"/>
        <w:jc w:val="right"/>
        <w:rPr>
          <w:sz w:val="24"/>
          <w:szCs w:val="24"/>
          <w:lang w:val="ru-RU"/>
        </w:rPr>
      </w:pPr>
      <w:r w:rsidRPr="001350DD">
        <w:rPr>
          <w:sz w:val="24"/>
          <w:szCs w:val="24"/>
          <w:lang w:val="ru-RU"/>
        </w:rPr>
        <w:t>группы ПИЖ-б-о-23-1</w:t>
      </w:r>
    </w:p>
    <w:p w14:paraId="7461D175" w14:textId="77777777" w:rsidR="00B9629D" w:rsidRPr="001350DD" w:rsidRDefault="00CF1689" w:rsidP="001350DD">
      <w:pPr>
        <w:ind w:firstLine="0"/>
        <w:jc w:val="right"/>
        <w:rPr>
          <w:sz w:val="24"/>
          <w:szCs w:val="24"/>
          <w:lang w:val="ru-RU"/>
        </w:rPr>
      </w:pPr>
      <w:r w:rsidRPr="001350DD">
        <w:rPr>
          <w:sz w:val="24"/>
          <w:szCs w:val="24"/>
          <w:lang w:val="ru-RU"/>
        </w:rPr>
        <w:t>направления подготовки 09.03.04</w:t>
      </w:r>
    </w:p>
    <w:p w14:paraId="67AD5FE6" w14:textId="77777777" w:rsidR="00B9629D" w:rsidRPr="001350DD" w:rsidRDefault="00CF1689" w:rsidP="001350DD">
      <w:pPr>
        <w:ind w:firstLine="0"/>
        <w:jc w:val="right"/>
        <w:rPr>
          <w:sz w:val="24"/>
          <w:szCs w:val="24"/>
          <w:lang w:val="ru-RU"/>
        </w:rPr>
      </w:pPr>
      <w:r w:rsidRPr="001350DD">
        <w:rPr>
          <w:sz w:val="24"/>
          <w:szCs w:val="24"/>
          <w:lang w:val="ru-RU"/>
        </w:rPr>
        <w:t>«Программная инженерия»</w:t>
      </w:r>
    </w:p>
    <w:p w14:paraId="0144F810" w14:textId="77777777" w:rsidR="00B9629D" w:rsidRPr="001350DD" w:rsidRDefault="00CF1689" w:rsidP="001350DD">
      <w:pPr>
        <w:ind w:firstLine="0"/>
        <w:jc w:val="right"/>
        <w:rPr>
          <w:sz w:val="24"/>
          <w:szCs w:val="24"/>
          <w:lang w:val="ru-RU"/>
        </w:rPr>
      </w:pPr>
      <w:r w:rsidRPr="001350DD">
        <w:rPr>
          <w:sz w:val="24"/>
          <w:szCs w:val="24"/>
          <w:lang w:val="ru-RU"/>
        </w:rPr>
        <w:t>направленность (профиль)</w:t>
      </w:r>
    </w:p>
    <w:p w14:paraId="4DED3ACE" w14:textId="77777777" w:rsidR="00B9629D" w:rsidRPr="001350DD" w:rsidRDefault="00CF1689" w:rsidP="001350DD">
      <w:pPr>
        <w:ind w:firstLine="0"/>
        <w:jc w:val="right"/>
        <w:rPr>
          <w:sz w:val="24"/>
          <w:szCs w:val="24"/>
          <w:lang w:val="ru-RU"/>
        </w:rPr>
      </w:pPr>
      <w:r w:rsidRPr="001350DD">
        <w:rPr>
          <w:sz w:val="24"/>
          <w:szCs w:val="24"/>
          <w:lang w:val="ru-RU"/>
        </w:rPr>
        <w:t>«Разработка и сопровождение</w:t>
      </w:r>
    </w:p>
    <w:p w14:paraId="20F5C522" w14:textId="77777777" w:rsidR="00B9629D" w:rsidRPr="001350DD" w:rsidRDefault="00CF1689" w:rsidP="001350DD">
      <w:pPr>
        <w:ind w:firstLine="0"/>
        <w:jc w:val="right"/>
        <w:rPr>
          <w:sz w:val="24"/>
          <w:szCs w:val="24"/>
          <w:lang w:val="ru-RU"/>
        </w:rPr>
      </w:pPr>
      <w:r w:rsidRPr="001350DD">
        <w:rPr>
          <w:sz w:val="24"/>
          <w:szCs w:val="24"/>
          <w:lang w:val="ru-RU"/>
        </w:rPr>
        <w:t>программного обеспечения»</w:t>
      </w:r>
    </w:p>
    <w:p w14:paraId="0F98758F" w14:textId="77777777" w:rsidR="00B9629D" w:rsidRPr="001350DD" w:rsidRDefault="00CF1689" w:rsidP="001350DD">
      <w:pPr>
        <w:ind w:firstLine="0"/>
        <w:jc w:val="right"/>
        <w:rPr>
          <w:sz w:val="24"/>
          <w:szCs w:val="24"/>
          <w:lang w:val="ru-RU"/>
        </w:rPr>
      </w:pPr>
      <w:r w:rsidRPr="001350DD">
        <w:rPr>
          <w:sz w:val="24"/>
          <w:szCs w:val="24"/>
          <w:lang w:val="ru-RU"/>
        </w:rPr>
        <w:t>очной формы обучения</w:t>
      </w:r>
    </w:p>
    <w:p w14:paraId="66E29802" w14:textId="77777777" w:rsidR="00B9629D" w:rsidRPr="001350DD" w:rsidRDefault="00CF1689" w:rsidP="001350DD">
      <w:pPr>
        <w:ind w:firstLine="0"/>
        <w:jc w:val="right"/>
        <w:rPr>
          <w:sz w:val="24"/>
          <w:szCs w:val="24"/>
          <w:lang w:val="ru-RU"/>
        </w:rPr>
      </w:pPr>
      <w:r w:rsidRPr="001350DD">
        <w:rPr>
          <w:sz w:val="24"/>
          <w:szCs w:val="24"/>
          <w:lang w:val="ru-RU"/>
        </w:rPr>
        <w:t>________________________</w:t>
      </w:r>
    </w:p>
    <w:p w14:paraId="5FC80EA7" w14:textId="71D01D5A" w:rsidR="00B9629D" w:rsidRPr="001350DD" w:rsidRDefault="00CF1689" w:rsidP="001350DD">
      <w:pPr>
        <w:ind w:firstLine="0"/>
        <w:jc w:val="right"/>
        <w:rPr>
          <w:sz w:val="24"/>
          <w:szCs w:val="24"/>
          <w:lang w:val="ru-RU"/>
        </w:rPr>
      </w:pPr>
      <w:r w:rsidRPr="001350DD">
        <w:rPr>
          <w:sz w:val="24"/>
          <w:szCs w:val="24"/>
          <w:lang w:val="ru-RU"/>
        </w:rPr>
        <w:lastRenderedPageBreak/>
        <w:t>(подпись)</w:t>
      </w:r>
    </w:p>
    <w:p w14:paraId="18E7038C" w14:textId="77777777" w:rsidR="00B9629D" w:rsidRPr="001350DD" w:rsidRDefault="00CF1689" w:rsidP="001350DD">
      <w:pPr>
        <w:ind w:firstLine="0"/>
        <w:jc w:val="right"/>
        <w:rPr>
          <w:sz w:val="24"/>
          <w:szCs w:val="24"/>
          <w:lang w:val="ru-RU"/>
        </w:rPr>
      </w:pPr>
      <w:r w:rsidRPr="001350DD">
        <w:rPr>
          <w:sz w:val="24"/>
          <w:szCs w:val="24"/>
          <w:lang w:val="ru-RU"/>
        </w:rPr>
        <w:t>Руководитель проекта:</w:t>
      </w:r>
    </w:p>
    <w:p w14:paraId="717FD465" w14:textId="77777777" w:rsidR="00B9629D" w:rsidRPr="001350DD" w:rsidRDefault="00CF1689" w:rsidP="001350DD">
      <w:pPr>
        <w:ind w:firstLine="0"/>
        <w:jc w:val="right"/>
        <w:rPr>
          <w:sz w:val="24"/>
          <w:szCs w:val="24"/>
          <w:lang w:val="ru-RU"/>
        </w:rPr>
      </w:pPr>
      <w:r w:rsidRPr="001350DD">
        <w:rPr>
          <w:sz w:val="24"/>
          <w:szCs w:val="24"/>
          <w:lang w:val="ru-RU"/>
        </w:rPr>
        <w:t>И.В. Свистунов, доцент</w:t>
      </w:r>
    </w:p>
    <w:p w14:paraId="50040BEB" w14:textId="77777777" w:rsidR="00B9629D" w:rsidRPr="001350DD" w:rsidRDefault="00CF1689" w:rsidP="001350DD">
      <w:pPr>
        <w:ind w:firstLine="0"/>
        <w:jc w:val="right"/>
        <w:rPr>
          <w:sz w:val="24"/>
          <w:szCs w:val="24"/>
          <w:lang w:val="ru-RU"/>
        </w:rPr>
      </w:pPr>
      <w:r w:rsidRPr="001350DD">
        <w:rPr>
          <w:sz w:val="24"/>
          <w:szCs w:val="24"/>
          <w:lang w:val="ru-RU"/>
        </w:rPr>
        <w:t>межинститутской базовой кафедры</w:t>
      </w:r>
    </w:p>
    <w:p w14:paraId="464A1F7F" w14:textId="77777777" w:rsidR="00B9629D" w:rsidRPr="00CF1689" w:rsidRDefault="00CF1689">
      <w:pPr>
        <w:ind w:firstLine="0"/>
        <w:jc w:val="center"/>
        <w:rPr>
          <w:lang w:val="ru-RU"/>
        </w:rPr>
      </w:pPr>
      <w:r w:rsidRPr="00CF1689">
        <w:rPr>
          <w:lang w:val="ru-RU"/>
        </w:rPr>
        <w:t>Работа допущена к защите _______________________ ______________</w:t>
      </w:r>
    </w:p>
    <w:p w14:paraId="24A71EE9" w14:textId="77777777" w:rsidR="00B9629D" w:rsidRPr="00CF1689" w:rsidRDefault="00CF1689">
      <w:pPr>
        <w:ind w:firstLine="0"/>
        <w:jc w:val="center"/>
        <w:rPr>
          <w:lang w:val="ru-RU"/>
        </w:rPr>
      </w:pPr>
      <w:r w:rsidRPr="00CF1689">
        <w:rPr>
          <w:lang w:val="ru-RU"/>
        </w:rPr>
        <w:t>(подпись руководителя) (дата)</w:t>
      </w:r>
    </w:p>
    <w:p w14:paraId="3A5986F8" w14:textId="77777777" w:rsidR="00B9629D" w:rsidRPr="00CF1689" w:rsidRDefault="00CF1689">
      <w:pPr>
        <w:ind w:firstLine="0"/>
        <w:jc w:val="center"/>
        <w:rPr>
          <w:lang w:val="ru-RU"/>
        </w:rPr>
      </w:pPr>
      <w:r w:rsidRPr="00CF1689">
        <w:rPr>
          <w:lang w:val="ru-RU"/>
        </w:rPr>
        <w:t>Работа выполнена и</w:t>
      </w:r>
    </w:p>
    <w:p w14:paraId="179BA606" w14:textId="77777777" w:rsidR="00B9629D" w:rsidRPr="00CF1689" w:rsidRDefault="00CF1689">
      <w:pPr>
        <w:ind w:firstLine="0"/>
        <w:jc w:val="center"/>
        <w:rPr>
          <w:lang w:val="ru-RU"/>
        </w:rPr>
      </w:pPr>
      <w:r w:rsidRPr="00CF1689">
        <w:rPr>
          <w:lang w:val="ru-RU"/>
        </w:rPr>
        <w:t>защищена с оценкой ____________________ Дата защиты __________</w:t>
      </w:r>
    </w:p>
    <w:p w14:paraId="493CE40F" w14:textId="77777777" w:rsidR="00B9629D" w:rsidRPr="00CF1689" w:rsidRDefault="00B9629D">
      <w:pPr>
        <w:rPr>
          <w:lang w:val="ru-RU"/>
        </w:rPr>
      </w:pPr>
    </w:p>
    <w:p w14:paraId="4005EFE9" w14:textId="77777777" w:rsidR="00B9629D" w:rsidRPr="00CF1689" w:rsidRDefault="00CF1689" w:rsidP="001350DD">
      <w:pPr>
        <w:ind w:firstLine="0"/>
        <w:rPr>
          <w:lang w:val="ru-RU"/>
        </w:rPr>
      </w:pPr>
      <w:r w:rsidRPr="00CF1689">
        <w:rPr>
          <w:lang w:val="ru-RU"/>
        </w:rPr>
        <w:t>Члены комиссии:</w:t>
      </w:r>
    </w:p>
    <w:p w14:paraId="3ED19D07" w14:textId="77777777" w:rsidR="00B9629D" w:rsidRPr="00CF1689" w:rsidRDefault="00CF1689" w:rsidP="001350DD">
      <w:pPr>
        <w:ind w:firstLine="0"/>
        <w:rPr>
          <w:lang w:val="ru-RU"/>
        </w:rPr>
      </w:pPr>
      <w:r w:rsidRPr="00CF1689">
        <w:rPr>
          <w:lang w:val="ru-RU"/>
        </w:rPr>
        <w:t>зав. межинститутской</w:t>
      </w:r>
    </w:p>
    <w:p w14:paraId="0A81F827" w14:textId="77777777" w:rsidR="00B9629D" w:rsidRPr="00CF1689" w:rsidRDefault="00CF1689" w:rsidP="001350DD">
      <w:pPr>
        <w:ind w:firstLine="0"/>
        <w:rPr>
          <w:lang w:val="ru-RU"/>
        </w:rPr>
      </w:pPr>
      <w:r w:rsidRPr="00CF1689">
        <w:rPr>
          <w:lang w:val="ru-RU"/>
        </w:rPr>
        <w:t>базовой кафедрой ______________ Е. Н. Новикова</w:t>
      </w:r>
    </w:p>
    <w:p w14:paraId="3719A525" w14:textId="77777777" w:rsidR="00B9629D" w:rsidRPr="00CF1689" w:rsidRDefault="00CF1689" w:rsidP="001350DD">
      <w:pPr>
        <w:ind w:firstLine="0"/>
        <w:rPr>
          <w:lang w:val="ru-RU"/>
        </w:rPr>
      </w:pPr>
      <w:r w:rsidRPr="00CF1689">
        <w:rPr>
          <w:lang w:val="ru-RU"/>
        </w:rPr>
        <w:t>(подпись)</w:t>
      </w:r>
    </w:p>
    <w:p w14:paraId="6DE14006" w14:textId="77777777" w:rsidR="00B9629D" w:rsidRPr="00CF1689" w:rsidRDefault="00CF1689" w:rsidP="001350DD">
      <w:pPr>
        <w:ind w:firstLine="0"/>
        <w:rPr>
          <w:lang w:val="ru-RU"/>
        </w:rPr>
      </w:pPr>
      <w:r w:rsidRPr="00CF1689">
        <w:rPr>
          <w:lang w:val="ru-RU"/>
        </w:rPr>
        <w:t>доцент МИБК ______________ Ф.В. Самойлов</w:t>
      </w:r>
    </w:p>
    <w:p w14:paraId="7562203C" w14:textId="77777777" w:rsidR="00B9629D" w:rsidRPr="00CF1689" w:rsidRDefault="00CF1689" w:rsidP="001350DD">
      <w:pPr>
        <w:ind w:firstLine="0"/>
        <w:rPr>
          <w:lang w:val="ru-RU"/>
        </w:rPr>
      </w:pPr>
      <w:r w:rsidRPr="00CF1689">
        <w:rPr>
          <w:lang w:val="ru-RU"/>
        </w:rPr>
        <w:t>(подпись)</w:t>
      </w:r>
    </w:p>
    <w:p w14:paraId="507B99F4" w14:textId="77777777" w:rsidR="00B9629D" w:rsidRPr="00CF1689" w:rsidRDefault="00CF1689" w:rsidP="001350DD">
      <w:pPr>
        <w:ind w:firstLine="0"/>
        <w:rPr>
          <w:lang w:val="ru-RU"/>
        </w:rPr>
      </w:pPr>
      <w:r w:rsidRPr="00CF1689">
        <w:rPr>
          <w:lang w:val="ru-RU"/>
        </w:rPr>
        <w:t xml:space="preserve">доцент МИБК ______________ З.М. </w:t>
      </w:r>
      <w:proofErr w:type="spellStart"/>
      <w:r w:rsidRPr="00CF1689">
        <w:rPr>
          <w:lang w:val="ru-RU"/>
        </w:rPr>
        <w:t>Альбекова</w:t>
      </w:r>
      <w:proofErr w:type="spellEnd"/>
    </w:p>
    <w:p w14:paraId="30CDFEBB" w14:textId="6CD62301" w:rsidR="00B9629D" w:rsidRDefault="00CF1689" w:rsidP="001350DD">
      <w:pPr>
        <w:ind w:firstLine="0"/>
        <w:rPr>
          <w:lang w:val="ru-RU"/>
        </w:rPr>
      </w:pPr>
      <w:r w:rsidRPr="00CF1689">
        <w:rPr>
          <w:lang w:val="ru-RU"/>
        </w:rPr>
        <w:t>(подпись)</w:t>
      </w:r>
    </w:p>
    <w:p w14:paraId="547D533B" w14:textId="77777777" w:rsidR="001350DD" w:rsidRPr="00CF1689" w:rsidRDefault="001350DD">
      <w:pPr>
        <w:ind w:firstLine="0"/>
        <w:jc w:val="center"/>
        <w:rPr>
          <w:lang w:val="ru-RU"/>
        </w:rPr>
      </w:pPr>
    </w:p>
    <w:p w14:paraId="69B224A5" w14:textId="77777777" w:rsidR="00B9629D" w:rsidRPr="00CF1689" w:rsidRDefault="00CF1689">
      <w:pPr>
        <w:ind w:firstLine="0"/>
        <w:jc w:val="center"/>
        <w:rPr>
          <w:lang w:val="ru-RU"/>
        </w:rPr>
      </w:pPr>
      <w:r w:rsidRPr="00CF1689">
        <w:rPr>
          <w:lang w:val="ru-RU"/>
        </w:rPr>
        <w:t>Ставрополь, 2026 г.</w:t>
      </w:r>
    </w:p>
    <w:p w14:paraId="7234D08A" w14:textId="66EEED7A" w:rsidR="00B9629D" w:rsidRPr="00CF1689" w:rsidRDefault="00B9629D" w:rsidP="001350DD">
      <w:pPr>
        <w:ind w:firstLine="0"/>
        <w:rPr>
          <w:lang w:val="ru-RU"/>
        </w:rPr>
      </w:pPr>
    </w:p>
    <w:p w14:paraId="6F312EF9" w14:textId="77777777" w:rsidR="00B9629D" w:rsidRPr="00CF1689" w:rsidRDefault="00CF1689">
      <w:pPr>
        <w:ind w:firstLine="0"/>
        <w:jc w:val="center"/>
        <w:rPr>
          <w:lang w:val="ru-RU"/>
        </w:rPr>
      </w:pPr>
      <w:r w:rsidRPr="00CF1689">
        <w:rPr>
          <w:lang w:val="ru-RU"/>
        </w:rPr>
        <w:t>Министерство науки и высшего образования Российской Федерации</w:t>
      </w:r>
    </w:p>
    <w:p w14:paraId="4CE3F593" w14:textId="77777777" w:rsidR="00B9629D" w:rsidRPr="00CF1689" w:rsidRDefault="00CF1689">
      <w:pPr>
        <w:ind w:firstLine="0"/>
        <w:jc w:val="center"/>
        <w:rPr>
          <w:lang w:val="ru-RU"/>
        </w:rPr>
      </w:pPr>
      <w:r w:rsidRPr="00CF1689">
        <w:rPr>
          <w:lang w:val="ru-RU"/>
        </w:rPr>
        <w:t>Федеральное государственное автономное образовательное учреждение</w:t>
      </w:r>
    </w:p>
    <w:p w14:paraId="6050F0A0" w14:textId="77777777" w:rsidR="00B9629D" w:rsidRPr="00CF1689" w:rsidRDefault="00CF1689">
      <w:pPr>
        <w:ind w:firstLine="0"/>
        <w:jc w:val="center"/>
        <w:rPr>
          <w:lang w:val="ru-RU"/>
        </w:rPr>
      </w:pPr>
      <w:r w:rsidRPr="00CF1689">
        <w:rPr>
          <w:lang w:val="ru-RU"/>
        </w:rPr>
        <w:t>высшего образования</w:t>
      </w:r>
    </w:p>
    <w:p w14:paraId="1C2C1D5E" w14:textId="77777777" w:rsidR="00B9629D" w:rsidRPr="00CF1689" w:rsidRDefault="00CF1689">
      <w:pPr>
        <w:ind w:firstLine="0"/>
        <w:jc w:val="center"/>
        <w:rPr>
          <w:lang w:val="ru-RU"/>
        </w:rPr>
      </w:pPr>
      <w:r w:rsidRPr="00CF1689">
        <w:rPr>
          <w:lang w:val="ru-RU"/>
        </w:rPr>
        <w:t>«СЕВЕРО-КАВКАЗСКИЙ ФЕДЕРАЛЬНЫЙ УНИВЕРСИТЕТ»</w:t>
      </w:r>
    </w:p>
    <w:p w14:paraId="636F608F" w14:textId="77777777" w:rsidR="00B9629D" w:rsidRPr="00CF1689" w:rsidRDefault="00B9629D">
      <w:pPr>
        <w:rPr>
          <w:lang w:val="ru-RU"/>
        </w:rPr>
      </w:pPr>
    </w:p>
    <w:p w14:paraId="42D83DBE" w14:textId="77777777" w:rsidR="00B9629D" w:rsidRPr="00CF1689" w:rsidRDefault="00CF1689">
      <w:pPr>
        <w:ind w:firstLine="0"/>
        <w:jc w:val="center"/>
        <w:rPr>
          <w:lang w:val="ru-RU"/>
        </w:rPr>
      </w:pPr>
      <w:r w:rsidRPr="00CF1689">
        <w:rPr>
          <w:lang w:val="ru-RU"/>
        </w:rPr>
        <w:t>УТВЕРЖДАЮ</w:t>
      </w:r>
    </w:p>
    <w:p w14:paraId="7CC57C29" w14:textId="77777777" w:rsidR="00B9629D" w:rsidRPr="00CF1689" w:rsidRDefault="00CF1689">
      <w:pPr>
        <w:ind w:firstLine="0"/>
        <w:jc w:val="center"/>
        <w:rPr>
          <w:lang w:val="ru-RU"/>
        </w:rPr>
      </w:pPr>
      <w:r w:rsidRPr="00CF1689">
        <w:rPr>
          <w:lang w:val="ru-RU"/>
        </w:rPr>
        <w:t>Зав. межинститутской базовой кафедрой</w:t>
      </w:r>
    </w:p>
    <w:p w14:paraId="3F391E71" w14:textId="77777777" w:rsidR="00B9629D" w:rsidRPr="00CF1689" w:rsidRDefault="00CF1689">
      <w:pPr>
        <w:ind w:firstLine="0"/>
        <w:jc w:val="center"/>
        <w:rPr>
          <w:lang w:val="ru-RU"/>
        </w:rPr>
      </w:pPr>
      <w:r w:rsidRPr="00CF1689">
        <w:rPr>
          <w:lang w:val="ru-RU"/>
        </w:rPr>
        <w:t>департамента цифровых,</w:t>
      </w:r>
    </w:p>
    <w:p w14:paraId="0D519E1C" w14:textId="77777777" w:rsidR="00B9629D" w:rsidRPr="00CF1689" w:rsidRDefault="00CF1689">
      <w:pPr>
        <w:ind w:firstLine="0"/>
        <w:jc w:val="center"/>
        <w:rPr>
          <w:lang w:val="ru-RU"/>
        </w:rPr>
      </w:pPr>
      <w:r w:rsidRPr="00CF1689">
        <w:rPr>
          <w:lang w:val="ru-RU"/>
        </w:rPr>
        <w:t>робототехнических систем и</w:t>
      </w:r>
    </w:p>
    <w:p w14:paraId="0F2B4F79" w14:textId="77777777" w:rsidR="00B9629D" w:rsidRPr="00CF1689" w:rsidRDefault="00CF1689">
      <w:pPr>
        <w:ind w:firstLine="0"/>
        <w:jc w:val="center"/>
        <w:rPr>
          <w:lang w:val="ru-RU"/>
        </w:rPr>
      </w:pPr>
      <w:r w:rsidRPr="00CF1689">
        <w:rPr>
          <w:lang w:val="ru-RU"/>
        </w:rPr>
        <w:t>электроники, канд. физ.-мат. наук,</w:t>
      </w:r>
    </w:p>
    <w:p w14:paraId="0B948A62" w14:textId="77777777" w:rsidR="00B9629D" w:rsidRPr="00CF1689" w:rsidRDefault="00CF1689">
      <w:pPr>
        <w:ind w:firstLine="0"/>
        <w:jc w:val="center"/>
        <w:rPr>
          <w:lang w:val="ru-RU"/>
        </w:rPr>
      </w:pPr>
      <w:r w:rsidRPr="00CF1689">
        <w:rPr>
          <w:lang w:val="ru-RU"/>
        </w:rPr>
        <w:t>Новикова Е.Н.</w:t>
      </w:r>
    </w:p>
    <w:p w14:paraId="5C8D98A2" w14:textId="77777777" w:rsidR="00B9629D" w:rsidRPr="00CF1689" w:rsidRDefault="00CF1689">
      <w:pPr>
        <w:ind w:firstLine="0"/>
        <w:jc w:val="center"/>
        <w:rPr>
          <w:lang w:val="ru-RU"/>
        </w:rPr>
      </w:pPr>
      <w:r w:rsidRPr="00CF1689">
        <w:rPr>
          <w:lang w:val="ru-RU"/>
        </w:rPr>
        <w:t>___________________</w:t>
      </w:r>
    </w:p>
    <w:p w14:paraId="3F25602F" w14:textId="77777777" w:rsidR="00B9629D" w:rsidRPr="00CF1689" w:rsidRDefault="00CF1689">
      <w:pPr>
        <w:ind w:firstLine="0"/>
        <w:jc w:val="center"/>
        <w:rPr>
          <w:lang w:val="ru-RU"/>
        </w:rPr>
      </w:pPr>
      <w:r w:rsidRPr="00CF1689">
        <w:rPr>
          <w:lang w:val="ru-RU"/>
        </w:rPr>
        <w:t>«____» __________2026</w:t>
      </w:r>
    </w:p>
    <w:p w14:paraId="17E7C30B" w14:textId="77777777" w:rsidR="00B9629D" w:rsidRPr="00CF1689" w:rsidRDefault="00B9629D">
      <w:pPr>
        <w:rPr>
          <w:lang w:val="ru-RU"/>
        </w:rPr>
      </w:pPr>
    </w:p>
    <w:p w14:paraId="313239EA" w14:textId="77777777" w:rsidR="00B9629D" w:rsidRPr="00CF1689" w:rsidRDefault="00CF1689">
      <w:pPr>
        <w:ind w:firstLine="0"/>
        <w:jc w:val="center"/>
        <w:rPr>
          <w:lang w:val="ru-RU"/>
        </w:rPr>
      </w:pPr>
      <w:r w:rsidRPr="00CF1689">
        <w:rPr>
          <w:lang w:val="ru-RU"/>
        </w:rPr>
        <w:t>Институт перспективной инженерии</w:t>
      </w:r>
    </w:p>
    <w:p w14:paraId="6EE49355" w14:textId="77777777" w:rsidR="00B9629D" w:rsidRPr="00CF1689" w:rsidRDefault="00CF1689">
      <w:pPr>
        <w:ind w:firstLine="0"/>
        <w:jc w:val="center"/>
        <w:rPr>
          <w:lang w:val="ru-RU"/>
        </w:rPr>
      </w:pPr>
      <w:r w:rsidRPr="00CF1689">
        <w:rPr>
          <w:lang w:val="ru-RU"/>
        </w:rPr>
        <w:t>Департамент цифровых, робототехнических систем и электроники</w:t>
      </w:r>
    </w:p>
    <w:p w14:paraId="51F50F1A" w14:textId="77777777" w:rsidR="00B9629D" w:rsidRPr="00CF1689" w:rsidRDefault="00CF1689">
      <w:pPr>
        <w:ind w:firstLine="0"/>
        <w:jc w:val="center"/>
        <w:rPr>
          <w:lang w:val="ru-RU"/>
        </w:rPr>
      </w:pPr>
      <w:r w:rsidRPr="00CF1689">
        <w:rPr>
          <w:lang w:val="ru-RU"/>
        </w:rPr>
        <w:t>Кафедра межинститутская базовая</w:t>
      </w:r>
    </w:p>
    <w:p w14:paraId="41512F96" w14:textId="77777777" w:rsidR="00B9629D" w:rsidRPr="00CF1689" w:rsidRDefault="00CF1689">
      <w:pPr>
        <w:ind w:firstLine="0"/>
        <w:jc w:val="center"/>
        <w:rPr>
          <w:lang w:val="ru-RU"/>
        </w:rPr>
      </w:pPr>
      <w:r w:rsidRPr="00CF1689">
        <w:rPr>
          <w:lang w:val="ru-RU"/>
        </w:rPr>
        <w:lastRenderedPageBreak/>
        <w:t>Направление подготовки (специальность) 09.03.04 «Программная инженерия»</w:t>
      </w:r>
    </w:p>
    <w:p w14:paraId="629B70D8" w14:textId="77777777" w:rsidR="00B9629D" w:rsidRPr="00CF1689" w:rsidRDefault="00CF1689">
      <w:pPr>
        <w:ind w:firstLine="0"/>
        <w:jc w:val="center"/>
        <w:rPr>
          <w:lang w:val="ru-RU"/>
        </w:rPr>
      </w:pPr>
      <w:r w:rsidRPr="00CF1689">
        <w:rPr>
          <w:lang w:val="ru-RU"/>
        </w:rPr>
        <w:t>Направленность (профиль)/ специализация Разработка и сопровождение программного обеспечения</w:t>
      </w:r>
    </w:p>
    <w:p w14:paraId="00450921" w14:textId="77777777" w:rsidR="00B9629D" w:rsidRPr="00CF1689" w:rsidRDefault="00B9629D">
      <w:pPr>
        <w:rPr>
          <w:lang w:val="ru-RU"/>
        </w:rPr>
      </w:pPr>
    </w:p>
    <w:p w14:paraId="737BF7B9" w14:textId="77777777" w:rsidR="00B9629D" w:rsidRPr="00CF1689" w:rsidRDefault="00CF1689">
      <w:pPr>
        <w:ind w:firstLine="0"/>
        <w:jc w:val="center"/>
        <w:rPr>
          <w:lang w:val="ru-RU"/>
        </w:rPr>
      </w:pPr>
      <w:r w:rsidRPr="00CF1689">
        <w:rPr>
          <w:b/>
          <w:sz w:val="32"/>
          <w:lang w:val="ru-RU"/>
        </w:rPr>
        <w:t>ЗАДАНИЕ</w:t>
      </w:r>
    </w:p>
    <w:p w14:paraId="75DB7203" w14:textId="77777777" w:rsidR="00B9629D" w:rsidRPr="00CF1689" w:rsidRDefault="00CF1689">
      <w:pPr>
        <w:ind w:firstLine="0"/>
        <w:jc w:val="center"/>
        <w:rPr>
          <w:lang w:val="ru-RU"/>
        </w:rPr>
      </w:pPr>
      <w:r w:rsidRPr="00CF1689">
        <w:rPr>
          <w:lang w:val="ru-RU"/>
        </w:rPr>
        <w:t>на курсовой проект</w:t>
      </w:r>
    </w:p>
    <w:p w14:paraId="7EB1C46A" w14:textId="77777777" w:rsidR="00B9629D" w:rsidRPr="00CF1689" w:rsidRDefault="00CF1689">
      <w:pPr>
        <w:ind w:firstLine="0"/>
        <w:jc w:val="center"/>
        <w:rPr>
          <w:lang w:val="ru-RU"/>
        </w:rPr>
      </w:pPr>
      <w:r w:rsidRPr="00CF1689">
        <w:rPr>
          <w:lang w:val="ru-RU"/>
        </w:rPr>
        <w:t>студента Герасименко Константин</w:t>
      </w:r>
    </w:p>
    <w:p w14:paraId="04C902EF" w14:textId="77777777" w:rsidR="00B9629D" w:rsidRPr="00CF1689" w:rsidRDefault="00CF1689">
      <w:pPr>
        <w:ind w:firstLine="0"/>
        <w:jc w:val="center"/>
        <w:rPr>
          <w:lang w:val="ru-RU"/>
        </w:rPr>
      </w:pPr>
      <w:r w:rsidRPr="00CF1689">
        <w:rPr>
          <w:lang w:val="ru-RU"/>
        </w:rPr>
        <w:t>по дисциплине «Программная инженерия»</w:t>
      </w:r>
    </w:p>
    <w:p w14:paraId="2E823802" w14:textId="77777777" w:rsidR="00B9629D" w:rsidRPr="00CF1689" w:rsidRDefault="00B9629D">
      <w:pPr>
        <w:rPr>
          <w:lang w:val="ru-RU"/>
        </w:rPr>
      </w:pPr>
    </w:p>
    <w:p w14:paraId="54AB6C82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>1. Тема проекта: Разработка мобильного приложения для планирования задач.</w:t>
      </w:r>
    </w:p>
    <w:p w14:paraId="4F6E9184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 xml:space="preserve">2. Целью выполнения курсового проекта является закрепление и углубление теоретических знаний, полученных в курсе «Программная инженерия», а также формирование практических навыков проектирования, разработки и документирования программного обеспечения на всех этапах жизненного цикла от бизнес-анализа до развертывания готового продукта с использованием архитектурного паттерна </w:t>
      </w:r>
      <w:r>
        <w:t>PCMEF</w:t>
      </w:r>
      <w:r w:rsidRPr="00CF1689">
        <w:rPr>
          <w:lang w:val="ru-RU"/>
        </w:rPr>
        <w:t xml:space="preserve"> (</w:t>
      </w:r>
      <w:r>
        <w:t>Presentation</w:t>
      </w:r>
      <w:r w:rsidRPr="00CF1689">
        <w:rPr>
          <w:lang w:val="ru-RU"/>
        </w:rPr>
        <w:t>-</w:t>
      </w:r>
      <w:r>
        <w:t>Control</w:t>
      </w:r>
      <w:r w:rsidRPr="00CF1689">
        <w:rPr>
          <w:lang w:val="ru-RU"/>
        </w:rPr>
        <w:t>-</w:t>
      </w:r>
      <w:r>
        <w:t>Mediator</w:t>
      </w:r>
      <w:r w:rsidRPr="00CF1689">
        <w:rPr>
          <w:lang w:val="ru-RU"/>
        </w:rPr>
        <w:t>-</w:t>
      </w:r>
      <w:r>
        <w:t>Entity</w:t>
      </w:r>
      <w:r w:rsidRPr="00CF1689">
        <w:rPr>
          <w:lang w:val="ru-RU"/>
        </w:rPr>
        <w:t>-</w:t>
      </w:r>
      <w:r>
        <w:t>Foundation</w:t>
      </w:r>
      <w:r w:rsidRPr="00CF1689">
        <w:rPr>
          <w:lang w:val="ru-RU"/>
        </w:rPr>
        <w:t>).</w:t>
      </w:r>
    </w:p>
    <w:p w14:paraId="5FD14A12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 xml:space="preserve">3. Задачи: провести предпроектное обследование и бизнес-анализ предметной области, разработать модель требований к программному обеспечению, спроектировать архитектуру программной системы на </w:t>
      </w:r>
      <w:r w:rsidRPr="00CF1689">
        <w:rPr>
          <w:lang w:val="ru-RU"/>
        </w:rPr>
        <w:lastRenderedPageBreak/>
        <w:t xml:space="preserve">основе паттерна </w:t>
      </w:r>
      <w:r>
        <w:t>PCMEF</w:t>
      </w:r>
      <w:r w:rsidRPr="00CF1689">
        <w:rPr>
          <w:lang w:val="ru-RU"/>
        </w:rPr>
        <w:t xml:space="preserve">, реализовать ядро системы с соблюдением принципов </w:t>
      </w:r>
      <w:r>
        <w:t>SOLID</w:t>
      </w:r>
      <w:r w:rsidRPr="00CF1689">
        <w:rPr>
          <w:lang w:val="ru-RU"/>
        </w:rPr>
        <w:t xml:space="preserve"> и слоевой архитектуры, обеспечить качество кода через тестирование и рефакторинг, разработать пользовательский интерфейс в соответствии с выбранной траекторией, обеспечить безопасность и управление транзакциями, предоставить </w:t>
      </w:r>
      <w:r>
        <w:t>API</w:t>
      </w:r>
      <w:r w:rsidRPr="00CF1689">
        <w:rPr>
          <w:lang w:val="ru-RU"/>
        </w:rPr>
        <w:t xml:space="preserve"> для интеграции с внешними системами (для соответствующих траекторий), выполнить развертывание системы, подготовить полный комплект проектной документации.</w:t>
      </w:r>
    </w:p>
    <w:p w14:paraId="7B137B90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>4. Перечень подлежащих разработке вопросов:</w:t>
      </w:r>
    </w:p>
    <w:p w14:paraId="35783A26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>а) по теоретической части</w:t>
      </w:r>
    </w:p>
    <w:p w14:paraId="605BA0F0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>1. Провести анализ литературных источников по теме курсового проекта, включая периодику и интернет-ресурсы;</w:t>
      </w:r>
    </w:p>
    <w:p w14:paraId="363A0EED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>2. Сформулировать цели и задачи разработки;</w:t>
      </w:r>
    </w:p>
    <w:p w14:paraId="6C5B579D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>3. Постановка условия задачи, выбор и описание методов и библиотек для её решения и технологий, среды программирования.</w:t>
      </w:r>
    </w:p>
    <w:p w14:paraId="073D00C0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>б) по проектной части</w:t>
      </w:r>
    </w:p>
    <w:p w14:paraId="4A5269A4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>1. Составить алгоритмы для решения поставленных задач;</w:t>
      </w:r>
    </w:p>
    <w:p w14:paraId="56AB92A4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 xml:space="preserve">2. Провести проектирование и моделирование процессов, интерфейса, используя методологии </w:t>
      </w:r>
      <w:r>
        <w:t>IDEF</w:t>
      </w:r>
      <w:r w:rsidRPr="00CF1689">
        <w:rPr>
          <w:lang w:val="ru-RU"/>
        </w:rPr>
        <w:t xml:space="preserve"> и </w:t>
      </w:r>
      <w:r>
        <w:t>UML</w:t>
      </w:r>
      <w:r w:rsidRPr="00CF1689">
        <w:rPr>
          <w:lang w:val="ru-RU"/>
        </w:rPr>
        <w:t>.</w:t>
      </w:r>
    </w:p>
    <w:p w14:paraId="0F258429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>в) по практической части</w:t>
      </w:r>
    </w:p>
    <w:p w14:paraId="2D4BBF8F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 xml:space="preserve">1. Провести разработку сервера приложения с использованием фреймворка </w:t>
      </w:r>
      <w:r>
        <w:t>Spring</w:t>
      </w:r>
      <w:r w:rsidRPr="00CF1689">
        <w:rPr>
          <w:lang w:val="ru-RU"/>
        </w:rPr>
        <w:t xml:space="preserve"> </w:t>
      </w:r>
      <w:r>
        <w:t>Boot</w:t>
      </w:r>
      <w:r w:rsidRPr="00CF1689">
        <w:rPr>
          <w:lang w:val="ru-RU"/>
        </w:rPr>
        <w:t>;</w:t>
      </w:r>
    </w:p>
    <w:p w14:paraId="4E00A04C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lastRenderedPageBreak/>
        <w:t xml:space="preserve">2. Провести разработку клиентского приложения с использованием </w:t>
      </w:r>
      <w:r>
        <w:t>Kotlin</w:t>
      </w:r>
      <w:r w:rsidRPr="00CF1689">
        <w:rPr>
          <w:lang w:val="ru-RU"/>
        </w:rPr>
        <w:t>;</w:t>
      </w:r>
    </w:p>
    <w:p w14:paraId="09126B2A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>3. Провести отладку и тестирование разработанного программного продукта;</w:t>
      </w:r>
    </w:p>
    <w:p w14:paraId="22A5DEC9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>4. Привести описание файловой и функциональной структур приложения разработки.</w:t>
      </w:r>
    </w:p>
    <w:p w14:paraId="50608528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>5. Исходные данные:</w:t>
      </w:r>
    </w:p>
    <w:p w14:paraId="21E13BF4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>а) по литературным источникам: ГОСТы, международные стандарты, программные средства, используемые при разработке программного обеспечения;</w:t>
      </w:r>
    </w:p>
    <w:p w14:paraId="58C5D31C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>б) исходные данные, подготовленные для тестирования объекта профессиональной деятельности (информационной системы/приложения/программного продукта).</w:t>
      </w:r>
    </w:p>
    <w:p w14:paraId="3840C059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>6. Список рекомендуемой литературы</w:t>
      </w:r>
    </w:p>
    <w:p w14:paraId="271FF4BE" w14:textId="77777777" w:rsidR="00B9629D" w:rsidRPr="00CF1689" w:rsidRDefault="00CF1689">
      <w:pPr>
        <w:ind w:firstLine="0"/>
        <w:rPr>
          <w:lang w:val="ru-RU"/>
        </w:rPr>
      </w:pPr>
      <w:proofErr w:type="spellStart"/>
      <w:r w:rsidRPr="00CF1689">
        <w:rPr>
          <w:lang w:val="ru-RU"/>
        </w:rPr>
        <w:t>Мацяшек</w:t>
      </w:r>
      <w:proofErr w:type="spellEnd"/>
      <w:r w:rsidRPr="00CF1689">
        <w:rPr>
          <w:lang w:val="ru-RU"/>
        </w:rPr>
        <w:t xml:space="preserve">, Л. Практическая программная инженерия на основе учебного примера / Л. </w:t>
      </w:r>
      <w:proofErr w:type="spellStart"/>
      <w:r w:rsidRPr="00CF1689">
        <w:rPr>
          <w:lang w:val="ru-RU"/>
        </w:rPr>
        <w:t>Мацяшек</w:t>
      </w:r>
      <w:proofErr w:type="spellEnd"/>
      <w:r w:rsidRPr="00CF1689">
        <w:rPr>
          <w:lang w:val="ru-RU"/>
        </w:rPr>
        <w:t>. — М.: Вильямс, 2021.</w:t>
      </w:r>
    </w:p>
    <w:p w14:paraId="0FFCF1C5" w14:textId="77777777" w:rsidR="00B9629D" w:rsidRPr="00CF1689" w:rsidRDefault="00CF1689">
      <w:pPr>
        <w:ind w:firstLine="0"/>
        <w:rPr>
          <w:lang w:val="ru-RU"/>
        </w:rPr>
      </w:pPr>
      <w:proofErr w:type="spellStart"/>
      <w:r w:rsidRPr="00CF1689">
        <w:rPr>
          <w:lang w:val="ru-RU"/>
        </w:rPr>
        <w:t>Соммервилл</w:t>
      </w:r>
      <w:proofErr w:type="spellEnd"/>
      <w:r w:rsidRPr="00CF1689">
        <w:rPr>
          <w:lang w:val="ru-RU"/>
        </w:rPr>
        <w:t xml:space="preserve">, И. Инженерия программного обеспечения / И. </w:t>
      </w:r>
      <w:proofErr w:type="spellStart"/>
      <w:r w:rsidRPr="00CF1689">
        <w:rPr>
          <w:lang w:val="ru-RU"/>
        </w:rPr>
        <w:t>Соммервилл</w:t>
      </w:r>
      <w:proofErr w:type="spellEnd"/>
      <w:r w:rsidRPr="00CF1689">
        <w:rPr>
          <w:lang w:val="ru-RU"/>
        </w:rPr>
        <w:t>. — 10-е изд. — М.: Вильямс, 2018.</w:t>
      </w:r>
    </w:p>
    <w:p w14:paraId="75D3D6C0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>Мартин, Р. Чистая архитектура / Р. Мартин. — СПб.: Питер, 2018.</w:t>
      </w:r>
    </w:p>
    <w:p w14:paraId="5AE268D4" w14:textId="77777777" w:rsidR="00B9629D" w:rsidRPr="00CF1689" w:rsidRDefault="00CF1689">
      <w:pPr>
        <w:ind w:firstLine="0"/>
        <w:rPr>
          <w:lang w:val="ru-RU"/>
        </w:rPr>
      </w:pPr>
      <w:proofErr w:type="spellStart"/>
      <w:r w:rsidRPr="00CF1689">
        <w:rPr>
          <w:lang w:val="ru-RU"/>
        </w:rPr>
        <w:t>Фаулер</w:t>
      </w:r>
      <w:proofErr w:type="spellEnd"/>
      <w:r w:rsidRPr="00CF1689">
        <w:rPr>
          <w:lang w:val="ru-RU"/>
        </w:rPr>
        <w:t xml:space="preserve">, М. Шаблоны корпоративных приложений / М. </w:t>
      </w:r>
      <w:proofErr w:type="spellStart"/>
      <w:r w:rsidRPr="00CF1689">
        <w:rPr>
          <w:lang w:val="ru-RU"/>
        </w:rPr>
        <w:t>Фаулер</w:t>
      </w:r>
      <w:proofErr w:type="spellEnd"/>
      <w:r w:rsidRPr="00CF1689">
        <w:rPr>
          <w:lang w:val="ru-RU"/>
        </w:rPr>
        <w:t>. — М.: Вильямс, 2016.</w:t>
      </w:r>
    </w:p>
    <w:p w14:paraId="3ADC6834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lastRenderedPageBreak/>
        <w:t>7. Контрольные сроки представления отдельных разделов курсового проекта:</w:t>
      </w:r>
    </w:p>
    <w:p w14:paraId="34966EE7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>25 % - подготовка теоретической части курсового проекта «07» марта 2026 г.</w:t>
      </w:r>
    </w:p>
    <w:p w14:paraId="0A296FDC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>50 % - подготовка проектной части курсового проекта «15» апреля 2026 г.</w:t>
      </w:r>
    </w:p>
    <w:p w14:paraId="72B4F986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>75 % - подготовка практической части курсового проекта «29» апреля 2026 г.</w:t>
      </w:r>
    </w:p>
    <w:p w14:paraId="23D58922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>100 % - оформление и подготовка пояснительной записки курсового проекта «10» мая 2026 г.</w:t>
      </w:r>
    </w:p>
    <w:p w14:paraId="51FAB624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>8. Срок защиты студентом курсового проекта «23» мая 2026 г.</w:t>
      </w:r>
    </w:p>
    <w:p w14:paraId="1A2A6649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>Дата выдачи задания «14» февраля 2026 г.</w:t>
      </w:r>
    </w:p>
    <w:p w14:paraId="67A2C4E0" w14:textId="77777777" w:rsidR="00B9629D" w:rsidRPr="00CF1689" w:rsidRDefault="00B9629D">
      <w:pPr>
        <w:rPr>
          <w:lang w:val="ru-RU"/>
        </w:rPr>
      </w:pPr>
    </w:p>
    <w:p w14:paraId="6A67B4B7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>Руководитель курсового проекта</w:t>
      </w:r>
    </w:p>
    <w:p w14:paraId="278CCD8A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>доцент межинститутской базовой кафедрой</w:t>
      </w:r>
    </w:p>
    <w:p w14:paraId="5FB5E0AD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 xml:space="preserve">департамента </w:t>
      </w:r>
      <w:proofErr w:type="spellStart"/>
      <w:r w:rsidRPr="00CF1689">
        <w:rPr>
          <w:lang w:val="ru-RU"/>
        </w:rPr>
        <w:t>ЦРСиЭ</w:t>
      </w:r>
      <w:proofErr w:type="spellEnd"/>
      <w:r w:rsidRPr="00CF1689">
        <w:rPr>
          <w:lang w:val="ru-RU"/>
        </w:rPr>
        <w:t xml:space="preserve"> И.В. Свистунов</w:t>
      </w:r>
    </w:p>
    <w:p w14:paraId="5F7939DE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>Задание принял к исполнению</w:t>
      </w:r>
    </w:p>
    <w:p w14:paraId="48ADDE80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>студент очной формы обучения</w:t>
      </w:r>
    </w:p>
    <w:p w14:paraId="513DC112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>3 курса группы ПИЖ-б-о-23-1 К. Герасименко</w:t>
      </w:r>
    </w:p>
    <w:p w14:paraId="4924B0F2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br w:type="page"/>
      </w:r>
    </w:p>
    <w:sdt>
      <w:sdtPr>
        <w:rPr>
          <w:lang w:val="ru-RU"/>
        </w:rPr>
        <w:id w:val="-2058920086"/>
        <w:docPartObj>
          <w:docPartGallery w:val="Table of Contents"/>
          <w:docPartUnique/>
        </w:docPartObj>
      </w:sdtPr>
      <w:sdtEndPr>
        <w:rPr>
          <w:rFonts w:eastAsia="Times New Roman" w:cstheme="minorBidi"/>
          <w:szCs w:val="22"/>
          <w:lang w:val="en-US"/>
        </w:rPr>
      </w:sdtEndPr>
      <w:sdtContent>
        <w:p w14:paraId="1DC2B53C" w14:textId="3BC868C9" w:rsidR="001350DD" w:rsidRDefault="001350DD">
          <w:pPr>
            <w:pStyle w:val="aff"/>
          </w:pPr>
          <w:r>
            <w:rPr>
              <w:lang w:val="ru-RU"/>
            </w:rPr>
            <w:t>Оглавление</w:t>
          </w:r>
        </w:p>
        <w:p w14:paraId="3395A399" w14:textId="44B7A40B" w:rsidR="001350DD" w:rsidRDefault="001350DD">
          <w:pPr>
            <w:pStyle w:val="14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245719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1FB21" w14:textId="61AA95F4" w:rsidR="001350DD" w:rsidRDefault="001350DD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33245720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1. 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BCC98" w14:textId="6B964724" w:rsidR="001350DD" w:rsidRDefault="001350DD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3245721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1.1.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4D87B" w14:textId="3C0395E6" w:rsidR="001350DD" w:rsidRDefault="001350DD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3245722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1.2. Анализ бизнес-процессов (</w:t>
            </w:r>
            <w:r w:rsidRPr="00CD793C">
              <w:rPr>
                <w:rStyle w:val="aff9"/>
                <w:rFonts w:eastAsiaTheme="majorEastAsia"/>
                <w:noProof/>
              </w:rPr>
              <w:t>IDEF</w:t>
            </w:r>
            <w:r w:rsidRPr="00CD793C">
              <w:rPr>
                <w:rStyle w:val="aff9"/>
                <w:rFonts w:eastAsiaTheme="majorEastAsia"/>
                <w:noProof/>
                <w:lang w:val="ru-RU"/>
              </w:rPr>
              <w:t>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1CAC9" w14:textId="5D866FCD" w:rsidR="001350DD" w:rsidRDefault="001350DD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3245723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 xml:space="preserve">1.3. </w:t>
            </w:r>
            <w:r w:rsidRPr="00CD793C">
              <w:rPr>
                <w:rStyle w:val="aff9"/>
                <w:rFonts w:eastAsiaTheme="majorEastAsia"/>
                <w:noProof/>
              </w:rPr>
              <w:t>SWOT</w:t>
            </w:r>
            <w:r w:rsidRPr="00CD793C">
              <w:rPr>
                <w:rStyle w:val="aff9"/>
                <w:rFonts w:eastAsiaTheme="majorEastAsia"/>
                <w:noProof/>
                <w:lang w:val="ru-RU"/>
              </w:rPr>
              <w:t>-анализ текущего состояния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D74A2" w14:textId="735D3F61" w:rsidR="001350DD" w:rsidRDefault="001350DD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3245724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1.4. Анализ аналогов и конкурентов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04F1C" w14:textId="22865121" w:rsidR="001350DD" w:rsidRDefault="001350DD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3245725" w:history="1">
            <w:r w:rsidRPr="00CD793C">
              <w:rPr>
                <w:rStyle w:val="aff9"/>
                <w:rFonts w:eastAsiaTheme="majorEastAsia"/>
                <w:noProof/>
              </w:rPr>
              <w:t>1.5. Обоснование необходимости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799FF" w14:textId="2FAE03AB" w:rsidR="001350DD" w:rsidRDefault="001350DD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3245726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1.6. Экономическое обоснование (</w:t>
            </w:r>
            <w:r w:rsidRPr="00CD793C">
              <w:rPr>
                <w:rStyle w:val="aff9"/>
                <w:rFonts w:eastAsiaTheme="majorEastAsia"/>
                <w:noProof/>
              </w:rPr>
              <w:t>ROI</w:t>
            </w:r>
            <w:r w:rsidRPr="00CD793C">
              <w:rPr>
                <w:rStyle w:val="aff9"/>
                <w:rFonts w:eastAsiaTheme="majorEastAsia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BA7A7" w14:textId="198C21F4" w:rsidR="001350DD" w:rsidRDefault="001350DD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3245727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B673E" w14:textId="460AC4C8" w:rsidR="001350DD" w:rsidRDefault="001350DD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3245728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2.1. Модель требований к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48A7E" w14:textId="507DC029" w:rsidR="001350DD" w:rsidRDefault="001350DD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33245729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 xml:space="preserve">2.1.1. </w:t>
            </w:r>
            <w:r w:rsidRPr="00CD793C">
              <w:rPr>
                <w:rStyle w:val="aff9"/>
                <w:rFonts w:eastAsiaTheme="majorEastAsia"/>
                <w:noProof/>
              </w:rPr>
              <w:t>Use</w:t>
            </w:r>
            <w:r w:rsidRPr="00CD793C">
              <w:rPr>
                <w:rStyle w:val="aff9"/>
                <w:rFonts w:eastAsiaTheme="majorEastAsia"/>
                <w:noProof/>
                <w:lang w:val="ru-RU"/>
              </w:rPr>
              <w:t xml:space="preserve"> </w:t>
            </w:r>
            <w:r w:rsidRPr="00CD793C">
              <w:rPr>
                <w:rStyle w:val="aff9"/>
                <w:rFonts w:eastAsiaTheme="majorEastAsia"/>
                <w:noProof/>
              </w:rPr>
              <w:t>Case</w:t>
            </w:r>
            <w:r w:rsidRPr="00CD793C">
              <w:rPr>
                <w:rStyle w:val="aff9"/>
                <w:rFonts w:eastAsiaTheme="majorEastAsia"/>
                <w:noProof/>
                <w:lang w:val="ru-RU"/>
              </w:rPr>
              <w:t xml:space="preserve"> 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1DCDD" w14:textId="583CFCDD" w:rsidR="001350DD" w:rsidRDefault="001350DD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33245730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2.1.2. Спецификация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2E300" w14:textId="08C6A062" w:rsidR="001350DD" w:rsidRDefault="001350DD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33245731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2.1.3. Глоссарий терминов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533C" w14:textId="5C42BB5E" w:rsidR="001350DD" w:rsidRDefault="001350DD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3245732" w:history="1">
            <w:r w:rsidRPr="00CD793C">
              <w:rPr>
                <w:rStyle w:val="aff9"/>
                <w:rFonts w:eastAsiaTheme="majorEastAsia"/>
                <w:noProof/>
              </w:rPr>
              <w:t>2.2. Модель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515A4" w14:textId="22357347" w:rsidR="001350DD" w:rsidRDefault="001350DD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33245733" w:history="1">
            <w:r w:rsidRPr="00CD793C">
              <w:rPr>
                <w:rStyle w:val="aff9"/>
                <w:rFonts w:eastAsiaTheme="majorEastAsia"/>
                <w:noProof/>
              </w:rPr>
              <w:t>2.2.1. Domain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BFD55" w14:textId="3F0A1A3C" w:rsidR="001350DD" w:rsidRDefault="001350DD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33245734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2.2.2. Описание сущностей и атрибутов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28E09" w14:textId="78E25D9F" w:rsidR="001350DD" w:rsidRDefault="001350DD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33245735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2.2.3. Бизнес-правила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F8ED0" w14:textId="61BD006A" w:rsidR="001350DD" w:rsidRDefault="001350DD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3245736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2.3. Архитектурное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6AD76" w14:textId="78AA829E" w:rsidR="001350DD" w:rsidRDefault="001350DD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33245737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2.3.1. Выбор архитектурного стиля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967ED" w14:textId="0D848492" w:rsidR="001350DD" w:rsidRDefault="001350DD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33245738" w:history="1">
            <w:r w:rsidRPr="00CD793C">
              <w:rPr>
                <w:rStyle w:val="aff9"/>
                <w:rFonts w:eastAsiaTheme="majorEastAsia"/>
                <w:noProof/>
              </w:rPr>
              <w:t>2.3.2. Диаграмма пакетов (PCMEF)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4C3B1" w14:textId="65ADFF1D" w:rsidR="001350DD" w:rsidRDefault="001350DD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33245739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2.3.3. Описание слоёв и их ответственности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439EA" w14:textId="0245EAB9" w:rsidR="001350DD" w:rsidRDefault="001350DD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33245740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2.3.4. Архитектурные решения (</w:t>
            </w:r>
            <w:r w:rsidRPr="00CD793C">
              <w:rPr>
                <w:rStyle w:val="aff9"/>
                <w:rFonts w:eastAsiaTheme="majorEastAsia"/>
                <w:noProof/>
              </w:rPr>
              <w:t>ADR</w:t>
            </w:r>
            <w:r w:rsidRPr="00CD793C">
              <w:rPr>
                <w:rStyle w:val="aff9"/>
                <w:rFonts w:eastAsiaTheme="majorEastAsia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E8CF7" w14:textId="59FC7B37" w:rsidR="001350DD" w:rsidRDefault="001350DD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3245741" w:history="1">
            <w:r w:rsidRPr="00CD793C">
              <w:rPr>
                <w:rStyle w:val="aff9"/>
                <w:rFonts w:eastAsiaTheme="majorEastAsia"/>
                <w:noProof/>
              </w:rPr>
              <w:t>2.4.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2BA18" w14:textId="672EF204" w:rsidR="001350DD" w:rsidRDefault="001350DD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33245742" w:history="1">
            <w:r w:rsidRPr="00CD793C">
              <w:rPr>
                <w:rStyle w:val="aff9"/>
                <w:rFonts w:eastAsiaTheme="majorEastAsia"/>
                <w:noProof/>
              </w:rPr>
              <w:t>2.4.1. ER-диаграмма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A06CF" w14:textId="1FBFB6A1" w:rsidR="001350DD" w:rsidRDefault="001350DD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33245743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2.4.2. Физическая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3EFBD" w14:textId="6599AC04" w:rsidR="001350DD" w:rsidRDefault="001350DD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33245744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 xml:space="preserve">2.4.3. </w:t>
            </w:r>
            <w:r w:rsidRPr="00CD793C">
              <w:rPr>
                <w:rStyle w:val="aff9"/>
                <w:rFonts w:eastAsiaTheme="majorEastAsia"/>
                <w:noProof/>
              </w:rPr>
              <w:t>DDL</w:t>
            </w:r>
            <w:r w:rsidRPr="00CD793C">
              <w:rPr>
                <w:rStyle w:val="aff9"/>
                <w:rFonts w:eastAsiaTheme="majorEastAsia"/>
                <w:noProof/>
                <w:lang w:val="ru-RU"/>
              </w:rPr>
              <w:t>-скрипты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11CE0" w14:textId="042AC4F9" w:rsidR="001350DD" w:rsidRDefault="001350DD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3245745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2.5. Детальное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D707A" w14:textId="44D9BD36" w:rsidR="001350DD" w:rsidRDefault="001350DD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33245746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 xml:space="preserve">2.5.1. </w:t>
            </w:r>
            <w:r w:rsidRPr="00CD793C">
              <w:rPr>
                <w:rStyle w:val="aff9"/>
                <w:rFonts w:eastAsiaTheme="majorEastAsia"/>
                <w:noProof/>
              </w:rPr>
              <w:t>Диаграммы последовательности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0CD85" w14:textId="21CA0109" w:rsidR="001350DD" w:rsidRDefault="001350DD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33245747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2.5.2. Диаграмма классов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90895" w14:textId="2FB460D0" w:rsidR="001350DD" w:rsidRDefault="001350DD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33245748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 xml:space="preserve">2.5.3. Применение паттернов </w:t>
            </w:r>
            <w:r w:rsidRPr="00CD793C">
              <w:rPr>
                <w:rStyle w:val="aff9"/>
                <w:rFonts w:eastAsiaTheme="majorEastAsia"/>
                <w:noProof/>
              </w:rPr>
              <w:t>GoF</w:t>
            </w:r>
            <w:r w:rsidRPr="00CD793C">
              <w:rPr>
                <w:rStyle w:val="aff9"/>
                <w:rFonts w:eastAsiaTheme="majorEastAsia"/>
                <w:noProof/>
                <w:lang w:val="ru-RU"/>
              </w:rPr>
              <w:t xml:space="preserve"> и архитектурных паттернов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B2ED9" w14:textId="7E1086EA" w:rsidR="001350DD" w:rsidRDefault="001350DD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3245749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0F1E7" w14:textId="571A8FBD" w:rsidR="001350DD" w:rsidRDefault="001350DD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33245750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3. Реализационная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D182A" w14:textId="0B145D92" w:rsidR="001350DD" w:rsidRDefault="001350DD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3245751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3.1. Реализация бизнес-логики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4D6CE" w14:textId="1EC33A1C" w:rsidR="001350DD" w:rsidRDefault="001350DD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33245752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3.1.1.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1649E" w14:textId="6D7F1B96" w:rsidR="001350DD" w:rsidRDefault="001350DD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33245753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3.1.2. Классы-сущности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DDBB0" w14:textId="7C9DB272" w:rsidR="001350DD" w:rsidRDefault="001350DD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33245754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3.1.3. Слой доступа к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1C40E" w14:textId="1532C15D" w:rsidR="001350DD" w:rsidRDefault="001350DD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33245755" w:history="1">
            <w:r w:rsidRPr="00CD793C">
              <w:rPr>
                <w:rStyle w:val="aff9"/>
                <w:rFonts w:eastAsiaTheme="majorEastAsia"/>
                <w:noProof/>
              </w:rPr>
              <w:t>3.1.4. Слой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B341D" w14:textId="12F229F4" w:rsidR="001350DD" w:rsidRDefault="001350DD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3245756" w:history="1">
            <w:r w:rsidRPr="00CD793C">
              <w:rPr>
                <w:rStyle w:val="aff9"/>
                <w:rFonts w:eastAsiaTheme="majorEastAsia"/>
                <w:noProof/>
              </w:rPr>
              <w:t>3.2. Рефакторинг и оптимизация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B0D02" w14:textId="531862FD" w:rsidR="001350DD" w:rsidRDefault="001350DD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33245757" w:history="1">
            <w:r w:rsidRPr="00CD793C">
              <w:rPr>
                <w:rStyle w:val="aff9"/>
                <w:rFonts w:eastAsiaTheme="majorEastAsia"/>
                <w:noProof/>
              </w:rPr>
              <w:t>3.2.1. Статический анализ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EE2B6" w14:textId="5A9D30E0" w:rsidR="001350DD" w:rsidRDefault="001350DD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33245758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3.2.2. Применение паттернов (</w:t>
            </w:r>
            <w:r w:rsidRPr="00CD793C">
              <w:rPr>
                <w:rStyle w:val="aff9"/>
                <w:rFonts w:eastAsiaTheme="majorEastAsia"/>
                <w:noProof/>
              </w:rPr>
              <w:t>Data</w:t>
            </w:r>
            <w:r w:rsidRPr="00CD793C">
              <w:rPr>
                <w:rStyle w:val="aff9"/>
                <w:rFonts w:eastAsiaTheme="majorEastAsia"/>
                <w:noProof/>
                <w:lang w:val="ru-RU"/>
              </w:rPr>
              <w:t xml:space="preserve"> </w:t>
            </w:r>
            <w:r w:rsidRPr="00CD793C">
              <w:rPr>
                <w:rStyle w:val="aff9"/>
                <w:rFonts w:eastAsiaTheme="majorEastAsia"/>
                <w:noProof/>
              </w:rPr>
              <w:t>Mapper</w:t>
            </w:r>
            <w:r w:rsidRPr="00CD793C">
              <w:rPr>
                <w:rStyle w:val="aff9"/>
                <w:rFonts w:eastAsiaTheme="majorEastAsia"/>
                <w:noProof/>
                <w:lang w:val="ru-RU"/>
              </w:rPr>
              <w:t xml:space="preserve">, </w:t>
            </w:r>
            <w:r w:rsidRPr="00CD793C">
              <w:rPr>
                <w:rStyle w:val="aff9"/>
                <w:rFonts w:eastAsiaTheme="majorEastAsia"/>
                <w:noProof/>
              </w:rPr>
              <w:t>Identity</w:t>
            </w:r>
            <w:r w:rsidRPr="00CD793C">
              <w:rPr>
                <w:rStyle w:val="aff9"/>
                <w:rFonts w:eastAsiaTheme="majorEastAsia"/>
                <w:noProof/>
                <w:lang w:val="ru-RU"/>
              </w:rPr>
              <w:t xml:space="preserve"> </w:t>
            </w:r>
            <w:r w:rsidRPr="00CD793C">
              <w:rPr>
                <w:rStyle w:val="aff9"/>
                <w:rFonts w:eastAsiaTheme="majorEastAsia"/>
                <w:noProof/>
              </w:rPr>
              <w:t>Map</w:t>
            </w:r>
            <w:r w:rsidRPr="00CD793C">
              <w:rPr>
                <w:rStyle w:val="aff9"/>
                <w:rFonts w:eastAsiaTheme="majorEastAsia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C49EA" w14:textId="32568880" w:rsidR="001350DD" w:rsidRDefault="001350DD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33245759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3.2.3. Оптимизация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C8222" w14:textId="27F2E626" w:rsidR="001350DD" w:rsidRDefault="001350DD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3245760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3.3. Пользовательский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909F2" w14:textId="0FEA8C7A" w:rsidR="001350DD" w:rsidRDefault="001350DD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3245761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3.4. Безопасность и транзакции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F8094" w14:textId="67136B9A" w:rsidR="001350DD" w:rsidRDefault="001350DD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33245762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3.4.1. Аутентификация и авторизация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46450" w14:textId="1B6DDCA0" w:rsidR="001350DD" w:rsidRDefault="001350DD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33245763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3.4.2. Управление транзакциями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933E5" w14:textId="0C8204AB" w:rsidR="001350DD" w:rsidRDefault="001350DD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33245764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3.4.3. Защита от атак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8A213" w14:textId="250D1B9E" w:rsidR="001350DD" w:rsidRDefault="001350DD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3245765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 xml:space="preserve">3.5. </w:t>
            </w:r>
            <w:r w:rsidRPr="00CD793C">
              <w:rPr>
                <w:rStyle w:val="aff9"/>
                <w:rFonts w:eastAsiaTheme="majorEastAsia"/>
                <w:noProof/>
              </w:rPr>
              <w:t>REST</w:t>
            </w:r>
            <w:r w:rsidRPr="00CD793C">
              <w:rPr>
                <w:rStyle w:val="aff9"/>
                <w:rFonts w:eastAsiaTheme="majorEastAsia"/>
                <w:noProof/>
                <w:lang w:val="ru-RU"/>
              </w:rPr>
              <w:t xml:space="preserve"> </w:t>
            </w:r>
            <w:r w:rsidRPr="00CD793C">
              <w:rPr>
                <w:rStyle w:val="aff9"/>
                <w:rFonts w:eastAsiaTheme="majorEastAsia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E6A20" w14:textId="1498D9C9" w:rsidR="001350DD" w:rsidRDefault="001350DD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33245766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 xml:space="preserve">3.5.1. Спецификация </w:t>
            </w:r>
            <w:r w:rsidRPr="00CD793C">
              <w:rPr>
                <w:rStyle w:val="aff9"/>
                <w:rFonts w:eastAsiaTheme="majorEastAsia"/>
                <w:noProof/>
              </w:rPr>
              <w:t>OpenAPI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A2271" w14:textId="3467F286" w:rsidR="001350DD" w:rsidRDefault="001350DD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33245767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3.5.2. Реализация контроллеров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83A91" w14:textId="0A75CF1E" w:rsidR="001350DD" w:rsidRDefault="001350DD">
          <w:pPr>
            <w:pStyle w:val="38"/>
            <w:tabs>
              <w:tab w:val="right" w:leader="dot" w:pos="8630"/>
            </w:tabs>
            <w:rPr>
              <w:noProof/>
            </w:rPr>
          </w:pPr>
          <w:hyperlink w:anchor="_Toc233245768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 xml:space="preserve">3.5.3. Тестирование </w:t>
            </w:r>
            <w:r w:rsidRPr="00CD793C">
              <w:rPr>
                <w:rStyle w:val="aff9"/>
                <w:rFonts w:eastAsiaTheme="majorEastAsia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BADB6" w14:textId="1E9BD70A" w:rsidR="001350DD" w:rsidRDefault="001350DD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3245769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3DB35" w14:textId="144DC9F8" w:rsidR="001350DD" w:rsidRDefault="001350DD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33245770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4. Тестирование и обеспечение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D7404" w14:textId="45D5B0E4" w:rsidR="001350DD" w:rsidRDefault="001350DD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3245771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4.1. Модульное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8AFA4" w14:textId="0B9DBDE7" w:rsidR="001350DD" w:rsidRDefault="001350DD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3245772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4.2. Интеграционное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71FE3" w14:textId="4ECCA3B2" w:rsidR="001350DD" w:rsidRDefault="001350DD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3245773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4.3. Системное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F244E" w14:textId="520DD017" w:rsidR="001350DD" w:rsidRDefault="001350DD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3245774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4.4. Нагрузочное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079D6" w14:textId="1FF883AD" w:rsidR="001350DD" w:rsidRDefault="001350DD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3245775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4.5. 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ED4BD" w14:textId="0B7BF462" w:rsidR="001350DD" w:rsidRDefault="001350DD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3245776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45A3C" w14:textId="0F6D4EA6" w:rsidR="001350DD" w:rsidRDefault="001350DD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33245777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5. Развертывание и эксплуатация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68823" w14:textId="11BB19D4" w:rsidR="001350DD" w:rsidRDefault="001350DD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3245778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5.1. Контейнеризация (</w:t>
            </w:r>
            <w:r w:rsidRPr="00CD793C">
              <w:rPr>
                <w:rStyle w:val="aff9"/>
                <w:rFonts w:eastAsiaTheme="majorEastAsia"/>
                <w:noProof/>
              </w:rPr>
              <w:t>Docker</w:t>
            </w:r>
            <w:r w:rsidRPr="00CD793C">
              <w:rPr>
                <w:rStyle w:val="aff9"/>
                <w:rFonts w:eastAsiaTheme="majorEastAsia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18678" w14:textId="7729A8F5" w:rsidR="001350DD" w:rsidRDefault="001350DD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3245779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5.2. Инструкция по установке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0AF0B" w14:textId="606B9A02" w:rsidR="001350DD" w:rsidRDefault="001350DD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3245780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5.3. Инструкция по настройке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7FFCD" w14:textId="16FCA8A3" w:rsidR="001350DD" w:rsidRDefault="001350DD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3245781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5.4. Требования к окружению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D4E44" w14:textId="55854052" w:rsidR="001350DD" w:rsidRDefault="001350DD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3245782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044AC" w14:textId="54492752" w:rsidR="001350DD" w:rsidRDefault="001350DD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33245783" w:history="1">
            <w:r w:rsidRPr="00CD793C">
              <w:rPr>
                <w:rStyle w:val="aff9"/>
                <w:rFonts w:eastAsiaTheme="majorEastAsia"/>
                <w:noProof/>
              </w:rPr>
              <w:t>6. Управление проектом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73648" w14:textId="06A42FFB" w:rsidR="001350DD" w:rsidRDefault="001350DD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3245784" w:history="1">
            <w:r w:rsidRPr="00CD793C">
              <w:rPr>
                <w:rStyle w:val="aff9"/>
                <w:rFonts w:eastAsiaTheme="majorEastAsia"/>
                <w:noProof/>
              </w:rPr>
              <w:t>6.1. WBS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A19AE" w14:textId="0F11DF21" w:rsidR="001350DD" w:rsidRDefault="001350DD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3245785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6.2. Диаграмма Ганта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82AE3" w14:textId="3FB89D6C" w:rsidR="001350DD" w:rsidRDefault="001350DD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3245786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 xml:space="preserve">6.3. Оценка </w:t>
            </w:r>
            <w:r w:rsidRPr="00CD793C">
              <w:rPr>
                <w:rStyle w:val="aff9"/>
                <w:rFonts w:eastAsiaTheme="majorEastAsia"/>
                <w:noProof/>
              </w:rPr>
              <w:t>COCOMO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217E9" w14:textId="68B91DE9" w:rsidR="001350DD" w:rsidRDefault="001350DD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3245787" w:history="1">
            <w:r w:rsidRPr="00CD793C">
              <w:rPr>
                <w:rStyle w:val="aff9"/>
                <w:rFonts w:eastAsiaTheme="majorEastAsia"/>
                <w:noProof/>
              </w:rPr>
              <w:t>6.4. Управление рисками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C307D" w14:textId="47B824E7" w:rsidR="001350DD" w:rsidRDefault="001350DD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33245788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D2C84" w14:textId="619BD0B5" w:rsidR="001350DD" w:rsidRDefault="001350DD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33245789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1763C" w14:textId="52092F22" w:rsidR="001350DD" w:rsidRDefault="001350DD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33245790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18AB4" w14:textId="1C448C3C" w:rsidR="001350DD" w:rsidRDefault="001350DD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33245791" w:history="1">
            <w:r w:rsidRPr="00CD793C">
              <w:rPr>
                <w:rStyle w:val="aff9"/>
                <w:rFonts w:eastAsiaTheme="majorEastAsia"/>
                <w:noProof/>
              </w:rPr>
              <w:t>Приложение А. Листинги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2E9FE" w14:textId="26EDE88A" w:rsidR="001350DD" w:rsidRDefault="001350DD">
          <w:pPr>
            <w:pStyle w:val="14"/>
            <w:tabs>
              <w:tab w:val="right" w:leader="dot" w:pos="8630"/>
            </w:tabs>
            <w:rPr>
              <w:noProof/>
            </w:rPr>
          </w:pPr>
          <w:hyperlink w:anchor="_Toc233245792" w:history="1">
            <w:r w:rsidRPr="00CD793C">
              <w:rPr>
                <w:rStyle w:val="aff9"/>
                <w:rFonts w:eastAsiaTheme="majorEastAsia"/>
                <w:noProof/>
                <w:lang w:val="ru-RU"/>
              </w:rPr>
              <w:t>Приложение Б. Скриншоты интерфейсов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_Toc233245792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F7113" w14:textId="0FFEC496" w:rsidR="001350DD" w:rsidRDefault="001350DD">
          <w:r>
            <w:rPr>
              <w:b/>
              <w:bCs/>
            </w:rPr>
            <w:fldChar w:fldCharType="end"/>
          </w:r>
        </w:p>
      </w:sdtContent>
    </w:sdt>
    <w:p w14:paraId="62D1AE80" w14:textId="1A2E7612" w:rsidR="00B9629D" w:rsidRPr="00CF1689" w:rsidRDefault="00B9629D">
      <w:pPr>
        <w:ind w:firstLine="0"/>
        <w:rPr>
          <w:lang w:val="ru-RU"/>
        </w:rPr>
      </w:pPr>
    </w:p>
    <w:p w14:paraId="21204143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br w:type="page"/>
      </w:r>
    </w:p>
    <w:p w14:paraId="6D747C3B" w14:textId="77777777" w:rsidR="00B9629D" w:rsidRPr="00CF1689" w:rsidRDefault="00CF1689">
      <w:pPr>
        <w:pStyle w:val="1"/>
        <w:ind w:firstLine="0"/>
        <w:rPr>
          <w:lang w:val="ru-RU"/>
        </w:rPr>
      </w:pPr>
      <w:bookmarkStart w:id="0" w:name="_Toc233245719"/>
      <w:r w:rsidRPr="00CF1689">
        <w:rPr>
          <w:lang w:val="ru-RU"/>
        </w:rPr>
        <w:lastRenderedPageBreak/>
        <w:t>Введение</w:t>
      </w:r>
      <w:bookmarkEnd w:id="0"/>
    </w:p>
    <w:p w14:paraId="28CEDBEC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>В условиях высокой информационной нагрузки и многозадачности современного пользователя эффективное планирование личных и рабочих дел становится критическим фактором продуктивности. Бумажные списки и разрозненные заметки не обеспечивают синхронизацию между устройствами, напоминания о дедлайнах и централизованное хранение истории выполнения. Мобильные приложения-органайзеры решают эту проблему, однако многие коммерческие решения либо перегружены платными функциями, либо не предоставляют полноценной серверной части с защищённым доступом к данным.</w:t>
      </w:r>
    </w:p>
    <w:p w14:paraId="22D7A336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Разработка клиент-серверного приложения </w:t>
      </w:r>
      <w:proofErr w:type="spellStart"/>
      <w:r>
        <w:t>TaskFlow</w:t>
      </w:r>
      <w:proofErr w:type="spellEnd"/>
      <w:r w:rsidRPr="00CF1689">
        <w:rPr>
          <w:lang w:val="ru-RU"/>
        </w:rPr>
        <w:t xml:space="preserve"> позволяет на практике закрепить навыки проектирования распределённых систем, </w:t>
      </w:r>
      <w:r>
        <w:t>REST</w:t>
      </w:r>
      <w:r w:rsidRPr="00CF1689">
        <w:rPr>
          <w:lang w:val="ru-RU"/>
        </w:rPr>
        <w:t xml:space="preserve"> </w:t>
      </w:r>
      <w:r>
        <w:t>API</w:t>
      </w:r>
      <w:r w:rsidRPr="00CF1689">
        <w:rPr>
          <w:lang w:val="ru-RU"/>
        </w:rPr>
        <w:t xml:space="preserve">, </w:t>
      </w:r>
      <w:r>
        <w:t>JWT</w:t>
      </w:r>
      <w:r w:rsidRPr="00CF1689">
        <w:rPr>
          <w:lang w:val="ru-RU"/>
        </w:rPr>
        <w:t xml:space="preserve">-аутентификации и локального кэширования на платформе </w:t>
      </w:r>
      <w:r>
        <w:t>Android</w:t>
      </w:r>
      <w:r w:rsidRPr="00CF1689">
        <w:rPr>
          <w:lang w:val="ru-RU"/>
        </w:rPr>
        <w:t xml:space="preserve">. Проект выполняется в рамках дисциплины «Программная инженерия» по траектории «В — Мобильная разработка» и включает полный цикл жизненного цикла ПО: от бизнес-анализа до развёртывания в </w:t>
      </w:r>
      <w:r>
        <w:t>Docker</w:t>
      </w:r>
      <w:r w:rsidRPr="00CF1689">
        <w:rPr>
          <w:lang w:val="ru-RU"/>
        </w:rPr>
        <w:t>.</w:t>
      </w:r>
    </w:p>
    <w:p w14:paraId="459D041E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Объект исследования — процесс разработки мобильного приложения для планирования задач с клиент-серверной архитектурой и офлайн-режимом. Предмет исследования — методы реализации архитектурного паттерна </w:t>
      </w:r>
      <w:r>
        <w:t>PCMEF</w:t>
      </w:r>
      <w:r w:rsidRPr="00CF1689">
        <w:rPr>
          <w:lang w:val="ru-RU"/>
        </w:rPr>
        <w:t xml:space="preserve"> (</w:t>
      </w:r>
      <w:r>
        <w:t>Presentation</w:t>
      </w:r>
      <w:r w:rsidRPr="00CF1689">
        <w:rPr>
          <w:lang w:val="ru-RU"/>
        </w:rPr>
        <w:t>–</w:t>
      </w:r>
      <w:r>
        <w:t>Control</w:t>
      </w:r>
      <w:r w:rsidRPr="00CF1689">
        <w:rPr>
          <w:lang w:val="ru-RU"/>
        </w:rPr>
        <w:t>–</w:t>
      </w:r>
      <w:r>
        <w:t>Mediator</w:t>
      </w:r>
      <w:r w:rsidRPr="00CF1689">
        <w:rPr>
          <w:lang w:val="ru-RU"/>
        </w:rPr>
        <w:t>–</w:t>
      </w:r>
      <w:r>
        <w:t>Entity</w:t>
      </w:r>
      <w:r w:rsidRPr="00CF1689">
        <w:rPr>
          <w:lang w:val="ru-RU"/>
        </w:rPr>
        <w:t>–</w:t>
      </w:r>
      <w:r>
        <w:t>Foundation</w:t>
      </w:r>
      <w:r w:rsidRPr="00CF1689">
        <w:rPr>
          <w:lang w:val="ru-RU"/>
        </w:rPr>
        <w:t xml:space="preserve">) в связке </w:t>
      </w:r>
      <w:r>
        <w:t>Kotlin</w:t>
      </w:r>
      <w:r w:rsidRPr="00CF1689">
        <w:rPr>
          <w:lang w:val="ru-RU"/>
        </w:rPr>
        <w:t>/</w:t>
      </w:r>
      <w:r>
        <w:t>Android</w:t>
      </w:r>
      <w:r w:rsidRPr="00CF1689">
        <w:rPr>
          <w:lang w:val="ru-RU"/>
        </w:rPr>
        <w:t xml:space="preserve"> и </w:t>
      </w:r>
      <w:r>
        <w:t>Java</w:t>
      </w:r>
      <w:r w:rsidRPr="00CF1689">
        <w:rPr>
          <w:lang w:val="ru-RU"/>
        </w:rPr>
        <w:t>/</w:t>
      </w:r>
      <w:r>
        <w:t>Spring</w:t>
      </w:r>
      <w:r w:rsidRPr="00CF1689">
        <w:rPr>
          <w:lang w:val="ru-RU"/>
        </w:rPr>
        <w:t xml:space="preserve"> </w:t>
      </w:r>
      <w:r>
        <w:t>Boot</w:t>
      </w:r>
      <w:r w:rsidRPr="00CF1689">
        <w:rPr>
          <w:lang w:val="ru-RU"/>
        </w:rPr>
        <w:t>, а также обеспечение целостности данных при взаимодействии клиента и сервера.</w:t>
      </w:r>
    </w:p>
    <w:p w14:paraId="33B3C0E6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lastRenderedPageBreak/>
        <w:t>Технологический стек проекта:</w:t>
      </w:r>
      <w:r w:rsidRPr="00CF1689">
        <w:rPr>
          <w:lang w:val="ru-RU"/>
        </w:rPr>
        <w:br/>
        <w:t>− Клиент (</w:t>
      </w:r>
      <w:r>
        <w:t>Android</w:t>
      </w:r>
      <w:r w:rsidRPr="00CF1689">
        <w:rPr>
          <w:lang w:val="ru-RU"/>
        </w:rPr>
        <w:t xml:space="preserve">): </w:t>
      </w:r>
      <w:r>
        <w:t>Kotlin</w:t>
      </w:r>
      <w:r w:rsidRPr="00CF1689">
        <w:rPr>
          <w:lang w:val="ru-RU"/>
        </w:rPr>
        <w:t xml:space="preserve">, </w:t>
      </w:r>
      <w:proofErr w:type="spellStart"/>
      <w:r>
        <w:t>ViewBinding</w:t>
      </w:r>
      <w:proofErr w:type="spellEnd"/>
      <w:r w:rsidRPr="00CF1689">
        <w:rPr>
          <w:lang w:val="ru-RU"/>
        </w:rPr>
        <w:t xml:space="preserve">, </w:t>
      </w:r>
      <w:r>
        <w:t>Navigation</w:t>
      </w:r>
      <w:r w:rsidRPr="00CF1689">
        <w:rPr>
          <w:lang w:val="ru-RU"/>
        </w:rPr>
        <w:t xml:space="preserve"> </w:t>
      </w:r>
      <w:r>
        <w:t>Component</w:t>
      </w:r>
      <w:r w:rsidRPr="00CF1689">
        <w:rPr>
          <w:lang w:val="ru-RU"/>
        </w:rPr>
        <w:t xml:space="preserve">, </w:t>
      </w:r>
      <w:r>
        <w:t>Material</w:t>
      </w:r>
      <w:r w:rsidRPr="00CF1689">
        <w:rPr>
          <w:lang w:val="ru-RU"/>
        </w:rPr>
        <w:t xml:space="preserve"> </w:t>
      </w:r>
      <w:r>
        <w:t>Design</w:t>
      </w:r>
      <w:r w:rsidRPr="00CF1689">
        <w:rPr>
          <w:lang w:val="ru-RU"/>
        </w:rPr>
        <w:t xml:space="preserve">, </w:t>
      </w:r>
      <w:proofErr w:type="spellStart"/>
      <w:r>
        <w:t>SharedPreferences</w:t>
      </w:r>
      <w:proofErr w:type="spellEnd"/>
      <w:r w:rsidRPr="00CF1689">
        <w:rPr>
          <w:lang w:val="ru-RU"/>
        </w:rPr>
        <w:t xml:space="preserve">, </w:t>
      </w:r>
      <w:proofErr w:type="spellStart"/>
      <w:r>
        <w:t>Gson</w:t>
      </w:r>
      <w:proofErr w:type="spellEnd"/>
      <w:r w:rsidRPr="00CF1689">
        <w:rPr>
          <w:lang w:val="ru-RU"/>
        </w:rPr>
        <w:t>;</w:t>
      </w:r>
      <w:r w:rsidRPr="00CF1689">
        <w:rPr>
          <w:lang w:val="ru-RU"/>
        </w:rPr>
        <w:br/>
        <w:t xml:space="preserve">− Сервер: </w:t>
      </w:r>
      <w:r>
        <w:t>Java</w:t>
      </w:r>
      <w:r w:rsidRPr="00CF1689">
        <w:rPr>
          <w:lang w:val="ru-RU"/>
        </w:rPr>
        <w:t xml:space="preserve"> 17, </w:t>
      </w:r>
      <w:r>
        <w:t>Spring</w:t>
      </w:r>
      <w:r w:rsidRPr="00CF1689">
        <w:rPr>
          <w:lang w:val="ru-RU"/>
        </w:rPr>
        <w:t xml:space="preserve"> </w:t>
      </w:r>
      <w:r>
        <w:t>Boot</w:t>
      </w:r>
      <w:r w:rsidRPr="00CF1689">
        <w:rPr>
          <w:lang w:val="ru-RU"/>
        </w:rPr>
        <w:t xml:space="preserve"> 3.2, </w:t>
      </w:r>
      <w:r>
        <w:t>Spring</w:t>
      </w:r>
      <w:r w:rsidRPr="00CF1689">
        <w:rPr>
          <w:lang w:val="ru-RU"/>
        </w:rPr>
        <w:t xml:space="preserve"> </w:t>
      </w:r>
      <w:r>
        <w:t>Data</w:t>
      </w:r>
      <w:r w:rsidRPr="00CF1689">
        <w:rPr>
          <w:lang w:val="ru-RU"/>
        </w:rPr>
        <w:t xml:space="preserve"> </w:t>
      </w:r>
      <w:r>
        <w:t>JPA</w:t>
      </w:r>
      <w:r w:rsidRPr="00CF1689">
        <w:rPr>
          <w:lang w:val="ru-RU"/>
        </w:rPr>
        <w:t xml:space="preserve">, </w:t>
      </w:r>
      <w:r>
        <w:t>Spring</w:t>
      </w:r>
      <w:r w:rsidRPr="00CF1689">
        <w:rPr>
          <w:lang w:val="ru-RU"/>
        </w:rPr>
        <w:t xml:space="preserve"> </w:t>
      </w:r>
      <w:r>
        <w:t>Security</w:t>
      </w:r>
      <w:r w:rsidRPr="00CF1689">
        <w:rPr>
          <w:lang w:val="ru-RU"/>
        </w:rPr>
        <w:t xml:space="preserve"> (</w:t>
      </w:r>
      <w:r>
        <w:t>JWT</w:t>
      </w:r>
      <w:r w:rsidRPr="00CF1689">
        <w:rPr>
          <w:lang w:val="ru-RU"/>
        </w:rPr>
        <w:t xml:space="preserve">), </w:t>
      </w:r>
      <w:r>
        <w:t>Flyway</w:t>
      </w:r>
      <w:r w:rsidRPr="00CF1689">
        <w:rPr>
          <w:lang w:val="ru-RU"/>
        </w:rPr>
        <w:t xml:space="preserve">, </w:t>
      </w:r>
      <w:r>
        <w:t>PostgreSQL</w:t>
      </w:r>
      <w:r w:rsidRPr="00CF1689">
        <w:rPr>
          <w:lang w:val="ru-RU"/>
        </w:rPr>
        <w:t>/</w:t>
      </w:r>
      <w:r>
        <w:t>H</w:t>
      </w:r>
      <w:r w:rsidRPr="00CF1689">
        <w:rPr>
          <w:lang w:val="ru-RU"/>
        </w:rPr>
        <w:t>2;</w:t>
      </w:r>
      <w:r w:rsidRPr="00CF1689">
        <w:rPr>
          <w:lang w:val="ru-RU"/>
        </w:rPr>
        <w:br/>
        <w:t xml:space="preserve">− Инструменты: </w:t>
      </w:r>
      <w:proofErr w:type="spellStart"/>
      <w:r>
        <w:t>PlantUML</w:t>
      </w:r>
      <w:proofErr w:type="spellEnd"/>
      <w:r w:rsidRPr="00CF1689">
        <w:rPr>
          <w:lang w:val="ru-RU"/>
        </w:rPr>
        <w:t xml:space="preserve">, </w:t>
      </w:r>
      <w:r>
        <w:t>JUnit</w:t>
      </w:r>
      <w:r w:rsidRPr="00CF1689">
        <w:rPr>
          <w:lang w:val="ru-RU"/>
        </w:rPr>
        <w:t xml:space="preserve"> 5, </w:t>
      </w:r>
      <w:r>
        <w:t>Mockito</w:t>
      </w:r>
      <w:r w:rsidRPr="00CF1689">
        <w:rPr>
          <w:lang w:val="ru-RU"/>
        </w:rPr>
        <w:t xml:space="preserve">, </w:t>
      </w:r>
      <w:proofErr w:type="spellStart"/>
      <w:r>
        <w:t>JaCoCo</w:t>
      </w:r>
      <w:proofErr w:type="spellEnd"/>
      <w:r w:rsidRPr="00CF1689">
        <w:rPr>
          <w:lang w:val="ru-RU"/>
        </w:rPr>
        <w:t xml:space="preserve">, </w:t>
      </w:r>
      <w:r>
        <w:t>Docker</w:t>
      </w:r>
      <w:r w:rsidRPr="00CF1689">
        <w:rPr>
          <w:lang w:val="ru-RU"/>
        </w:rPr>
        <w:t xml:space="preserve"> </w:t>
      </w:r>
      <w:r>
        <w:t>Compose</w:t>
      </w:r>
      <w:r w:rsidRPr="00CF1689">
        <w:rPr>
          <w:lang w:val="ru-RU"/>
        </w:rPr>
        <w:t xml:space="preserve">, </w:t>
      </w:r>
      <w:r>
        <w:t>Git</w:t>
      </w:r>
      <w:r w:rsidRPr="00CF1689">
        <w:rPr>
          <w:lang w:val="ru-RU"/>
        </w:rPr>
        <w:t>.</w:t>
      </w:r>
    </w:p>
    <w:p w14:paraId="11FC14C5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Цель проекта — разработка мобильного приложения для планирования задач, реализующего регистрацию пользователей, </w:t>
      </w:r>
      <w:r>
        <w:t>CRUD</w:t>
      </w:r>
      <w:r w:rsidRPr="00CF1689">
        <w:rPr>
          <w:lang w:val="ru-RU"/>
        </w:rPr>
        <w:t xml:space="preserve">-операции над задачами, календарное планирование, избранное и синхронизацию с сервером </w:t>
      </w:r>
      <w:proofErr w:type="spellStart"/>
      <w:r>
        <w:t>taskflow</w:t>
      </w:r>
      <w:proofErr w:type="spellEnd"/>
      <w:r w:rsidRPr="00CF1689">
        <w:rPr>
          <w:lang w:val="ru-RU"/>
        </w:rPr>
        <w:t>-</w:t>
      </w:r>
      <w:r>
        <w:t>server</w:t>
      </w:r>
      <w:r w:rsidRPr="00CF1689">
        <w:rPr>
          <w:lang w:val="ru-RU"/>
        </w:rPr>
        <w:t>.</w:t>
      </w:r>
    </w:p>
    <w:p w14:paraId="0EB57B8C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>Задачи:</w:t>
      </w:r>
      <w:r w:rsidRPr="00CF1689">
        <w:rPr>
          <w:lang w:val="ru-RU"/>
        </w:rPr>
        <w:br/>
        <w:t>1. Проанализировать предметную область, аналоги и сформулировать требования.</w:t>
      </w:r>
      <w:r w:rsidRPr="00CF1689">
        <w:rPr>
          <w:lang w:val="ru-RU"/>
        </w:rPr>
        <w:br/>
        <w:t xml:space="preserve">2. Спроектировать архитектуру </w:t>
      </w:r>
      <w:r>
        <w:t>PCMEF</w:t>
      </w:r>
      <w:r w:rsidRPr="00CF1689">
        <w:rPr>
          <w:lang w:val="ru-RU"/>
        </w:rPr>
        <w:t xml:space="preserve">, </w:t>
      </w:r>
      <w:r>
        <w:t>ER</w:t>
      </w:r>
      <w:r w:rsidRPr="00CF1689">
        <w:rPr>
          <w:lang w:val="ru-RU"/>
        </w:rPr>
        <w:t xml:space="preserve">-модель и </w:t>
      </w:r>
      <w:r>
        <w:t>UML</w:t>
      </w:r>
      <w:r w:rsidRPr="00CF1689">
        <w:rPr>
          <w:lang w:val="ru-RU"/>
        </w:rPr>
        <w:t>-диаграммы.</w:t>
      </w:r>
      <w:r w:rsidRPr="00CF1689">
        <w:rPr>
          <w:lang w:val="ru-RU"/>
        </w:rPr>
        <w:br/>
        <w:t xml:space="preserve">3. Реализовать серверную часть на </w:t>
      </w:r>
      <w:r>
        <w:t>Spring</w:t>
      </w:r>
      <w:r w:rsidRPr="00CF1689">
        <w:rPr>
          <w:lang w:val="ru-RU"/>
        </w:rPr>
        <w:t xml:space="preserve"> </w:t>
      </w:r>
      <w:r>
        <w:t>Boot</w:t>
      </w:r>
      <w:r w:rsidRPr="00CF1689">
        <w:rPr>
          <w:lang w:val="ru-RU"/>
        </w:rPr>
        <w:t xml:space="preserve"> с </w:t>
      </w:r>
      <w:r>
        <w:t>REST</w:t>
      </w:r>
      <w:r w:rsidRPr="00CF1689">
        <w:rPr>
          <w:lang w:val="ru-RU"/>
        </w:rPr>
        <w:t xml:space="preserve"> </w:t>
      </w:r>
      <w:r>
        <w:t>API</w:t>
      </w:r>
      <w:r w:rsidRPr="00CF1689">
        <w:rPr>
          <w:lang w:val="ru-RU"/>
        </w:rPr>
        <w:t xml:space="preserve"> и </w:t>
      </w:r>
      <w:r>
        <w:t>JWT</w:t>
      </w:r>
      <w:r w:rsidRPr="00CF1689">
        <w:rPr>
          <w:lang w:val="ru-RU"/>
        </w:rPr>
        <w:t>.</w:t>
      </w:r>
      <w:r w:rsidRPr="00CF1689">
        <w:rPr>
          <w:lang w:val="ru-RU"/>
        </w:rPr>
        <w:br/>
        <w:t xml:space="preserve">4. Разработать </w:t>
      </w:r>
      <w:r>
        <w:t>Android</w:t>
      </w:r>
      <w:r w:rsidRPr="00CF1689">
        <w:rPr>
          <w:lang w:val="ru-RU"/>
        </w:rPr>
        <w:t xml:space="preserve">-клиент </w:t>
      </w:r>
      <w:proofErr w:type="spellStart"/>
      <w:r>
        <w:t>taskflow</w:t>
      </w:r>
      <w:proofErr w:type="spellEnd"/>
      <w:r w:rsidRPr="00CF1689">
        <w:rPr>
          <w:lang w:val="ru-RU"/>
        </w:rPr>
        <w:t>-</w:t>
      </w:r>
      <w:r>
        <w:t>app</w:t>
      </w:r>
      <w:r w:rsidRPr="00CF1689">
        <w:rPr>
          <w:lang w:val="ru-RU"/>
        </w:rPr>
        <w:t xml:space="preserve"> с 11 экранами.</w:t>
      </w:r>
      <w:r w:rsidRPr="00CF1689">
        <w:rPr>
          <w:lang w:val="ru-RU"/>
        </w:rPr>
        <w:br/>
        <w:t xml:space="preserve">5. Обеспечить офлайн-кэш через </w:t>
      </w:r>
      <w:proofErr w:type="spellStart"/>
      <w:r>
        <w:t>SharedPreferences</w:t>
      </w:r>
      <w:proofErr w:type="spellEnd"/>
      <w:r w:rsidRPr="00CF1689">
        <w:rPr>
          <w:lang w:val="ru-RU"/>
        </w:rPr>
        <w:t>.</w:t>
      </w:r>
      <w:r w:rsidRPr="00CF1689">
        <w:rPr>
          <w:lang w:val="ru-RU"/>
        </w:rPr>
        <w:br/>
        <w:t>6. Провести модульное и интеграционное тестирование (</w:t>
      </w:r>
      <w:proofErr w:type="spellStart"/>
      <w:r>
        <w:t>JaCoCo</w:t>
      </w:r>
      <w:proofErr w:type="spellEnd"/>
      <w:r w:rsidRPr="00CF1689">
        <w:rPr>
          <w:lang w:val="ru-RU"/>
        </w:rPr>
        <w:t xml:space="preserve"> ≥ 40 %).</w:t>
      </w:r>
      <w:r w:rsidRPr="00CF1689">
        <w:rPr>
          <w:lang w:val="ru-RU"/>
        </w:rPr>
        <w:br/>
        <w:t xml:space="preserve">7. Подготовить документацию и развернуть систему в </w:t>
      </w:r>
      <w:r>
        <w:t>Docker</w:t>
      </w:r>
      <w:r w:rsidRPr="00CF1689">
        <w:rPr>
          <w:lang w:val="ru-RU"/>
        </w:rPr>
        <w:t>.</w:t>
      </w:r>
    </w:p>
    <w:p w14:paraId="63516341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Исходный код и документация размещены в репозитории: </w:t>
      </w:r>
      <w:r>
        <w:t>https</w:t>
      </w:r>
      <w:r w:rsidRPr="00CF1689">
        <w:rPr>
          <w:lang w:val="ru-RU"/>
        </w:rPr>
        <w:t>://</w:t>
      </w:r>
      <w:proofErr w:type="spellStart"/>
      <w:r>
        <w:t>github</w:t>
      </w:r>
      <w:proofErr w:type="spellEnd"/>
      <w:r w:rsidRPr="00CF1689">
        <w:rPr>
          <w:lang w:val="ru-RU"/>
        </w:rPr>
        <w:t>.</w:t>
      </w:r>
      <w:r>
        <w:t>com</w:t>
      </w:r>
      <w:r w:rsidRPr="00CF1689">
        <w:rPr>
          <w:lang w:val="ru-RU"/>
        </w:rPr>
        <w:t>/</w:t>
      </w:r>
      <w:proofErr w:type="spellStart"/>
      <w:r>
        <w:t>KRasimenko</w:t>
      </w:r>
      <w:proofErr w:type="spellEnd"/>
      <w:r w:rsidRPr="00CF1689">
        <w:rPr>
          <w:lang w:val="ru-RU"/>
        </w:rPr>
        <w:t>/</w:t>
      </w:r>
      <w:proofErr w:type="spellStart"/>
      <w:r>
        <w:t>TaskFlow</w:t>
      </w:r>
      <w:proofErr w:type="spellEnd"/>
      <w:r w:rsidRPr="00CF1689">
        <w:rPr>
          <w:lang w:val="ru-RU"/>
        </w:rPr>
        <w:t>.</w:t>
      </w:r>
    </w:p>
    <w:p w14:paraId="445993B3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В результате работы создано клиент-серверное мобильное приложение </w:t>
      </w:r>
      <w:proofErr w:type="spellStart"/>
      <w:r>
        <w:t>TaskFlow</w:t>
      </w:r>
      <w:proofErr w:type="spellEnd"/>
      <w:r w:rsidRPr="00CF1689">
        <w:rPr>
          <w:lang w:val="ru-RU"/>
        </w:rPr>
        <w:t>, позволяющее:</w:t>
      </w:r>
    </w:p>
    <w:p w14:paraId="3B8400C3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lastRenderedPageBreak/>
        <w:t xml:space="preserve">1. Регистрироваться и входить в систему с </w:t>
      </w:r>
      <w:r>
        <w:t>JWT</w:t>
      </w:r>
      <w:r w:rsidRPr="00CF1689">
        <w:rPr>
          <w:lang w:val="ru-RU"/>
        </w:rPr>
        <w:t>-аутентификацией;</w:t>
      </w:r>
    </w:p>
    <w:p w14:paraId="521DFE4C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>2. Создавать, редактировать и удалять задачи с категориями и приоритетами;</w:t>
      </w:r>
    </w:p>
    <w:p w14:paraId="63B1920F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>3. Просматривать задачи в списке, календаре и разделе «Избранное»;</w:t>
      </w:r>
    </w:p>
    <w:p w14:paraId="2E3D2B3B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>4. Фильтровать и искать задачи на главном экране;</w:t>
      </w:r>
    </w:p>
    <w:p w14:paraId="7BB051D8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5. Хранить данные на сервере </w:t>
      </w:r>
      <w:proofErr w:type="spellStart"/>
      <w:r>
        <w:t>taskflow</w:t>
      </w:r>
      <w:proofErr w:type="spellEnd"/>
      <w:r w:rsidRPr="00CF1689">
        <w:rPr>
          <w:lang w:val="ru-RU"/>
        </w:rPr>
        <w:t>-</w:t>
      </w:r>
      <w:r>
        <w:t>server</w:t>
      </w:r>
      <w:r w:rsidRPr="00CF1689">
        <w:rPr>
          <w:lang w:val="ru-RU"/>
        </w:rPr>
        <w:t xml:space="preserve"> (</w:t>
      </w:r>
      <w:r>
        <w:t>Spring</w:t>
      </w:r>
      <w:r w:rsidRPr="00CF1689">
        <w:rPr>
          <w:lang w:val="ru-RU"/>
        </w:rPr>
        <w:t xml:space="preserve"> </w:t>
      </w:r>
      <w:r>
        <w:t>Boot</w:t>
      </w:r>
      <w:r w:rsidRPr="00CF1689">
        <w:rPr>
          <w:lang w:val="ru-RU"/>
        </w:rPr>
        <w:t xml:space="preserve">, </w:t>
      </w:r>
      <w:r>
        <w:t>PostgreSQL</w:t>
      </w:r>
      <w:r w:rsidRPr="00CF1689">
        <w:rPr>
          <w:lang w:val="ru-RU"/>
        </w:rPr>
        <w:t>/</w:t>
      </w:r>
      <w:r>
        <w:t>H</w:t>
      </w:r>
      <w:r w:rsidRPr="00CF1689">
        <w:rPr>
          <w:lang w:val="ru-RU"/>
        </w:rPr>
        <w:t>2);</w:t>
      </w:r>
    </w:p>
    <w:p w14:paraId="3640BC63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6. Работать офлайн с локальным кэшем </w:t>
      </w:r>
      <w:proofErr w:type="spellStart"/>
      <w:r>
        <w:t>SharedPreferences</w:t>
      </w:r>
      <w:proofErr w:type="spellEnd"/>
      <w:r w:rsidRPr="00CF1689">
        <w:rPr>
          <w:lang w:val="ru-RU"/>
        </w:rPr>
        <w:t>;</w:t>
      </w:r>
    </w:p>
    <w:p w14:paraId="6C87F19C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7. Развёртывать систему в </w:t>
      </w:r>
      <w:r>
        <w:t>Docker</w:t>
      </w:r>
      <w:r w:rsidRPr="00CF1689">
        <w:rPr>
          <w:lang w:val="ru-RU"/>
        </w:rPr>
        <w:t xml:space="preserve"> </w:t>
      </w:r>
      <w:r>
        <w:t>Compose</w:t>
      </w:r>
      <w:r w:rsidRPr="00CF1689">
        <w:rPr>
          <w:lang w:val="ru-RU"/>
        </w:rPr>
        <w:t>.</w:t>
      </w:r>
    </w:p>
    <w:p w14:paraId="13EDA89B" w14:textId="77777777" w:rsidR="00D10147" w:rsidRDefault="00D10147">
      <w:pPr>
        <w:spacing w:line="276" w:lineRule="auto"/>
        <w:ind w:firstLine="0"/>
        <w:rPr>
          <w:rFonts w:eastAsiaTheme="majorEastAsia" w:cstheme="majorBidi"/>
          <w:b/>
          <w:bCs/>
          <w:szCs w:val="28"/>
          <w:lang w:val="ru-RU"/>
        </w:rPr>
      </w:pPr>
      <w:r>
        <w:rPr>
          <w:lang w:val="ru-RU"/>
        </w:rPr>
        <w:br w:type="page"/>
      </w:r>
    </w:p>
    <w:p w14:paraId="364CF119" w14:textId="1AFDC14F" w:rsidR="00B9629D" w:rsidRPr="00CF1689" w:rsidRDefault="00CF1689">
      <w:pPr>
        <w:pStyle w:val="1"/>
        <w:ind w:firstLine="0"/>
        <w:rPr>
          <w:lang w:val="ru-RU"/>
        </w:rPr>
      </w:pPr>
      <w:bookmarkStart w:id="1" w:name="_Toc233245720"/>
      <w:r w:rsidRPr="00CF1689">
        <w:rPr>
          <w:lang w:val="ru-RU"/>
        </w:rPr>
        <w:lastRenderedPageBreak/>
        <w:t>1. Аналитическая часть</w:t>
      </w:r>
      <w:bookmarkEnd w:id="1"/>
    </w:p>
    <w:p w14:paraId="40CA16A3" w14:textId="77777777" w:rsidR="00B9629D" w:rsidRPr="00CF1689" w:rsidRDefault="00CF1689">
      <w:pPr>
        <w:pStyle w:val="21"/>
        <w:ind w:firstLine="0"/>
        <w:rPr>
          <w:lang w:val="ru-RU"/>
        </w:rPr>
      </w:pPr>
      <w:bookmarkStart w:id="2" w:name="_Toc233245721"/>
      <w:r w:rsidRPr="00CF1689">
        <w:rPr>
          <w:lang w:val="ru-RU"/>
        </w:rPr>
        <w:t>1.1. Описание предметной области</w:t>
      </w:r>
      <w:bookmarkEnd w:id="2"/>
    </w:p>
    <w:p w14:paraId="23D33ACA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>Предметная область «Управление личными и рабочими задачами» охватывает совокупность процессов, связанных с фиксацией, классификацией, планированием по срокам и контролем выполнения дел. В условиях удалённой работы и мобильного образа жизни пользователь нуждается в инструменте, доступном с смартфона в любой момент.</w:t>
      </w:r>
    </w:p>
    <w:p w14:paraId="79832D79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>Ключевые процессы предметной области:</w:t>
      </w:r>
      <w:r w:rsidRPr="00CF1689">
        <w:rPr>
          <w:lang w:val="ru-RU"/>
        </w:rPr>
        <w:br/>
        <w:t>− Создание и редактирование задач с атрибутами (название, описание, категория, приоритет, статус, срок);</w:t>
      </w:r>
      <w:r w:rsidRPr="00CF1689">
        <w:rPr>
          <w:lang w:val="ru-RU"/>
        </w:rPr>
        <w:br/>
        <w:t>− Группировка и фильтрация (по категории «Работа», «Личное», «Учёба»);</w:t>
      </w:r>
      <w:r w:rsidRPr="00CF1689">
        <w:rPr>
          <w:lang w:val="ru-RU"/>
        </w:rPr>
        <w:br/>
        <w:t>− Календарное планирование по датам дедлайнов;</w:t>
      </w:r>
      <w:r w:rsidRPr="00CF1689">
        <w:rPr>
          <w:lang w:val="ru-RU"/>
        </w:rPr>
        <w:br/>
        <w:t>− Отметка избранных задач для быстрого доступа;</w:t>
      </w:r>
      <w:r w:rsidRPr="00CF1689">
        <w:rPr>
          <w:lang w:val="ru-RU"/>
        </w:rPr>
        <w:br/>
        <w:t>− Аутентификация и хранение данных на сервере.</w:t>
      </w:r>
    </w:p>
    <w:p w14:paraId="38746FD9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Участники: Пользователь — создаёт и выполняет задачи; Сервер — хранит данные и выдаёт </w:t>
      </w:r>
      <w:r>
        <w:t>JWT</w:t>
      </w:r>
      <w:r w:rsidRPr="00CF1689">
        <w:rPr>
          <w:lang w:val="ru-RU"/>
        </w:rPr>
        <w:t>; Мобильное устройство — интерфейс взаимодействия. С технической точки зрения требуется клиент-серверная архитектура с локальным кэшем для офлайн-режима [3].</w:t>
      </w:r>
    </w:p>
    <w:p w14:paraId="65F39918" w14:textId="77777777" w:rsidR="00B9629D" w:rsidRPr="00CF1689" w:rsidRDefault="00CF1689">
      <w:pPr>
        <w:pStyle w:val="21"/>
        <w:ind w:firstLine="0"/>
        <w:rPr>
          <w:lang w:val="ru-RU"/>
        </w:rPr>
      </w:pPr>
      <w:bookmarkStart w:id="3" w:name="_Toc233245722"/>
      <w:r w:rsidRPr="00CF1689">
        <w:rPr>
          <w:lang w:val="ru-RU"/>
        </w:rPr>
        <w:t>1.2. Анализ бизнес-процессов (</w:t>
      </w:r>
      <w:r>
        <w:t>IDEF</w:t>
      </w:r>
      <w:r w:rsidRPr="00CF1689">
        <w:rPr>
          <w:lang w:val="ru-RU"/>
        </w:rPr>
        <w:t>0)</w:t>
      </w:r>
      <w:bookmarkEnd w:id="3"/>
    </w:p>
    <w:p w14:paraId="4D450F93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Для формализации бизнес-процессов построена контекстная диаграмма </w:t>
      </w:r>
      <w:r>
        <w:t>IDEF</w:t>
      </w:r>
      <w:r w:rsidRPr="00CF1689">
        <w:rPr>
          <w:lang w:val="ru-RU"/>
        </w:rPr>
        <w:t xml:space="preserve">0 </w:t>
      </w:r>
      <w:r>
        <w:t>A</w:t>
      </w:r>
      <w:r w:rsidRPr="00CF1689">
        <w:rPr>
          <w:lang w:val="ru-RU"/>
        </w:rPr>
        <w:t>-0. Диаграмма отражает четыре типа потоков: входы, выходы, управления и механизмы.</w:t>
      </w:r>
    </w:p>
    <w:p w14:paraId="6D735CC8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lastRenderedPageBreak/>
        <w:t>Входы: учётные данные (</w:t>
      </w:r>
      <w:r>
        <w:t>email</w:t>
      </w:r>
      <w:r w:rsidRPr="00CF1689">
        <w:rPr>
          <w:lang w:val="ru-RU"/>
        </w:rPr>
        <w:t xml:space="preserve">, пароль); данные задачи (название, срок, приоритет, категория). Выходы: список задач; уведомления о дедлайнах; отчёт о выполнении. Управление: правила приложения (уникальность </w:t>
      </w:r>
      <w:r>
        <w:t>email</w:t>
      </w:r>
      <w:r w:rsidRPr="00CF1689">
        <w:rPr>
          <w:lang w:val="ru-RU"/>
        </w:rPr>
        <w:t xml:space="preserve">, обязательность названия, валидность даты). Механизмы: </w:t>
      </w:r>
      <w:r>
        <w:t>Android</w:t>
      </w:r>
      <w:r w:rsidRPr="00CF1689">
        <w:rPr>
          <w:lang w:val="ru-RU"/>
        </w:rPr>
        <w:t xml:space="preserve">-клиент; сервер </w:t>
      </w:r>
      <w:r>
        <w:t>Spring</w:t>
      </w:r>
      <w:r w:rsidRPr="00CF1689">
        <w:rPr>
          <w:lang w:val="ru-RU"/>
        </w:rPr>
        <w:t xml:space="preserve"> </w:t>
      </w:r>
      <w:r>
        <w:t>Boot</w:t>
      </w:r>
      <w:r w:rsidRPr="00CF1689">
        <w:rPr>
          <w:lang w:val="ru-RU"/>
        </w:rPr>
        <w:t xml:space="preserve">; СУБД </w:t>
      </w:r>
      <w:r>
        <w:t>PostgreSQL</w:t>
      </w:r>
      <w:r w:rsidRPr="00CF1689">
        <w:rPr>
          <w:lang w:val="ru-RU"/>
        </w:rPr>
        <w:t>/</w:t>
      </w:r>
      <w:r>
        <w:t>H</w:t>
      </w:r>
      <w:r w:rsidRPr="00CF1689">
        <w:rPr>
          <w:lang w:val="ru-RU"/>
        </w:rPr>
        <w:t xml:space="preserve">2; </w:t>
      </w:r>
      <w:r>
        <w:t>JWT</w:t>
      </w:r>
      <w:r w:rsidRPr="00CF1689">
        <w:rPr>
          <w:lang w:val="ru-RU"/>
        </w:rPr>
        <w:t>-сервис аутентификации.</w:t>
      </w:r>
    </w:p>
    <w:p w14:paraId="7DBB5173" w14:textId="77777777" w:rsidR="00B9629D" w:rsidRDefault="00CF1689">
      <w:pPr>
        <w:ind w:firstLine="0"/>
        <w:jc w:val="center"/>
      </w:pPr>
      <w:r>
        <w:rPr>
          <w:noProof/>
        </w:rPr>
        <w:drawing>
          <wp:inline distT="0" distB="0" distL="0" distR="0" wp14:anchorId="01FCA05A" wp14:editId="53A0442F">
            <wp:extent cx="5040000" cy="20218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f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2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09F18" w14:textId="77777777" w:rsidR="00B9629D" w:rsidRPr="00CF1689" w:rsidRDefault="00CF1689">
      <w:pPr>
        <w:ind w:firstLine="0"/>
        <w:jc w:val="center"/>
        <w:rPr>
          <w:lang w:val="ru-RU"/>
        </w:rPr>
      </w:pPr>
      <w:r w:rsidRPr="00CF1689">
        <w:rPr>
          <w:i/>
          <w:lang w:val="ru-RU"/>
        </w:rPr>
        <w:t xml:space="preserve">Рисунок 1 – Диаграмма </w:t>
      </w:r>
      <w:r>
        <w:rPr>
          <w:i/>
        </w:rPr>
        <w:t>IDEF</w:t>
      </w:r>
      <w:r w:rsidRPr="00CF1689">
        <w:rPr>
          <w:i/>
          <w:lang w:val="ru-RU"/>
        </w:rPr>
        <w:t xml:space="preserve">0 </w:t>
      </w:r>
      <w:r>
        <w:rPr>
          <w:i/>
        </w:rPr>
        <w:t>A</w:t>
      </w:r>
      <w:r w:rsidRPr="00CF1689">
        <w:rPr>
          <w:i/>
          <w:lang w:val="ru-RU"/>
        </w:rPr>
        <w:t>-0</w:t>
      </w:r>
    </w:p>
    <w:p w14:paraId="62540800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На диаграмме блок «Управление задачами пользователя» принимает входы (учётные данные, параметры задачи) и преобразует их в выходы (список задач, уведомления). Слева — входные стрелы: </w:t>
      </w:r>
      <w:r>
        <w:t>email</w:t>
      </w:r>
      <w:r w:rsidRPr="00CF1689">
        <w:rPr>
          <w:lang w:val="ru-RU"/>
        </w:rPr>
        <w:t xml:space="preserve">/пароль и атрибуты задачи. Справа — результаты работы системы. Сверху — управляющие воздействия (бизнес-правила, стандарты </w:t>
      </w:r>
      <w:r>
        <w:t>REST</w:t>
      </w:r>
      <w:r w:rsidRPr="00CF1689">
        <w:rPr>
          <w:lang w:val="ru-RU"/>
        </w:rPr>
        <w:t>/</w:t>
      </w:r>
      <w:r>
        <w:t>JWT</w:t>
      </w:r>
      <w:r w:rsidRPr="00CF1689">
        <w:rPr>
          <w:lang w:val="ru-RU"/>
        </w:rPr>
        <w:t xml:space="preserve">). Снизу — механизмы: </w:t>
      </w:r>
      <w:r>
        <w:t>Android</w:t>
      </w:r>
      <w:r w:rsidRPr="00CF1689">
        <w:rPr>
          <w:lang w:val="ru-RU"/>
        </w:rPr>
        <w:t xml:space="preserve">-клиент </w:t>
      </w:r>
      <w:proofErr w:type="spellStart"/>
      <w:r>
        <w:t>taskflow</w:t>
      </w:r>
      <w:proofErr w:type="spellEnd"/>
      <w:r w:rsidRPr="00CF1689">
        <w:rPr>
          <w:lang w:val="ru-RU"/>
        </w:rPr>
        <w:t>-</w:t>
      </w:r>
      <w:r>
        <w:t>app</w:t>
      </w:r>
      <w:r w:rsidRPr="00CF1689">
        <w:rPr>
          <w:lang w:val="ru-RU"/>
        </w:rPr>
        <w:t xml:space="preserve">, сервер </w:t>
      </w:r>
      <w:proofErr w:type="spellStart"/>
      <w:r>
        <w:t>taskflow</w:t>
      </w:r>
      <w:proofErr w:type="spellEnd"/>
      <w:r w:rsidRPr="00CF1689">
        <w:rPr>
          <w:lang w:val="ru-RU"/>
        </w:rPr>
        <w:t>-</w:t>
      </w:r>
      <w:r>
        <w:t>server</w:t>
      </w:r>
      <w:r w:rsidRPr="00CF1689">
        <w:rPr>
          <w:lang w:val="ru-RU"/>
        </w:rPr>
        <w:t xml:space="preserve"> (</w:t>
      </w:r>
      <w:r>
        <w:t>Spring</w:t>
      </w:r>
      <w:r w:rsidRPr="00CF1689">
        <w:rPr>
          <w:lang w:val="ru-RU"/>
        </w:rPr>
        <w:t xml:space="preserve"> </w:t>
      </w:r>
      <w:r>
        <w:t>Boot</w:t>
      </w:r>
      <w:r w:rsidRPr="00CF1689">
        <w:rPr>
          <w:lang w:val="ru-RU"/>
        </w:rPr>
        <w:t>), СУБД. Диаграмма задаёт границы системы для траектории «Мобильная разработка»: обязательно наличие серверной части.</w:t>
      </w:r>
    </w:p>
    <w:p w14:paraId="4CC3CF40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lastRenderedPageBreak/>
        <w:t xml:space="preserve">Данная диаграмма включена в каталог </w:t>
      </w:r>
      <w:r>
        <w:t>docs</w:t>
      </w:r>
      <w:r w:rsidRPr="00CF1689">
        <w:rPr>
          <w:lang w:val="ru-RU"/>
        </w:rPr>
        <w:t>/</w:t>
      </w:r>
      <w:proofErr w:type="spellStart"/>
      <w:r>
        <w:t>plantuml</w:t>
      </w:r>
      <w:proofErr w:type="spellEnd"/>
      <w:r w:rsidRPr="00CF1689">
        <w:rPr>
          <w:lang w:val="ru-RU"/>
        </w:rPr>
        <w:t xml:space="preserve">/ и экспортирована средствами </w:t>
      </w:r>
      <w:proofErr w:type="spellStart"/>
      <w:r>
        <w:t>PlantUML</w:t>
      </w:r>
      <w:proofErr w:type="spellEnd"/>
      <w:r w:rsidRPr="00CF1689">
        <w:rPr>
          <w:lang w:val="ru-RU"/>
        </w:rPr>
        <w:t>. Исходный текст диаграммы приведён в приложении к пояснительной записке.</w:t>
      </w:r>
    </w:p>
    <w:p w14:paraId="0EF2AFA2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Контекстная диаграмма демонстрирует, что система </w:t>
      </w:r>
      <w:proofErr w:type="spellStart"/>
      <w:r>
        <w:t>TaskFlow</w:t>
      </w:r>
      <w:proofErr w:type="spellEnd"/>
      <w:r w:rsidRPr="00CF1689">
        <w:rPr>
          <w:lang w:val="ru-RU"/>
        </w:rPr>
        <w:t xml:space="preserve"> является замкнутым преобразователем входных данных пользователя в структурированный набор задач, действуя в рамках архитектурных ограничений </w:t>
      </w:r>
      <w:r>
        <w:t>PCMEF</w:t>
      </w:r>
      <w:r w:rsidRPr="00CF1689">
        <w:rPr>
          <w:lang w:val="ru-RU"/>
        </w:rPr>
        <w:t xml:space="preserve"> и требований траектории «Мобильная разработка».</w:t>
      </w:r>
    </w:p>
    <w:p w14:paraId="0F48841D" w14:textId="77777777" w:rsidR="00B9629D" w:rsidRPr="00CF1689" w:rsidRDefault="00CF1689">
      <w:pPr>
        <w:pStyle w:val="21"/>
        <w:ind w:firstLine="0"/>
        <w:rPr>
          <w:lang w:val="ru-RU"/>
        </w:rPr>
      </w:pPr>
      <w:bookmarkStart w:id="4" w:name="_Toc233245723"/>
      <w:r w:rsidRPr="00CF1689">
        <w:rPr>
          <w:lang w:val="ru-RU"/>
        </w:rPr>
        <w:t xml:space="preserve">1.3. </w:t>
      </w:r>
      <w:r>
        <w:t>SWOT</w:t>
      </w:r>
      <w:r w:rsidRPr="00CF1689">
        <w:rPr>
          <w:lang w:val="ru-RU"/>
        </w:rPr>
        <w:t>-анализ текущего состояния</w:t>
      </w:r>
      <w:bookmarkEnd w:id="4"/>
    </w:p>
    <w:p w14:paraId="6C011118" w14:textId="77777777" w:rsidR="00B9629D" w:rsidRPr="00CF1689" w:rsidRDefault="00CF1689">
      <w:pPr>
        <w:rPr>
          <w:lang w:val="ru-RU"/>
        </w:rPr>
      </w:pPr>
      <w:r>
        <w:t>SWOT</w:t>
      </w:r>
      <w:r w:rsidRPr="00CF1689">
        <w:rPr>
          <w:lang w:val="ru-RU"/>
        </w:rPr>
        <w:t xml:space="preserve">-анализ оценивает внутренние и внешние факторы проекта </w:t>
      </w:r>
      <w:proofErr w:type="spellStart"/>
      <w:r>
        <w:t>TaskFlow</w:t>
      </w:r>
      <w:proofErr w:type="spellEnd"/>
      <w:r w:rsidRPr="00CF1689">
        <w:rPr>
          <w:lang w:val="ru-RU"/>
        </w:rPr>
        <w:t>.</w:t>
      </w:r>
    </w:p>
    <w:p w14:paraId="7FF9A746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Сильные стороны: клиент-серверная архитектура; </w:t>
      </w:r>
      <w:r>
        <w:t>JWT</w:t>
      </w:r>
      <w:r w:rsidRPr="00CF1689">
        <w:rPr>
          <w:lang w:val="ru-RU"/>
        </w:rPr>
        <w:t xml:space="preserve"> и </w:t>
      </w:r>
      <w:proofErr w:type="spellStart"/>
      <w:r>
        <w:t>BCrypt</w:t>
      </w:r>
      <w:proofErr w:type="spellEnd"/>
      <w:r w:rsidRPr="00CF1689">
        <w:rPr>
          <w:lang w:val="ru-RU"/>
        </w:rPr>
        <w:t xml:space="preserve">; 11 экранов </w:t>
      </w:r>
      <w:r>
        <w:t>Android</w:t>
      </w:r>
      <w:r w:rsidRPr="00CF1689">
        <w:rPr>
          <w:lang w:val="ru-RU"/>
        </w:rPr>
        <w:t xml:space="preserve">; 11 </w:t>
      </w:r>
      <w:r>
        <w:t>REST</w:t>
      </w:r>
      <w:r w:rsidRPr="00CF1689">
        <w:rPr>
          <w:lang w:val="ru-RU"/>
        </w:rPr>
        <w:t>-</w:t>
      </w:r>
      <w:proofErr w:type="spellStart"/>
      <w:r w:rsidRPr="00CF1689">
        <w:rPr>
          <w:lang w:val="ru-RU"/>
        </w:rPr>
        <w:t>эндпоинтов</w:t>
      </w:r>
      <w:proofErr w:type="spellEnd"/>
      <w:r w:rsidRPr="00CF1689">
        <w:rPr>
          <w:lang w:val="ru-RU"/>
        </w:rPr>
        <w:t xml:space="preserve">; </w:t>
      </w:r>
      <w:r>
        <w:t>Flyway</w:t>
      </w:r>
      <w:r w:rsidRPr="00CF1689">
        <w:rPr>
          <w:lang w:val="ru-RU"/>
        </w:rPr>
        <w:t xml:space="preserve">-миграции; </w:t>
      </w:r>
      <w:r>
        <w:t>Docker</w:t>
      </w:r>
      <w:r w:rsidRPr="00CF1689">
        <w:rPr>
          <w:lang w:val="ru-RU"/>
        </w:rPr>
        <w:t xml:space="preserve"> </w:t>
      </w:r>
      <w:r>
        <w:t>Compose</w:t>
      </w:r>
      <w:r w:rsidRPr="00CF1689">
        <w:rPr>
          <w:lang w:val="ru-RU"/>
        </w:rPr>
        <w:t xml:space="preserve">; полный комплект </w:t>
      </w:r>
      <w:r>
        <w:t>UML</w:t>
      </w:r>
      <w:r w:rsidRPr="00CF1689">
        <w:rPr>
          <w:lang w:val="ru-RU"/>
        </w:rPr>
        <w:t>-документации; открытый репозиторий.</w:t>
      </w:r>
    </w:p>
    <w:p w14:paraId="27931574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Слабые стороны: только платформа </w:t>
      </w:r>
      <w:r>
        <w:t>Android</w:t>
      </w:r>
      <w:r w:rsidRPr="00CF1689">
        <w:rPr>
          <w:lang w:val="ru-RU"/>
        </w:rPr>
        <w:t xml:space="preserve">; локальный кэш на </w:t>
      </w:r>
      <w:proofErr w:type="spellStart"/>
      <w:r>
        <w:t>SharedPreferences</w:t>
      </w:r>
      <w:proofErr w:type="spellEnd"/>
      <w:r w:rsidRPr="00CF1689">
        <w:rPr>
          <w:lang w:val="ru-RU"/>
        </w:rPr>
        <w:t xml:space="preserve"> (без </w:t>
      </w:r>
      <w:r>
        <w:t>Room</w:t>
      </w:r>
      <w:r w:rsidRPr="00CF1689">
        <w:rPr>
          <w:lang w:val="ru-RU"/>
        </w:rPr>
        <w:t xml:space="preserve">); отсутствие </w:t>
      </w:r>
      <w:r>
        <w:t>push</w:t>
      </w:r>
      <w:r w:rsidRPr="00CF1689">
        <w:rPr>
          <w:lang w:val="ru-RU"/>
        </w:rPr>
        <w:t>-уведомлений; один разработчик.</w:t>
      </w:r>
    </w:p>
    <w:p w14:paraId="50AAC1B4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Возможности: миграция на </w:t>
      </w:r>
      <w:r>
        <w:t>Room</w:t>
      </w:r>
      <w:r w:rsidRPr="00CF1689">
        <w:rPr>
          <w:lang w:val="ru-RU"/>
        </w:rPr>
        <w:t xml:space="preserve"> и </w:t>
      </w:r>
      <w:r>
        <w:t>Retrofit</w:t>
      </w:r>
      <w:r w:rsidRPr="00CF1689">
        <w:rPr>
          <w:lang w:val="ru-RU"/>
        </w:rPr>
        <w:t xml:space="preserve">; синхронизация </w:t>
      </w:r>
      <w:r>
        <w:t>offline</w:t>
      </w:r>
      <w:r w:rsidRPr="00CF1689">
        <w:rPr>
          <w:lang w:val="ru-RU"/>
        </w:rPr>
        <w:t>-</w:t>
      </w:r>
      <w:r>
        <w:t>first</w:t>
      </w:r>
      <w:r w:rsidRPr="00CF1689">
        <w:rPr>
          <w:lang w:val="ru-RU"/>
        </w:rPr>
        <w:t xml:space="preserve">; виджеты рабочего стола; </w:t>
      </w:r>
      <w:r>
        <w:t>iOS</w:t>
      </w:r>
      <w:r w:rsidRPr="00CF1689">
        <w:rPr>
          <w:lang w:val="ru-RU"/>
        </w:rPr>
        <w:t>/</w:t>
      </w:r>
      <w:r>
        <w:t>Kotlin</w:t>
      </w:r>
      <w:r w:rsidRPr="00CF1689">
        <w:rPr>
          <w:lang w:val="ru-RU"/>
        </w:rPr>
        <w:t xml:space="preserve"> </w:t>
      </w:r>
      <w:r>
        <w:t>Multiplatform</w:t>
      </w:r>
      <w:r w:rsidRPr="00CF1689">
        <w:rPr>
          <w:lang w:val="ru-RU"/>
        </w:rPr>
        <w:t xml:space="preserve">; интеграция с </w:t>
      </w:r>
      <w:r>
        <w:t>Google</w:t>
      </w:r>
      <w:r w:rsidRPr="00CF1689">
        <w:rPr>
          <w:lang w:val="ru-RU"/>
        </w:rPr>
        <w:t xml:space="preserve"> </w:t>
      </w:r>
      <w:r>
        <w:t>Calendar</w:t>
      </w:r>
      <w:r w:rsidRPr="00CF1689">
        <w:rPr>
          <w:lang w:val="ru-RU"/>
        </w:rPr>
        <w:t>.</w:t>
      </w:r>
    </w:p>
    <w:p w14:paraId="41D609EE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Угрозы: конкуренция </w:t>
      </w:r>
      <w:proofErr w:type="spellStart"/>
      <w:r>
        <w:t>Todoist</w:t>
      </w:r>
      <w:proofErr w:type="spellEnd"/>
      <w:r w:rsidRPr="00CF1689">
        <w:rPr>
          <w:lang w:val="ru-RU"/>
        </w:rPr>
        <w:t xml:space="preserve"> и </w:t>
      </w:r>
      <w:r>
        <w:t>Any</w:t>
      </w:r>
      <w:r w:rsidRPr="00CF1689">
        <w:rPr>
          <w:lang w:val="ru-RU"/>
        </w:rPr>
        <w:t>.</w:t>
      </w:r>
      <w:r>
        <w:t>do</w:t>
      </w:r>
      <w:r w:rsidRPr="00CF1689">
        <w:rPr>
          <w:lang w:val="ru-RU"/>
        </w:rPr>
        <w:t xml:space="preserve">; утечка </w:t>
      </w:r>
      <w:r>
        <w:t>JWT</w:t>
      </w:r>
      <w:r w:rsidRPr="00CF1689">
        <w:rPr>
          <w:lang w:val="ru-RU"/>
        </w:rPr>
        <w:t xml:space="preserve">-токенов; сбой сервера; изменение политик </w:t>
      </w:r>
      <w:r>
        <w:t>Google</w:t>
      </w:r>
      <w:r w:rsidRPr="00CF1689">
        <w:rPr>
          <w:lang w:val="ru-RU"/>
        </w:rPr>
        <w:t xml:space="preserve"> </w:t>
      </w:r>
      <w:r>
        <w:t>Play</w:t>
      </w:r>
      <w:r w:rsidRPr="00CF1689">
        <w:rPr>
          <w:lang w:val="ru-RU"/>
        </w:rPr>
        <w:t>.</w:t>
      </w:r>
    </w:p>
    <w:p w14:paraId="4B47CCBF" w14:textId="77777777" w:rsidR="00B9629D" w:rsidRDefault="00CF1689">
      <w:pPr>
        <w:ind w:firstLine="0"/>
        <w:jc w:val="center"/>
      </w:pPr>
      <w:proofErr w:type="spellStart"/>
      <w:r>
        <w:rPr>
          <w:i/>
        </w:rPr>
        <w:t>Таблица</w:t>
      </w:r>
      <w:proofErr w:type="spellEnd"/>
      <w:r>
        <w:rPr>
          <w:i/>
        </w:rPr>
        <w:t xml:space="preserve"> 1 – SWOT-</w:t>
      </w:r>
      <w:proofErr w:type="spellStart"/>
      <w:r>
        <w:rPr>
          <w:i/>
        </w:rPr>
        <w:t>анализ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TaskFlow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9629D" w14:paraId="0205BB6F" w14:textId="77777777">
        <w:tc>
          <w:tcPr>
            <w:tcW w:w="4320" w:type="dxa"/>
          </w:tcPr>
          <w:p w14:paraId="1C869AB3" w14:textId="77777777" w:rsidR="00B9629D" w:rsidRDefault="00B9629D"/>
        </w:tc>
        <w:tc>
          <w:tcPr>
            <w:tcW w:w="4320" w:type="dxa"/>
          </w:tcPr>
          <w:p w14:paraId="72E97A4C" w14:textId="77777777" w:rsidR="00B9629D" w:rsidRDefault="00CF1689">
            <w:proofErr w:type="spellStart"/>
            <w:r>
              <w:t>Описание</w:t>
            </w:r>
            <w:proofErr w:type="spellEnd"/>
          </w:p>
        </w:tc>
      </w:tr>
      <w:tr w:rsidR="00B9629D" w14:paraId="44ACB2A8" w14:textId="77777777">
        <w:tc>
          <w:tcPr>
            <w:tcW w:w="4320" w:type="dxa"/>
          </w:tcPr>
          <w:p w14:paraId="30F454B0" w14:textId="77777777" w:rsidR="00B9629D" w:rsidRDefault="00CF1689">
            <w:r>
              <w:t>S</w:t>
            </w:r>
          </w:p>
        </w:tc>
        <w:tc>
          <w:tcPr>
            <w:tcW w:w="4320" w:type="dxa"/>
          </w:tcPr>
          <w:p w14:paraId="2861A2BB" w14:textId="77777777" w:rsidR="00B9629D" w:rsidRDefault="00CF1689">
            <w:proofErr w:type="spellStart"/>
            <w:r>
              <w:t>Клиент-сервер</w:t>
            </w:r>
            <w:proofErr w:type="spellEnd"/>
            <w:r>
              <w:t xml:space="preserve">, JWT, 11 </w:t>
            </w:r>
            <w:proofErr w:type="spellStart"/>
            <w:r>
              <w:t>экранов</w:t>
            </w:r>
            <w:proofErr w:type="spellEnd"/>
            <w:r>
              <w:t>, Flyway, Docker, UML</w:t>
            </w:r>
          </w:p>
        </w:tc>
      </w:tr>
      <w:tr w:rsidR="00B9629D" w14:paraId="4B8FC934" w14:textId="77777777">
        <w:tc>
          <w:tcPr>
            <w:tcW w:w="4320" w:type="dxa"/>
          </w:tcPr>
          <w:p w14:paraId="304E9EE4" w14:textId="77777777" w:rsidR="00B9629D" w:rsidRDefault="00CF1689">
            <w:r>
              <w:t>W</w:t>
            </w:r>
          </w:p>
        </w:tc>
        <w:tc>
          <w:tcPr>
            <w:tcW w:w="4320" w:type="dxa"/>
          </w:tcPr>
          <w:p w14:paraId="53324BB9" w14:textId="77777777" w:rsidR="00B9629D" w:rsidRDefault="00CF1689">
            <w:proofErr w:type="spellStart"/>
            <w:r>
              <w:t>Только</w:t>
            </w:r>
            <w:proofErr w:type="spellEnd"/>
            <w:r>
              <w:t xml:space="preserve"> Android, </w:t>
            </w:r>
            <w:proofErr w:type="spellStart"/>
            <w:r>
              <w:t>SharedPreferences</w:t>
            </w:r>
            <w:proofErr w:type="spellEnd"/>
            <w:r>
              <w:t xml:space="preserve">, </w:t>
            </w:r>
            <w:proofErr w:type="spellStart"/>
            <w:r>
              <w:t>нет</w:t>
            </w:r>
            <w:proofErr w:type="spellEnd"/>
            <w:r>
              <w:t xml:space="preserve"> push</w:t>
            </w:r>
          </w:p>
        </w:tc>
      </w:tr>
      <w:tr w:rsidR="00B9629D" w14:paraId="56CCBDE8" w14:textId="77777777">
        <w:tc>
          <w:tcPr>
            <w:tcW w:w="4320" w:type="dxa"/>
          </w:tcPr>
          <w:p w14:paraId="6626B74A" w14:textId="77777777" w:rsidR="00B9629D" w:rsidRDefault="00CF1689">
            <w:r>
              <w:t>O</w:t>
            </w:r>
          </w:p>
        </w:tc>
        <w:tc>
          <w:tcPr>
            <w:tcW w:w="4320" w:type="dxa"/>
          </w:tcPr>
          <w:p w14:paraId="76528532" w14:textId="77777777" w:rsidR="00B9629D" w:rsidRDefault="00CF1689">
            <w:r>
              <w:t xml:space="preserve">Room, Retrofit, iOS, </w:t>
            </w:r>
            <w:proofErr w:type="spellStart"/>
            <w:r>
              <w:t>виджеты</w:t>
            </w:r>
            <w:proofErr w:type="spellEnd"/>
          </w:p>
        </w:tc>
      </w:tr>
      <w:tr w:rsidR="00B9629D" w:rsidRPr="001350DD" w14:paraId="38C08CF9" w14:textId="77777777">
        <w:tc>
          <w:tcPr>
            <w:tcW w:w="4320" w:type="dxa"/>
          </w:tcPr>
          <w:p w14:paraId="079E591B" w14:textId="77777777" w:rsidR="00B9629D" w:rsidRDefault="00CF1689">
            <w:r>
              <w:t>T</w:t>
            </w:r>
          </w:p>
        </w:tc>
        <w:tc>
          <w:tcPr>
            <w:tcW w:w="4320" w:type="dxa"/>
          </w:tcPr>
          <w:p w14:paraId="60CD22E5" w14:textId="77777777" w:rsidR="00B9629D" w:rsidRPr="00CF1689" w:rsidRDefault="00CF1689">
            <w:pPr>
              <w:rPr>
                <w:lang w:val="ru-RU"/>
              </w:rPr>
            </w:pPr>
            <w:proofErr w:type="spellStart"/>
            <w:r>
              <w:t>Todoist</w:t>
            </w:r>
            <w:proofErr w:type="spellEnd"/>
            <w:r w:rsidRPr="00CF1689">
              <w:rPr>
                <w:lang w:val="ru-RU"/>
              </w:rPr>
              <w:t>, утечка токенов, сбой сервера</w:t>
            </w:r>
          </w:p>
        </w:tc>
      </w:tr>
    </w:tbl>
    <w:p w14:paraId="4DED07DE" w14:textId="77777777" w:rsidR="00B9629D" w:rsidRDefault="00CF1689">
      <w:pPr>
        <w:ind w:firstLine="0"/>
        <w:jc w:val="center"/>
      </w:pPr>
      <w:r>
        <w:rPr>
          <w:noProof/>
        </w:rPr>
        <w:drawing>
          <wp:inline distT="0" distB="0" distL="0" distR="0" wp14:anchorId="46648E5A" wp14:editId="1AB5E3EC">
            <wp:extent cx="5040000" cy="36994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9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C091" w14:textId="77777777" w:rsidR="00B9629D" w:rsidRPr="00CF1689" w:rsidRDefault="00CF1689">
      <w:pPr>
        <w:ind w:firstLine="0"/>
        <w:jc w:val="center"/>
        <w:rPr>
          <w:lang w:val="ru-RU"/>
        </w:rPr>
      </w:pPr>
      <w:r w:rsidRPr="00CF1689">
        <w:rPr>
          <w:i/>
          <w:lang w:val="ru-RU"/>
        </w:rPr>
        <w:t>Рисунок 2 – Диаграмма бизнес-прецедентов (</w:t>
      </w:r>
      <w:r>
        <w:rPr>
          <w:i/>
        </w:rPr>
        <w:t>BUC</w:t>
      </w:r>
      <w:r w:rsidRPr="00CF1689">
        <w:rPr>
          <w:i/>
          <w:lang w:val="ru-RU"/>
        </w:rPr>
        <w:t>)</w:t>
      </w:r>
    </w:p>
    <w:p w14:paraId="3D0F4A40" w14:textId="77777777" w:rsidR="00B9629D" w:rsidRPr="00CF1689" w:rsidRDefault="00CF1689">
      <w:pPr>
        <w:rPr>
          <w:lang w:val="ru-RU"/>
        </w:rPr>
      </w:pPr>
      <w:r>
        <w:t>BUC</w:t>
      </w:r>
      <w:r w:rsidRPr="00CF1689">
        <w:rPr>
          <w:lang w:val="ru-RU"/>
        </w:rPr>
        <w:t xml:space="preserve"> отражает бизнес-цели без технических деталей. Актёр «Пользователь» инициирует прецеденты «Спланировать день», «Контролировать дедлайны», «Группировать задачи». Каждый </w:t>
      </w:r>
      <w:r>
        <w:t>BUC</w:t>
      </w:r>
      <w:r w:rsidRPr="00CF1689">
        <w:rPr>
          <w:lang w:val="ru-RU"/>
        </w:rPr>
        <w:t xml:space="preserve"> </w:t>
      </w:r>
      <w:r w:rsidRPr="00CF1689">
        <w:rPr>
          <w:lang w:val="ru-RU"/>
        </w:rPr>
        <w:lastRenderedPageBreak/>
        <w:t xml:space="preserve">трассируется в системные </w:t>
      </w:r>
      <w:r>
        <w:t>Use</w:t>
      </w:r>
      <w:r w:rsidRPr="00CF1689">
        <w:rPr>
          <w:lang w:val="ru-RU"/>
        </w:rPr>
        <w:t xml:space="preserve"> </w:t>
      </w:r>
      <w:r>
        <w:t>Case</w:t>
      </w:r>
      <w:r w:rsidRPr="00CF1689">
        <w:rPr>
          <w:lang w:val="ru-RU"/>
        </w:rPr>
        <w:t xml:space="preserve"> (создание задачи, календарь, избранное). Диаграмма согласует ожидания заказчика и </w:t>
      </w:r>
      <w:r>
        <w:t>MVP</w:t>
      </w:r>
      <w:r w:rsidRPr="00CF1689">
        <w:rPr>
          <w:lang w:val="ru-RU"/>
        </w:rPr>
        <w:t xml:space="preserve"> до начала кодирования.</w:t>
      </w:r>
    </w:p>
    <w:p w14:paraId="0EA04F59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Данная диаграмма включена в каталог </w:t>
      </w:r>
      <w:r>
        <w:t>docs</w:t>
      </w:r>
      <w:r w:rsidRPr="00CF1689">
        <w:rPr>
          <w:lang w:val="ru-RU"/>
        </w:rPr>
        <w:t>/</w:t>
      </w:r>
      <w:proofErr w:type="spellStart"/>
      <w:r>
        <w:t>plantuml</w:t>
      </w:r>
      <w:proofErr w:type="spellEnd"/>
      <w:r w:rsidRPr="00CF1689">
        <w:rPr>
          <w:lang w:val="ru-RU"/>
        </w:rPr>
        <w:t xml:space="preserve">/ и экспортирована средствами </w:t>
      </w:r>
      <w:proofErr w:type="spellStart"/>
      <w:r>
        <w:t>PlantUML</w:t>
      </w:r>
      <w:proofErr w:type="spellEnd"/>
      <w:r w:rsidRPr="00CF1689">
        <w:rPr>
          <w:lang w:val="ru-RU"/>
        </w:rPr>
        <w:t>. Исходный текст диаграммы приведён в приложении к пояснительной записке.</w:t>
      </w:r>
    </w:p>
    <w:p w14:paraId="3710B17F" w14:textId="77777777" w:rsidR="00B9629D" w:rsidRPr="00CF1689" w:rsidRDefault="00CF1689">
      <w:pPr>
        <w:pStyle w:val="21"/>
        <w:ind w:firstLine="0"/>
        <w:rPr>
          <w:lang w:val="ru-RU"/>
        </w:rPr>
      </w:pPr>
      <w:bookmarkStart w:id="5" w:name="_Toc233245724"/>
      <w:r w:rsidRPr="00CF1689">
        <w:rPr>
          <w:lang w:val="ru-RU"/>
        </w:rPr>
        <w:t>1.4. Анализ аналогов и конкурентов</w:t>
      </w:r>
      <w:bookmarkEnd w:id="5"/>
    </w:p>
    <w:p w14:paraId="16761667" w14:textId="77777777" w:rsidR="00B9629D" w:rsidRPr="00CF1689" w:rsidRDefault="00CF1689">
      <w:pPr>
        <w:rPr>
          <w:lang w:val="ru-RU"/>
        </w:rPr>
      </w:pPr>
      <w:proofErr w:type="spellStart"/>
      <w:r>
        <w:t>Todoist</w:t>
      </w:r>
      <w:proofErr w:type="spellEnd"/>
      <w:r w:rsidRPr="00CF1689">
        <w:rPr>
          <w:lang w:val="ru-RU"/>
        </w:rPr>
        <w:t xml:space="preserve"> — лидер рынка с кроссплатформенностью и мощными фильтрами, но многие функции доступны только по подписке. </w:t>
      </w:r>
      <w:r>
        <w:t>Any</w:t>
      </w:r>
      <w:r w:rsidRPr="00CF1689">
        <w:rPr>
          <w:lang w:val="ru-RU"/>
        </w:rPr>
        <w:t>.</w:t>
      </w:r>
      <w:r>
        <w:t>do</w:t>
      </w:r>
      <w:r w:rsidRPr="00CF1689">
        <w:rPr>
          <w:lang w:val="ru-RU"/>
        </w:rPr>
        <w:t xml:space="preserve"> — простой интерфейс и офлайн, но содержит рекламу в бесплатной версии. </w:t>
      </w:r>
      <w:r>
        <w:t>Google</w:t>
      </w:r>
      <w:r w:rsidRPr="00CF1689">
        <w:rPr>
          <w:lang w:val="ru-RU"/>
        </w:rPr>
        <w:t xml:space="preserve"> </w:t>
      </w:r>
      <w:r>
        <w:t>Tasks</w:t>
      </w:r>
      <w:r w:rsidRPr="00CF1689">
        <w:rPr>
          <w:lang w:val="ru-RU"/>
        </w:rPr>
        <w:t xml:space="preserve"> — минималистичен, интегрирован с экосистемой </w:t>
      </w:r>
      <w:r>
        <w:t>Google</w:t>
      </w:r>
      <w:r w:rsidRPr="00CF1689">
        <w:rPr>
          <w:lang w:val="ru-RU"/>
        </w:rPr>
        <w:t>, но ограничен функционалом и не предоставляет гибкой категоризации.</w:t>
      </w:r>
    </w:p>
    <w:p w14:paraId="4B4628E9" w14:textId="77777777" w:rsidR="00B9629D" w:rsidRPr="00CF1689" w:rsidRDefault="00CF1689">
      <w:pPr>
        <w:rPr>
          <w:lang w:val="ru-RU"/>
        </w:rPr>
      </w:pPr>
      <w:proofErr w:type="spellStart"/>
      <w:r>
        <w:t>TaskFlow</w:t>
      </w:r>
      <w:proofErr w:type="spellEnd"/>
      <w:r w:rsidRPr="00CF1689">
        <w:rPr>
          <w:lang w:val="ru-RU"/>
        </w:rPr>
        <w:t xml:space="preserve"> отличается открытой архитектурой </w:t>
      </w:r>
      <w:r>
        <w:t>PCMEF</w:t>
      </w:r>
      <w:r w:rsidRPr="00CF1689">
        <w:rPr>
          <w:lang w:val="ru-RU"/>
        </w:rPr>
        <w:t xml:space="preserve">, полным комплектом проектной документации для учебного проекта, бесплатной моделью и прозрачным </w:t>
      </w:r>
      <w:r>
        <w:t>REST</w:t>
      </w:r>
      <w:r w:rsidRPr="00CF1689">
        <w:rPr>
          <w:lang w:val="ru-RU"/>
        </w:rPr>
        <w:t xml:space="preserve"> </w:t>
      </w:r>
      <w:r>
        <w:t>API</w:t>
      </w:r>
      <w:r w:rsidRPr="00CF1689">
        <w:rPr>
          <w:lang w:val="ru-RU"/>
        </w:rPr>
        <w:t xml:space="preserve"> с документацией </w:t>
      </w:r>
      <w:proofErr w:type="spellStart"/>
      <w:r>
        <w:t>OpenAPI</w:t>
      </w:r>
      <w:proofErr w:type="spellEnd"/>
      <w:r w:rsidRPr="00CF1689">
        <w:rPr>
          <w:lang w:val="ru-RU"/>
        </w:rPr>
        <w:t xml:space="preserve">. Для </w:t>
      </w:r>
      <w:proofErr w:type="gramStart"/>
      <w:r w:rsidRPr="00CF1689">
        <w:rPr>
          <w:lang w:val="ru-RU"/>
        </w:rPr>
        <w:t>траектории</w:t>
      </w:r>
      <w:proofErr w:type="gramEnd"/>
      <w:r w:rsidRPr="00CF1689">
        <w:rPr>
          <w:lang w:val="ru-RU"/>
        </w:rPr>
        <w:t xml:space="preserve"> В критично наличие серверной части — </w:t>
      </w:r>
      <w:proofErr w:type="spellStart"/>
      <w:r>
        <w:t>TaskFlow</w:t>
      </w:r>
      <w:proofErr w:type="spellEnd"/>
      <w:r w:rsidRPr="00CF1689">
        <w:rPr>
          <w:lang w:val="ru-RU"/>
        </w:rPr>
        <w:t xml:space="preserve"> его реализует в модуле </w:t>
      </w:r>
      <w:proofErr w:type="spellStart"/>
      <w:r>
        <w:t>taskflow</w:t>
      </w:r>
      <w:proofErr w:type="spellEnd"/>
      <w:r w:rsidRPr="00CF1689">
        <w:rPr>
          <w:lang w:val="ru-RU"/>
        </w:rPr>
        <w:t>-</w:t>
      </w:r>
      <w:r>
        <w:t>server</w:t>
      </w:r>
      <w:r w:rsidRPr="00CF1689">
        <w:rPr>
          <w:lang w:val="ru-RU"/>
        </w:rPr>
        <w:t>.</w:t>
      </w:r>
    </w:p>
    <w:p w14:paraId="5D9C5506" w14:textId="77777777" w:rsidR="00B9629D" w:rsidRDefault="00CF1689">
      <w:pPr>
        <w:ind w:firstLine="0"/>
        <w:jc w:val="center"/>
      </w:pPr>
      <w:proofErr w:type="spellStart"/>
      <w:r>
        <w:rPr>
          <w:i/>
        </w:rPr>
        <w:t>Таблица</w:t>
      </w:r>
      <w:proofErr w:type="spellEnd"/>
      <w:r>
        <w:rPr>
          <w:i/>
        </w:rPr>
        <w:t xml:space="preserve"> 2 – </w:t>
      </w:r>
      <w:proofErr w:type="spellStart"/>
      <w:r>
        <w:rPr>
          <w:i/>
        </w:rPr>
        <w:t>Сравнение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аналогов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9629D" w14:paraId="050B9F24" w14:textId="77777777">
        <w:tc>
          <w:tcPr>
            <w:tcW w:w="2160" w:type="dxa"/>
          </w:tcPr>
          <w:p w14:paraId="5176B3FA" w14:textId="77777777" w:rsidR="00B9629D" w:rsidRDefault="00CF1689">
            <w:proofErr w:type="spellStart"/>
            <w:r>
              <w:t>Приложение</w:t>
            </w:r>
            <w:proofErr w:type="spellEnd"/>
          </w:p>
        </w:tc>
        <w:tc>
          <w:tcPr>
            <w:tcW w:w="2160" w:type="dxa"/>
          </w:tcPr>
          <w:p w14:paraId="51E34DC5" w14:textId="77777777" w:rsidR="00B9629D" w:rsidRDefault="00CF1689">
            <w:proofErr w:type="spellStart"/>
            <w:r>
              <w:t>Сервер</w:t>
            </w:r>
            <w:proofErr w:type="spellEnd"/>
          </w:p>
        </w:tc>
        <w:tc>
          <w:tcPr>
            <w:tcW w:w="2160" w:type="dxa"/>
          </w:tcPr>
          <w:p w14:paraId="182B5124" w14:textId="77777777" w:rsidR="00B9629D" w:rsidRDefault="00CF1689">
            <w:proofErr w:type="spellStart"/>
            <w:r>
              <w:t>Офлайн</w:t>
            </w:r>
            <w:proofErr w:type="spellEnd"/>
          </w:p>
        </w:tc>
        <w:tc>
          <w:tcPr>
            <w:tcW w:w="2160" w:type="dxa"/>
          </w:tcPr>
          <w:p w14:paraId="50D48BFF" w14:textId="77777777" w:rsidR="00B9629D" w:rsidRDefault="00CF1689">
            <w:r>
              <w:t>Open Source</w:t>
            </w:r>
          </w:p>
        </w:tc>
      </w:tr>
      <w:tr w:rsidR="00B9629D" w14:paraId="20D60066" w14:textId="77777777">
        <w:tc>
          <w:tcPr>
            <w:tcW w:w="2160" w:type="dxa"/>
          </w:tcPr>
          <w:p w14:paraId="29E4D1F7" w14:textId="77777777" w:rsidR="00B9629D" w:rsidRDefault="00CF1689">
            <w:proofErr w:type="spellStart"/>
            <w:r>
              <w:t>Todoist</w:t>
            </w:r>
            <w:proofErr w:type="spellEnd"/>
          </w:p>
        </w:tc>
        <w:tc>
          <w:tcPr>
            <w:tcW w:w="2160" w:type="dxa"/>
          </w:tcPr>
          <w:p w14:paraId="4A57B8D0" w14:textId="77777777" w:rsidR="00B9629D" w:rsidRDefault="00CF1689">
            <w:proofErr w:type="spellStart"/>
            <w:r>
              <w:t>Да</w:t>
            </w:r>
            <w:proofErr w:type="spellEnd"/>
          </w:p>
        </w:tc>
        <w:tc>
          <w:tcPr>
            <w:tcW w:w="2160" w:type="dxa"/>
          </w:tcPr>
          <w:p w14:paraId="2259D35D" w14:textId="77777777" w:rsidR="00B9629D" w:rsidRDefault="00CF1689">
            <w:proofErr w:type="spellStart"/>
            <w:r>
              <w:t>Частично</w:t>
            </w:r>
            <w:proofErr w:type="spellEnd"/>
          </w:p>
        </w:tc>
        <w:tc>
          <w:tcPr>
            <w:tcW w:w="2160" w:type="dxa"/>
          </w:tcPr>
          <w:p w14:paraId="6B0E5B6B" w14:textId="77777777" w:rsidR="00B9629D" w:rsidRDefault="00CF1689">
            <w:proofErr w:type="spellStart"/>
            <w:r>
              <w:t>Нет</w:t>
            </w:r>
            <w:proofErr w:type="spellEnd"/>
          </w:p>
        </w:tc>
      </w:tr>
      <w:tr w:rsidR="00B9629D" w14:paraId="558E7387" w14:textId="77777777">
        <w:tc>
          <w:tcPr>
            <w:tcW w:w="2160" w:type="dxa"/>
          </w:tcPr>
          <w:p w14:paraId="4CDA0B84" w14:textId="77777777" w:rsidR="00B9629D" w:rsidRDefault="00CF1689">
            <w:r>
              <w:t>Any.do</w:t>
            </w:r>
          </w:p>
        </w:tc>
        <w:tc>
          <w:tcPr>
            <w:tcW w:w="2160" w:type="dxa"/>
          </w:tcPr>
          <w:p w14:paraId="63F8A536" w14:textId="77777777" w:rsidR="00B9629D" w:rsidRDefault="00CF1689">
            <w:proofErr w:type="spellStart"/>
            <w:r>
              <w:t>Да</w:t>
            </w:r>
            <w:proofErr w:type="spellEnd"/>
          </w:p>
        </w:tc>
        <w:tc>
          <w:tcPr>
            <w:tcW w:w="2160" w:type="dxa"/>
          </w:tcPr>
          <w:p w14:paraId="54E6F5C9" w14:textId="77777777" w:rsidR="00B9629D" w:rsidRDefault="00CF1689">
            <w:proofErr w:type="spellStart"/>
            <w:r>
              <w:t>Да</w:t>
            </w:r>
            <w:proofErr w:type="spellEnd"/>
          </w:p>
        </w:tc>
        <w:tc>
          <w:tcPr>
            <w:tcW w:w="2160" w:type="dxa"/>
          </w:tcPr>
          <w:p w14:paraId="3B7012CF" w14:textId="77777777" w:rsidR="00B9629D" w:rsidRDefault="00CF1689">
            <w:proofErr w:type="spellStart"/>
            <w:r>
              <w:t>Нет</w:t>
            </w:r>
            <w:proofErr w:type="spellEnd"/>
          </w:p>
        </w:tc>
      </w:tr>
      <w:tr w:rsidR="00B9629D" w14:paraId="2E0F222A" w14:textId="77777777">
        <w:tc>
          <w:tcPr>
            <w:tcW w:w="2160" w:type="dxa"/>
          </w:tcPr>
          <w:p w14:paraId="54F2E433" w14:textId="77777777" w:rsidR="00B9629D" w:rsidRDefault="00CF1689">
            <w:r>
              <w:t xml:space="preserve">Google </w:t>
            </w:r>
            <w:r>
              <w:lastRenderedPageBreak/>
              <w:t>Tasks</w:t>
            </w:r>
          </w:p>
        </w:tc>
        <w:tc>
          <w:tcPr>
            <w:tcW w:w="2160" w:type="dxa"/>
          </w:tcPr>
          <w:p w14:paraId="0529506C" w14:textId="77777777" w:rsidR="00B9629D" w:rsidRDefault="00CF1689">
            <w:proofErr w:type="spellStart"/>
            <w:r>
              <w:lastRenderedPageBreak/>
              <w:t>Да</w:t>
            </w:r>
            <w:proofErr w:type="spellEnd"/>
          </w:p>
        </w:tc>
        <w:tc>
          <w:tcPr>
            <w:tcW w:w="2160" w:type="dxa"/>
          </w:tcPr>
          <w:p w14:paraId="1CFEF52F" w14:textId="77777777" w:rsidR="00B9629D" w:rsidRDefault="00CF1689">
            <w:proofErr w:type="spellStart"/>
            <w:r>
              <w:t>Нет</w:t>
            </w:r>
            <w:proofErr w:type="spellEnd"/>
          </w:p>
        </w:tc>
        <w:tc>
          <w:tcPr>
            <w:tcW w:w="2160" w:type="dxa"/>
          </w:tcPr>
          <w:p w14:paraId="7C10DD85" w14:textId="77777777" w:rsidR="00B9629D" w:rsidRDefault="00CF1689">
            <w:proofErr w:type="spellStart"/>
            <w:r>
              <w:t>Нет</w:t>
            </w:r>
            <w:proofErr w:type="spellEnd"/>
          </w:p>
        </w:tc>
      </w:tr>
      <w:tr w:rsidR="00B9629D" w14:paraId="230A1969" w14:textId="77777777">
        <w:tc>
          <w:tcPr>
            <w:tcW w:w="2160" w:type="dxa"/>
          </w:tcPr>
          <w:p w14:paraId="159E8000" w14:textId="77777777" w:rsidR="00B9629D" w:rsidRDefault="00CF1689">
            <w:proofErr w:type="spellStart"/>
            <w:r>
              <w:t>TaskFlow</w:t>
            </w:r>
            <w:proofErr w:type="spellEnd"/>
          </w:p>
        </w:tc>
        <w:tc>
          <w:tcPr>
            <w:tcW w:w="2160" w:type="dxa"/>
          </w:tcPr>
          <w:p w14:paraId="7CA13233" w14:textId="77777777" w:rsidR="00B9629D" w:rsidRDefault="00CF1689">
            <w:r>
              <w:t>Spring Boot</w:t>
            </w:r>
          </w:p>
        </w:tc>
        <w:tc>
          <w:tcPr>
            <w:tcW w:w="2160" w:type="dxa"/>
          </w:tcPr>
          <w:p w14:paraId="4F0FC331" w14:textId="77777777" w:rsidR="00B9629D" w:rsidRDefault="00CF1689">
            <w:proofErr w:type="spellStart"/>
            <w:r>
              <w:t>Да</w:t>
            </w:r>
            <w:proofErr w:type="spellEnd"/>
          </w:p>
        </w:tc>
        <w:tc>
          <w:tcPr>
            <w:tcW w:w="2160" w:type="dxa"/>
          </w:tcPr>
          <w:p w14:paraId="2AC00199" w14:textId="77777777" w:rsidR="00B9629D" w:rsidRDefault="00CF1689">
            <w:proofErr w:type="spellStart"/>
            <w:r>
              <w:t>Да</w:t>
            </w:r>
            <w:proofErr w:type="spellEnd"/>
          </w:p>
        </w:tc>
      </w:tr>
    </w:tbl>
    <w:p w14:paraId="557D87EB" w14:textId="77777777" w:rsidR="00B9629D" w:rsidRDefault="00CF1689">
      <w:pPr>
        <w:pStyle w:val="21"/>
        <w:ind w:firstLine="0"/>
      </w:pPr>
      <w:bookmarkStart w:id="6" w:name="_Toc233245725"/>
      <w:r>
        <w:t xml:space="preserve">1.5. </w:t>
      </w:r>
      <w:proofErr w:type="spellStart"/>
      <w:r>
        <w:t>Обоснование</w:t>
      </w:r>
      <w:proofErr w:type="spellEnd"/>
      <w:r>
        <w:t xml:space="preserve"> </w:t>
      </w:r>
      <w:proofErr w:type="spellStart"/>
      <w:r>
        <w:t>необходимости</w:t>
      </w:r>
      <w:proofErr w:type="spellEnd"/>
      <w:r>
        <w:t xml:space="preserve"> </w:t>
      </w:r>
      <w:proofErr w:type="spellStart"/>
      <w:r>
        <w:t>разработки</w:t>
      </w:r>
      <w:bookmarkEnd w:id="6"/>
      <w:proofErr w:type="spellEnd"/>
    </w:p>
    <w:p w14:paraId="4BD413BE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Необходимость разработки обусловлена тремя факторами. Во-первых, учебная программа требует демонстрации полного цикла ПО с сервером </w:t>
      </w:r>
      <w:r>
        <w:t>Spring</w:t>
      </w:r>
      <w:r w:rsidRPr="00CF1689">
        <w:rPr>
          <w:lang w:val="ru-RU"/>
        </w:rPr>
        <w:t xml:space="preserve"> </w:t>
      </w:r>
      <w:r>
        <w:t>Boot</w:t>
      </w:r>
      <w:r w:rsidRPr="00CF1689">
        <w:rPr>
          <w:lang w:val="ru-RU"/>
        </w:rPr>
        <w:t>. Во-вторых, пользователям нужен простой инструмент без подписок. В-третьих, открытый код позволяет расширять функционал (</w:t>
      </w:r>
      <w:r>
        <w:t>Room</w:t>
      </w:r>
      <w:r w:rsidRPr="00CF1689">
        <w:rPr>
          <w:lang w:val="ru-RU"/>
        </w:rPr>
        <w:t xml:space="preserve">, </w:t>
      </w:r>
      <w:r>
        <w:t>Retrofit</w:t>
      </w:r>
      <w:r w:rsidRPr="00CF1689">
        <w:rPr>
          <w:lang w:val="ru-RU"/>
        </w:rPr>
        <w:t>).</w:t>
      </w:r>
    </w:p>
    <w:p w14:paraId="220643E8" w14:textId="77777777" w:rsidR="00B9629D" w:rsidRPr="00CF1689" w:rsidRDefault="00CF1689">
      <w:pPr>
        <w:pStyle w:val="21"/>
        <w:ind w:firstLine="0"/>
        <w:rPr>
          <w:lang w:val="ru-RU"/>
        </w:rPr>
      </w:pPr>
      <w:bookmarkStart w:id="7" w:name="_Toc233245726"/>
      <w:r w:rsidRPr="00CF1689">
        <w:rPr>
          <w:lang w:val="ru-RU"/>
        </w:rPr>
        <w:t>1.6. Экономическое обоснование (</w:t>
      </w:r>
      <w:r>
        <w:t>ROI</w:t>
      </w:r>
      <w:r w:rsidRPr="00CF1689">
        <w:rPr>
          <w:lang w:val="ru-RU"/>
        </w:rPr>
        <w:t>)</w:t>
      </w:r>
      <w:bookmarkEnd w:id="7"/>
    </w:p>
    <w:p w14:paraId="6567D3A0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Экономическое обоснование для гипотетического внедрения в малую команду (10 сотрудников): экономия 30 мин/день на ручное планирование = 125 ч/год на человека. При стоимости часа 500 руб. — 62 500 </w:t>
      </w:r>
      <w:proofErr w:type="spellStart"/>
      <w:r w:rsidRPr="00CF1689">
        <w:rPr>
          <w:lang w:val="ru-RU"/>
        </w:rPr>
        <w:t>руб</w:t>
      </w:r>
      <w:proofErr w:type="spellEnd"/>
      <w:r w:rsidRPr="00CF1689">
        <w:rPr>
          <w:lang w:val="ru-RU"/>
        </w:rPr>
        <w:t xml:space="preserve">/год на сотрудника, 625 000 </w:t>
      </w:r>
      <w:proofErr w:type="spellStart"/>
      <w:r w:rsidRPr="00CF1689">
        <w:rPr>
          <w:lang w:val="ru-RU"/>
        </w:rPr>
        <w:t>руб</w:t>
      </w:r>
      <w:proofErr w:type="spellEnd"/>
      <w:r w:rsidRPr="00CF1689">
        <w:rPr>
          <w:lang w:val="ru-RU"/>
        </w:rPr>
        <w:t xml:space="preserve">/год на команду. Затраты на разработку </w:t>
      </w:r>
      <w:r>
        <w:t>MVP</w:t>
      </w:r>
      <w:r w:rsidRPr="00CF1689">
        <w:rPr>
          <w:lang w:val="ru-RU"/>
        </w:rPr>
        <w:t xml:space="preserve"> — 450 000 </w:t>
      </w:r>
      <w:proofErr w:type="spellStart"/>
      <w:r w:rsidRPr="00CF1689">
        <w:rPr>
          <w:lang w:val="ru-RU"/>
        </w:rPr>
        <w:t>руб</w:t>
      </w:r>
      <w:proofErr w:type="spellEnd"/>
      <w:r w:rsidRPr="00CF1689">
        <w:rPr>
          <w:lang w:val="ru-RU"/>
        </w:rPr>
        <w:t xml:space="preserve">; инфраструктура — 15 000 </w:t>
      </w:r>
      <w:proofErr w:type="spellStart"/>
      <w:r w:rsidRPr="00CF1689">
        <w:rPr>
          <w:lang w:val="ru-RU"/>
        </w:rPr>
        <w:t>руб</w:t>
      </w:r>
      <w:proofErr w:type="spellEnd"/>
      <w:r w:rsidRPr="00CF1689">
        <w:rPr>
          <w:lang w:val="ru-RU"/>
        </w:rPr>
        <w:t xml:space="preserve">/мес. Срок окупаемости ≈ 9 месяцев; </w:t>
      </w:r>
      <w:r>
        <w:t>ROI</w:t>
      </w:r>
      <w:r w:rsidRPr="00CF1689">
        <w:rPr>
          <w:lang w:val="ru-RU"/>
        </w:rPr>
        <w:t xml:space="preserve"> за 3 года ≈ 317 % при сохранении команды из 10 пользователей.</w:t>
      </w:r>
    </w:p>
    <w:p w14:paraId="5B2E91BE" w14:textId="77777777" w:rsidR="00B9629D" w:rsidRPr="00CF1689" w:rsidRDefault="00CF1689">
      <w:pPr>
        <w:pStyle w:val="21"/>
        <w:ind w:firstLine="0"/>
        <w:rPr>
          <w:lang w:val="ru-RU"/>
        </w:rPr>
      </w:pPr>
      <w:bookmarkStart w:id="8" w:name="_Toc233245727"/>
      <w:r w:rsidRPr="00CF1689">
        <w:rPr>
          <w:lang w:val="ru-RU"/>
        </w:rPr>
        <w:t>Выводы</w:t>
      </w:r>
      <w:bookmarkEnd w:id="8"/>
    </w:p>
    <w:p w14:paraId="43023292" w14:textId="3734032B" w:rsidR="00B9629D" w:rsidRPr="00CF1689" w:rsidRDefault="00CF1689" w:rsidP="00D10147">
      <w:pPr>
        <w:rPr>
          <w:lang w:val="ru-RU"/>
        </w:rPr>
      </w:pPr>
      <w:r w:rsidRPr="00CF1689">
        <w:rPr>
          <w:lang w:val="ru-RU"/>
        </w:rPr>
        <w:t xml:space="preserve">В аналитической части проведён анализ предметной области, </w:t>
      </w:r>
      <w:r>
        <w:t>IDEF</w:t>
      </w:r>
      <w:r w:rsidRPr="00CF1689">
        <w:rPr>
          <w:lang w:val="ru-RU"/>
        </w:rPr>
        <w:t xml:space="preserve">0, </w:t>
      </w:r>
      <w:r>
        <w:t>SWOT</w:t>
      </w:r>
      <w:r w:rsidRPr="00CF1689">
        <w:rPr>
          <w:lang w:val="ru-RU"/>
        </w:rPr>
        <w:t xml:space="preserve">, аналогов и </w:t>
      </w:r>
      <w:r>
        <w:t>ROI</w:t>
      </w:r>
      <w:r w:rsidRPr="00CF1689">
        <w:rPr>
          <w:lang w:val="ru-RU"/>
        </w:rPr>
        <w:t xml:space="preserve">. Результаты подтверждают целесообразность разработки </w:t>
      </w:r>
      <w:proofErr w:type="spellStart"/>
      <w:r>
        <w:t>TaskFlow</w:t>
      </w:r>
      <w:proofErr w:type="spellEnd"/>
      <w:r w:rsidRPr="00CF1689">
        <w:rPr>
          <w:lang w:val="ru-RU"/>
        </w:rPr>
        <w:t xml:space="preserve"> с клиент-серверной архитектурой для </w:t>
      </w:r>
      <w:r>
        <w:t>Android</w:t>
      </w:r>
      <w:r w:rsidRPr="00CF1689">
        <w:rPr>
          <w:lang w:val="ru-RU"/>
        </w:rPr>
        <w:t xml:space="preserve"> и </w:t>
      </w:r>
      <w:r>
        <w:t>Spring</w:t>
      </w:r>
      <w:r w:rsidRPr="00CF1689">
        <w:rPr>
          <w:lang w:val="ru-RU"/>
        </w:rPr>
        <w:t xml:space="preserve"> </w:t>
      </w:r>
      <w:r>
        <w:t>Boot</w:t>
      </w:r>
      <w:r w:rsidRPr="00CF1689">
        <w:rPr>
          <w:lang w:val="ru-RU"/>
        </w:rPr>
        <w:t>.2. Проектная часть</w:t>
      </w:r>
    </w:p>
    <w:p w14:paraId="279B7704" w14:textId="77777777" w:rsidR="00D10147" w:rsidRDefault="00D10147">
      <w:pPr>
        <w:spacing w:line="276" w:lineRule="auto"/>
        <w:ind w:firstLine="0"/>
        <w:jc w:val="left"/>
        <w:rPr>
          <w:rFonts w:eastAsiaTheme="majorEastAsia" w:cstheme="majorBidi"/>
          <w:b/>
          <w:bCs/>
          <w:szCs w:val="26"/>
          <w:lang w:val="ru-RU"/>
        </w:rPr>
      </w:pPr>
      <w:r>
        <w:rPr>
          <w:lang w:val="ru-RU"/>
        </w:rPr>
        <w:br w:type="page"/>
      </w:r>
    </w:p>
    <w:p w14:paraId="465AD811" w14:textId="3C1909D8" w:rsidR="00B9629D" w:rsidRPr="00CF1689" w:rsidRDefault="00CF1689">
      <w:pPr>
        <w:pStyle w:val="21"/>
        <w:ind w:firstLine="0"/>
        <w:rPr>
          <w:lang w:val="ru-RU"/>
        </w:rPr>
      </w:pPr>
      <w:bookmarkStart w:id="9" w:name="_Toc233245728"/>
      <w:r w:rsidRPr="00CF1689">
        <w:rPr>
          <w:lang w:val="ru-RU"/>
        </w:rPr>
        <w:lastRenderedPageBreak/>
        <w:t>2.1. Модель требований к ПО</w:t>
      </w:r>
      <w:bookmarkEnd w:id="9"/>
    </w:p>
    <w:p w14:paraId="261FD387" w14:textId="77777777" w:rsidR="00B9629D" w:rsidRPr="00CF1689" w:rsidRDefault="00CF1689">
      <w:pPr>
        <w:pStyle w:val="31"/>
        <w:ind w:firstLine="0"/>
        <w:rPr>
          <w:lang w:val="ru-RU"/>
        </w:rPr>
      </w:pPr>
      <w:bookmarkStart w:id="10" w:name="_Toc233245729"/>
      <w:r w:rsidRPr="00CF1689">
        <w:rPr>
          <w:lang w:val="ru-RU"/>
        </w:rPr>
        <w:t xml:space="preserve">2.1.1. </w:t>
      </w:r>
      <w:r>
        <w:t>Use</w:t>
      </w:r>
      <w:r w:rsidRPr="00CF1689">
        <w:rPr>
          <w:lang w:val="ru-RU"/>
        </w:rPr>
        <w:t xml:space="preserve"> </w:t>
      </w:r>
      <w:r>
        <w:t>Case</w:t>
      </w:r>
      <w:r w:rsidRPr="00CF1689">
        <w:rPr>
          <w:lang w:val="ru-RU"/>
        </w:rPr>
        <w:t xml:space="preserve"> диаграмма</w:t>
      </w:r>
      <w:bookmarkEnd w:id="10"/>
    </w:p>
    <w:p w14:paraId="2E02A33B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>Диаграмма вариантов использования формализует функциональные требования.</w:t>
      </w:r>
    </w:p>
    <w:p w14:paraId="363CE953" w14:textId="77777777" w:rsidR="00B9629D" w:rsidRDefault="00CF1689">
      <w:pPr>
        <w:ind w:firstLine="0"/>
        <w:jc w:val="center"/>
      </w:pPr>
      <w:r>
        <w:rPr>
          <w:noProof/>
        </w:rPr>
        <w:drawing>
          <wp:inline distT="0" distB="0" distL="0" distR="0" wp14:anchorId="4EF58450" wp14:editId="3BE1D804">
            <wp:extent cx="5040000" cy="54090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40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FD54A" w14:textId="77777777" w:rsidR="00B9629D" w:rsidRPr="00CF1689" w:rsidRDefault="00CF1689">
      <w:pPr>
        <w:ind w:firstLine="0"/>
        <w:jc w:val="center"/>
        <w:rPr>
          <w:lang w:val="ru-RU"/>
        </w:rPr>
      </w:pPr>
      <w:r w:rsidRPr="00CF1689">
        <w:rPr>
          <w:i/>
          <w:lang w:val="ru-RU"/>
        </w:rPr>
        <w:t>Рисунок 3 – Диаграмма вариантов использования</w:t>
      </w:r>
    </w:p>
    <w:p w14:paraId="1536644F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Прямоугольник </w:t>
      </w:r>
      <w:proofErr w:type="spellStart"/>
      <w:r>
        <w:t>TaskFlow</w:t>
      </w:r>
      <w:proofErr w:type="spellEnd"/>
      <w:r w:rsidRPr="00CF1689">
        <w:rPr>
          <w:lang w:val="ru-RU"/>
        </w:rPr>
        <w:t xml:space="preserve"> — граница системы. 13 прецедентов: вход, регистрация, просмотр, поиск, </w:t>
      </w:r>
      <w:r>
        <w:t>CRUD</w:t>
      </w:r>
      <w:r w:rsidRPr="00CF1689">
        <w:rPr>
          <w:lang w:val="ru-RU"/>
        </w:rPr>
        <w:t xml:space="preserve"> задач, избранное, статус, </w:t>
      </w:r>
      <w:r w:rsidRPr="00CF1689">
        <w:rPr>
          <w:lang w:val="ru-RU"/>
        </w:rPr>
        <w:lastRenderedPageBreak/>
        <w:t xml:space="preserve">календарь, уведомления, профиль, выход. Связи </w:t>
      </w:r>
      <w:r>
        <w:t>include</w:t>
      </w:r>
      <w:r w:rsidRPr="00CF1689">
        <w:rPr>
          <w:lang w:val="ru-RU"/>
        </w:rPr>
        <w:t xml:space="preserve"> показывают обязательное включение (создание </w:t>
      </w:r>
      <w:r w:rsidRPr="00D10147">
        <w:rPr>
          <w:lang w:val="ru-RU"/>
        </w:rPr>
        <w:t>→</w:t>
      </w:r>
      <w:r w:rsidRPr="00CF1689">
        <w:rPr>
          <w:lang w:val="ru-RU"/>
        </w:rPr>
        <w:t xml:space="preserve"> обновление списка). Актёр «Пользователь» — единственная роль в </w:t>
      </w:r>
      <w:r>
        <w:t>MVP</w:t>
      </w:r>
      <w:r w:rsidRPr="00CF1689">
        <w:rPr>
          <w:lang w:val="ru-RU"/>
        </w:rPr>
        <w:t>.</w:t>
      </w:r>
    </w:p>
    <w:p w14:paraId="62B2D7CE" w14:textId="77777777" w:rsidR="00B9629D" w:rsidRDefault="00CF1689">
      <w:r w:rsidRPr="00CF1689">
        <w:rPr>
          <w:lang w:val="ru-RU"/>
        </w:rPr>
        <w:t xml:space="preserve">Данная диаграмма включена в каталог </w:t>
      </w:r>
      <w:r>
        <w:t>docs</w:t>
      </w:r>
      <w:r w:rsidRPr="00CF1689">
        <w:rPr>
          <w:lang w:val="ru-RU"/>
        </w:rPr>
        <w:t>/</w:t>
      </w:r>
      <w:proofErr w:type="spellStart"/>
      <w:r>
        <w:t>plantuml</w:t>
      </w:r>
      <w:proofErr w:type="spellEnd"/>
      <w:r w:rsidRPr="00CF1689">
        <w:rPr>
          <w:lang w:val="ru-RU"/>
        </w:rPr>
        <w:t xml:space="preserve">/ и экспортирована средствами </w:t>
      </w:r>
      <w:proofErr w:type="spellStart"/>
      <w:r>
        <w:t>PlantUML</w:t>
      </w:r>
      <w:proofErr w:type="spellEnd"/>
      <w:r w:rsidRPr="00CF1689">
        <w:rPr>
          <w:lang w:val="ru-RU"/>
        </w:rPr>
        <w:t xml:space="preserve">. </w:t>
      </w:r>
      <w:proofErr w:type="spellStart"/>
      <w:r>
        <w:t>Исходный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диаграммы</w:t>
      </w:r>
      <w:proofErr w:type="spellEnd"/>
      <w:r>
        <w:t xml:space="preserve"> </w:t>
      </w:r>
      <w:proofErr w:type="spellStart"/>
      <w:r>
        <w:t>приведён</w:t>
      </w:r>
      <w:proofErr w:type="spellEnd"/>
      <w:r>
        <w:t xml:space="preserve"> в </w:t>
      </w:r>
      <w:proofErr w:type="spellStart"/>
      <w:r>
        <w:t>приложении</w:t>
      </w:r>
      <w:proofErr w:type="spellEnd"/>
      <w:r>
        <w:t xml:space="preserve"> к </w:t>
      </w:r>
      <w:proofErr w:type="spellStart"/>
      <w:r>
        <w:t>пояснительной</w:t>
      </w:r>
      <w:proofErr w:type="spellEnd"/>
      <w:r>
        <w:t xml:space="preserve"> </w:t>
      </w:r>
      <w:proofErr w:type="spellStart"/>
      <w:r>
        <w:t>записке</w:t>
      </w:r>
      <w:proofErr w:type="spellEnd"/>
      <w:r>
        <w:t>.</w:t>
      </w:r>
    </w:p>
    <w:p w14:paraId="020DE104" w14:textId="77777777" w:rsidR="00B9629D" w:rsidRDefault="00CF1689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228DAF5" wp14:editId="7FEF7FD9">
            <wp:extent cx="3243321" cy="72218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_sto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9361" cy="723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0E7F" w14:textId="77777777" w:rsidR="00B9629D" w:rsidRPr="00CF1689" w:rsidRDefault="00CF1689">
      <w:pPr>
        <w:ind w:firstLine="0"/>
        <w:jc w:val="center"/>
        <w:rPr>
          <w:lang w:val="ru-RU"/>
        </w:rPr>
      </w:pPr>
      <w:r w:rsidRPr="00CF1689">
        <w:rPr>
          <w:i/>
          <w:lang w:val="ru-RU"/>
        </w:rPr>
        <w:t xml:space="preserve">Рисунок 4 – Карта </w:t>
      </w:r>
      <w:r>
        <w:rPr>
          <w:i/>
        </w:rPr>
        <w:t>User</w:t>
      </w:r>
      <w:r w:rsidRPr="00CF1689">
        <w:rPr>
          <w:i/>
          <w:lang w:val="ru-RU"/>
        </w:rPr>
        <w:t xml:space="preserve"> </w:t>
      </w:r>
      <w:r>
        <w:rPr>
          <w:i/>
        </w:rPr>
        <w:t>Stories</w:t>
      </w:r>
    </w:p>
    <w:p w14:paraId="23FF1940" w14:textId="77777777" w:rsidR="00B9629D" w:rsidRPr="00CF1689" w:rsidRDefault="00CF1689">
      <w:pPr>
        <w:rPr>
          <w:lang w:val="ru-RU"/>
        </w:rPr>
      </w:pPr>
      <w:proofErr w:type="spellStart"/>
      <w:r>
        <w:lastRenderedPageBreak/>
        <w:t>Mindmap</w:t>
      </w:r>
      <w:proofErr w:type="spellEnd"/>
      <w:r w:rsidRPr="00CF1689">
        <w:rPr>
          <w:lang w:val="ru-RU"/>
        </w:rPr>
        <w:t xml:space="preserve"> группирует истории: «Как пользователь хочу создавать задачи с дедлайном», «…фильтровать по категории», «…видеть календарь». Каждая история имеет критерии приёмки и связь с </w:t>
      </w:r>
      <w:r>
        <w:t>REST</w:t>
      </w:r>
      <w:r w:rsidRPr="00CF1689">
        <w:rPr>
          <w:lang w:val="ru-RU"/>
        </w:rPr>
        <w:t>-</w:t>
      </w:r>
      <w:proofErr w:type="spellStart"/>
      <w:r w:rsidRPr="00CF1689">
        <w:rPr>
          <w:lang w:val="ru-RU"/>
        </w:rPr>
        <w:t>эндпоинтом</w:t>
      </w:r>
      <w:proofErr w:type="spellEnd"/>
      <w:r w:rsidRPr="00CF1689">
        <w:rPr>
          <w:lang w:val="ru-RU"/>
        </w:rPr>
        <w:t xml:space="preserve"> сервера.</w:t>
      </w:r>
    </w:p>
    <w:p w14:paraId="0C786114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Данная диаграмма включена в каталог </w:t>
      </w:r>
      <w:r>
        <w:t>docs</w:t>
      </w:r>
      <w:r w:rsidRPr="00CF1689">
        <w:rPr>
          <w:lang w:val="ru-RU"/>
        </w:rPr>
        <w:t>/</w:t>
      </w:r>
      <w:proofErr w:type="spellStart"/>
      <w:r>
        <w:t>plantuml</w:t>
      </w:r>
      <w:proofErr w:type="spellEnd"/>
      <w:r w:rsidRPr="00CF1689">
        <w:rPr>
          <w:lang w:val="ru-RU"/>
        </w:rPr>
        <w:t xml:space="preserve">/ и экспортирована средствами </w:t>
      </w:r>
      <w:proofErr w:type="spellStart"/>
      <w:r>
        <w:t>PlantUML</w:t>
      </w:r>
      <w:proofErr w:type="spellEnd"/>
      <w:r w:rsidRPr="00CF1689">
        <w:rPr>
          <w:lang w:val="ru-RU"/>
        </w:rPr>
        <w:t>. Исходный текст диаграммы приведён в приложении к пояснительной записке.</w:t>
      </w:r>
    </w:p>
    <w:p w14:paraId="0130F1EB" w14:textId="77777777" w:rsidR="00B9629D" w:rsidRPr="00CF1689" w:rsidRDefault="00CF1689">
      <w:pPr>
        <w:pStyle w:val="31"/>
        <w:ind w:firstLine="0"/>
        <w:rPr>
          <w:lang w:val="ru-RU"/>
        </w:rPr>
      </w:pPr>
      <w:bookmarkStart w:id="11" w:name="_Toc233245730"/>
      <w:r w:rsidRPr="00CF1689">
        <w:rPr>
          <w:lang w:val="ru-RU"/>
        </w:rPr>
        <w:t>2.1.2. Спецификация прецедентов</w:t>
      </w:r>
      <w:bookmarkEnd w:id="11"/>
    </w:p>
    <w:p w14:paraId="4DBD79F2" w14:textId="77777777" w:rsidR="00B9629D" w:rsidRPr="00CF1689" w:rsidRDefault="00CF1689">
      <w:pPr>
        <w:rPr>
          <w:lang w:val="ru-RU"/>
        </w:rPr>
      </w:pPr>
      <w:r>
        <w:t>UC</w:t>
      </w:r>
      <w:r w:rsidRPr="00CF1689">
        <w:rPr>
          <w:lang w:val="ru-RU"/>
        </w:rPr>
        <w:t xml:space="preserve">-01 «Войти в систему»: пользователь вводит </w:t>
      </w:r>
      <w:r>
        <w:t>email</w:t>
      </w:r>
      <w:r w:rsidRPr="00CF1689">
        <w:rPr>
          <w:lang w:val="ru-RU"/>
        </w:rPr>
        <w:t xml:space="preserve"> и пароль; клиент отправляет </w:t>
      </w:r>
      <w:r>
        <w:t>POST</w:t>
      </w:r>
      <w:r w:rsidRPr="00CF1689">
        <w:rPr>
          <w:lang w:val="ru-RU"/>
        </w:rPr>
        <w:t xml:space="preserve"> /</w:t>
      </w:r>
      <w:proofErr w:type="spellStart"/>
      <w:r>
        <w:t>api</w:t>
      </w:r>
      <w:proofErr w:type="spellEnd"/>
      <w:r w:rsidRPr="00CF1689">
        <w:rPr>
          <w:lang w:val="ru-RU"/>
        </w:rPr>
        <w:t>/</w:t>
      </w:r>
      <w:r>
        <w:t>auth</w:t>
      </w:r>
      <w:r w:rsidRPr="00CF1689">
        <w:rPr>
          <w:lang w:val="ru-RU"/>
        </w:rPr>
        <w:t>/</w:t>
      </w:r>
      <w:r>
        <w:t>login</w:t>
      </w:r>
      <w:r w:rsidRPr="00CF1689">
        <w:rPr>
          <w:lang w:val="ru-RU"/>
        </w:rPr>
        <w:t xml:space="preserve">; сервер проверяет </w:t>
      </w:r>
      <w:proofErr w:type="spellStart"/>
      <w:r>
        <w:t>BCrypt</w:t>
      </w:r>
      <w:proofErr w:type="spellEnd"/>
      <w:r w:rsidRPr="00CF1689">
        <w:rPr>
          <w:lang w:val="ru-RU"/>
        </w:rPr>
        <w:t>-</w:t>
      </w:r>
      <w:proofErr w:type="spellStart"/>
      <w:r w:rsidRPr="00CF1689">
        <w:rPr>
          <w:lang w:val="ru-RU"/>
        </w:rPr>
        <w:t>хеш</w:t>
      </w:r>
      <w:proofErr w:type="spellEnd"/>
      <w:r w:rsidRPr="00CF1689">
        <w:rPr>
          <w:lang w:val="ru-RU"/>
        </w:rPr>
        <w:t xml:space="preserve">; при успехе возвращается </w:t>
      </w:r>
      <w:r>
        <w:t>JWT</w:t>
      </w:r>
      <w:r w:rsidRPr="00CF1689">
        <w:rPr>
          <w:lang w:val="ru-RU"/>
        </w:rPr>
        <w:t>; клиент сохраняет токен и открывает главный экран. Альтернатива: неверный пароль — сообщение об ошибке.</w:t>
      </w:r>
    </w:p>
    <w:p w14:paraId="78FC0DE1" w14:textId="77777777" w:rsidR="00B9629D" w:rsidRPr="00CF1689" w:rsidRDefault="00CF1689">
      <w:pPr>
        <w:rPr>
          <w:lang w:val="ru-RU"/>
        </w:rPr>
      </w:pPr>
      <w:r>
        <w:t>UC</w:t>
      </w:r>
      <w:r w:rsidRPr="00CF1689">
        <w:rPr>
          <w:lang w:val="ru-RU"/>
        </w:rPr>
        <w:t xml:space="preserve">-06 «Создать задачу»: авторизованный пользователь нажимает </w:t>
      </w:r>
      <w:r>
        <w:t>FAB</w:t>
      </w:r>
      <w:r w:rsidRPr="00CF1689">
        <w:rPr>
          <w:lang w:val="ru-RU"/>
        </w:rPr>
        <w:t xml:space="preserve"> «+», заполняет форму (название, категория, приоритет, дата); </w:t>
      </w:r>
      <w:r>
        <w:t>POST</w:t>
      </w:r>
      <w:r w:rsidRPr="00CF1689">
        <w:rPr>
          <w:lang w:val="ru-RU"/>
        </w:rPr>
        <w:t xml:space="preserve"> /</w:t>
      </w:r>
      <w:proofErr w:type="spellStart"/>
      <w:r>
        <w:t>api</w:t>
      </w:r>
      <w:proofErr w:type="spellEnd"/>
      <w:r w:rsidRPr="00CF1689">
        <w:rPr>
          <w:lang w:val="ru-RU"/>
        </w:rPr>
        <w:t>/</w:t>
      </w:r>
      <w:r>
        <w:t>tasks</w:t>
      </w:r>
      <w:r w:rsidRPr="00CF1689">
        <w:rPr>
          <w:lang w:val="ru-RU"/>
        </w:rPr>
        <w:t xml:space="preserve"> с заголовком </w:t>
      </w:r>
      <w:r>
        <w:t>Authorization</w:t>
      </w:r>
      <w:r w:rsidRPr="00CF1689">
        <w:rPr>
          <w:lang w:val="ru-RU"/>
        </w:rPr>
        <w:t xml:space="preserve">: </w:t>
      </w:r>
      <w:r>
        <w:t>Bearer</w:t>
      </w:r>
      <w:r w:rsidRPr="00CF1689">
        <w:rPr>
          <w:lang w:val="ru-RU"/>
        </w:rPr>
        <w:t xml:space="preserve">; сервер сохраняет в БД; список обновляется. Альтернатива: нет сети — сохранение в </w:t>
      </w:r>
      <w:proofErr w:type="spellStart"/>
      <w:r>
        <w:t>SharedPreferences</w:t>
      </w:r>
      <w:proofErr w:type="spellEnd"/>
      <w:r w:rsidRPr="00CF1689">
        <w:rPr>
          <w:lang w:val="ru-RU"/>
        </w:rPr>
        <w:t>.</w:t>
      </w:r>
    </w:p>
    <w:p w14:paraId="78AD7BA7" w14:textId="77777777" w:rsidR="00B9629D" w:rsidRPr="00CF1689" w:rsidRDefault="00CF1689">
      <w:pPr>
        <w:rPr>
          <w:lang w:val="ru-RU"/>
        </w:rPr>
      </w:pPr>
      <w:r>
        <w:t>UC</w:t>
      </w:r>
      <w:r w:rsidRPr="00CF1689">
        <w:rPr>
          <w:lang w:val="ru-RU"/>
        </w:rPr>
        <w:t xml:space="preserve">-07 «Удалить задачу»: пользователь открывает карточку, подтверждает удаление; </w:t>
      </w:r>
      <w:r>
        <w:t>DELETE</w:t>
      </w:r>
      <w:r w:rsidRPr="00CF1689">
        <w:rPr>
          <w:lang w:val="ru-RU"/>
        </w:rPr>
        <w:t xml:space="preserve"> /</w:t>
      </w:r>
      <w:proofErr w:type="spellStart"/>
      <w:r>
        <w:t>api</w:t>
      </w:r>
      <w:proofErr w:type="spellEnd"/>
      <w:r w:rsidRPr="00CF1689">
        <w:rPr>
          <w:lang w:val="ru-RU"/>
        </w:rPr>
        <w:t>/</w:t>
      </w:r>
      <w:r>
        <w:t>tasks</w:t>
      </w:r>
      <w:r w:rsidRPr="00CF1689">
        <w:rPr>
          <w:lang w:val="ru-RU"/>
        </w:rPr>
        <w:t>/{</w:t>
      </w:r>
      <w:r>
        <w:t>id</w:t>
      </w:r>
      <w:r w:rsidRPr="00CF1689">
        <w:rPr>
          <w:lang w:val="ru-RU"/>
        </w:rPr>
        <w:t xml:space="preserve">}; </w:t>
      </w:r>
      <w:proofErr w:type="spellStart"/>
      <w:r>
        <w:t>TaskService</w:t>
      </w:r>
      <w:proofErr w:type="spellEnd"/>
      <w:r w:rsidRPr="00CF1689">
        <w:rPr>
          <w:lang w:val="ru-RU"/>
        </w:rPr>
        <w:t xml:space="preserve"> проверяет </w:t>
      </w:r>
      <w:proofErr w:type="spellStart"/>
      <w:r>
        <w:t>userId</w:t>
      </w:r>
      <w:proofErr w:type="spellEnd"/>
      <w:r w:rsidRPr="00CF1689">
        <w:rPr>
          <w:lang w:val="ru-RU"/>
        </w:rPr>
        <w:t xml:space="preserve">; запись удаляется из </w:t>
      </w:r>
      <w:r>
        <w:t>PostgreSQL</w:t>
      </w:r>
      <w:r w:rsidRPr="00CF1689">
        <w:rPr>
          <w:lang w:val="ru-RU"/>
        </w:rPr>
        <w:t>/</w:t>
      </w:r>
      <w:r>
        <w:t>H</w:t>
      </w:r>
      <w:r w:rsidRPr="00CF1689">
        <w:rPr>
          <w:lang w:val="ru-RU"/>
        </w:rPr>
        <w:t>2.</w:t>
      </w:r>
    </w:p>
    <w:p w14:paraId="326DACE1" w14:textId="77777777" w:rsidR="00B9629D" w:rsidRPr="00CF1689" w:rsidRDefault="00CF1689">
      <w:pPr>
        <w:ind w:firstLine="0"/>
        <w:jc w:val="center"/>
        <w:rPr>
          <w:lang w:val="ru-RU"/>
        </w:rPr>
      </w:pPr>
      <w:r w:rsidRPr="00CF1689">
        <w:rPr>
          <w:i/>
          <w:lang w:val="ru-RU"/>
        </w:rPr>
        <w:t xml:space="preserve">Таблица 3 – </w:t>
      </w:r>
      <w:r>
        <w:rPr>
          <w:i/>
        </w:rPr>
        <w:t>UC</w:t>
      </w:r>
      <w:r w:rsidRPr="00CF1689">
        <w:rPr>
          <w:i/>
          <w:lang w:val="ru-RU"/>
        </w:rPr>
        <w:t>-01 «Войти в систему»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9629D" w14:paraId="45B5D284" w14:textId="77777777">
        <w:tc>
          <w:tcPr>
            <w:tcW w:w="4320" w:type="dxa"/>
          </w:tcPr>
          <w:p w14:paraId="348E0D47" w14:textId="77777777" w:rsidR="00B9629D" w:rsidRDefault="00CF1689">
            <w:proofErr w:type="spellStart"/>
            <w:r>
              <w:t>Поле</w:t>
            </w:r>
            <w:proofErr w:type="spellEnd"/>
          </w:p>
        </w:tc>
        <w:tc>
          <w:tcPr>
            <w:tcW w:w="4320" w:type="dxa"/>
          </w:tcPr>
          <w:p w14:paraId="48A038F4" w14:textId="77777777" w:rsidR="00B9629D" w:rsidRDefault="00CF1689">
            <w:proofErr w:type="spellStart"/>
            <w:r>
              <w:t>Значение</w:t>
            </w:r>
            <w:proofErr w:type="spellEnd"/>
          </w:p>
        </w:tc>
      </w:tr>
      <w:tr w:rsidR="00B9629D" w14:paraId="03D62B79" w14:textId="77777777">
        <w:tc>
          <w:tcPr>
            <w:tcW w:w="4320" w:type="dxa"/>
          </w:tcPr>
          <w:p w14:paraId="6B59DEAD" w14:textId="77777777" w:rsidR="00B9629D" w:rsidRDefault="00CF1689">
            <w:proofErr w:type="spellStart"/>
            <w:r>
              <w:t>Актёр</w:t>
            </w:r>
            <w:proofErr w:type="spellEnd"/>
          </w:p>
        </w:tc>
        <w:tc>
          <w:tcPr>
            <w:tcW w:w="4320" w:type="dxa"/>
          </w:tcPr>
          <w:p w14:paraId="71C0930C" w14:textId="77777777" w:rsidR="00B9629D" w:rsidRDefault="00CF1689">
            <w:r>
              <w:t>Пользователь</w:t>
            </w:r>
          </w:p>
        </w:tc>
      </w:tr>
      <w:tr w:rsidR="00B9629D" w14:paraId="0B695168" w14:textId="77777777">
        <w:tc>
          <w:tcPr>
            <w:tcW w:w="4320" w:type="dxa"/>
          </w:tcPr>
          <w:p w14:paraId="4A4E7B07" w14:textId="77777777" w:rsidR="00B9629D" w:rsidRDefault="00CF1689">
            <w:proofErr w:type="spellStart"/>
            <w:r>
              <w:lastRenderedPageBreak/>
              <w:t>Предусловие</w:t>
            </w:r>
            <w:proofErr w:type="spellEnd"/>
          </w:p>
        </w:tc>
        <w:tc>
          <w:tcPr>
            <w:tcW w:w="4320" w:type="dxa"/>
          </w:tcPr>
          <w:p w14:paraId="3FD28C9E" w14:textId="77777777" w:rsidR="00B9629D" w:rsidRDefault="00CF1689">
            <w:proofErr w:type="spellStart"/>
            <w:r>
              <w:t>Приложение</w:t>
            </w:r>
            <w:proofErr w:type="spellEnd"/>
            <w:r>
              <w:t xml:space="preserve"> </w:t>
            </w:r>
            <w:proofErr w:type="spellStart"/>
            <w:r>
              <w:t>установлено</w:t>
            </w:r>
            <w:proofErr w:type="spellEnd"/>
          </w:p>
        </w:tc>
      </w:tr>
      <w:tr w:rsidR="00B9629D" w14:paraId="7B184388" w14:textId="77777777">
        <w:tc>
          <w:tcPr>
            <w:tcW w:w="4320" w:type="dxa"/>
          </w:tcPr>
          <w:p w14:paraId="6264CB9C" w14:textId="77777777" w:rsidR="00B9629D" w:rsidRDefault="00CF1689"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4320" w:type="dxa"/>
          </w:tcPr>
          <w:p w14:paraId="4FE40ECA" w14:textId="77777777" w:rsidR="00B9629D" w:rsidRDefault="00CF1689">
            <w:r>
              <w:t>POST /</w:t>
            </w:r>
            <w:proofErr w:type="spellStart"/>
            <w:r>
              <w:t>api</w:t>
            </w:r>
            <w:proofErr w:type="spellEnd"/>
            <w:r>
              <w:t xml:space="preserve">/auth/login → JWT → </w:t>
            </w:r>
            <w:proofErr w:type="spellStart"/>
            <w:r>
              <w:t>главный</w:t>
            </w:r>
            <w:proofErr w:type="spellEnd"/>
            <w:r>
              <w:t xml:space="preserve"> </w:t>
            </w:r>
            <w:proofErr w:type="spellStart"/>
            <w:r>
              <w:t>экран</w:t>
            </w:r>
            <w:proofErr w:type="spellEnd"/>
          </w:p>
        </w:tc>
      </w:tr>
      <w:tr w:rsidR="00B9629D" w14:paraId="27288464" w14:textId="77777777">
        <w:tc>
          <w:tcPr>
            <w:tcW w:w="4320" w:type="dxa"/>
          </w:tcPr>
          <w:p w14:paraId="6CE3A4AD" w14:textId="77777777" w:rsidR="00B9629D" w:rsidRDefault="00CF1689">
            <w:proofErr w:type="spellStart"/>
            <w:r>
              <w:t>Постусловие</w:t>
            </w:r>
            <w:proofErr w:type="spellEnd"/>
          </w:p>
        </w:tc>
        <w:tc>
          <w:tcPr>
            <w:tcW w:w="4320" w:type="dxa"/>
          </w:tcPr>
          <w:p w14:paraId="74316CD1" w14:textId="77777777" w:rsidR="00B9629D" w:rsidRDefault="00CF1689">
            <w:r>
              <w:t xml:space="preserve">Пользователь </w:t>
            </w:r>
            <w:proofErr w:type="spellStart"/>
            <w:r>
              <w:t>авторизован</w:t>
            </w:r>
            <w:proofErr w:type="spellEnd"/>
          </w:p>
        </w:tc>
      </w:tr>
    </w:tbl>
    <w:p w14:paraId="586BAA8C" w14:textId="77777777" w:rsidR="00B9629D" w:rsidRDefault="00CF1689">
      <w:pPr>
        <w:ind w:firstLine="0"/>
        <w:jc w:val="center"/>
      </w:pPr>
      <w:proofErr w:type="spellStart"/>
      <w:r>
        <w:rPr>
          <w:i/>
        </w:rPr>
        <w:t>Таблица</w:t>
      </w:r>
      <w:proofErr w:type="spellEnd"/>
      <w:r>
        <w:rPr>
          <w:i/>
        </w:rPr>
        <w:t xml:space="preserve"> 4 – UC-06 «</w:t>
      </w:r>
      <w:proofErr w:type="spellStart"/>
      <w:r>
        <w:rPr>
          <w:i/>
        </w:rPr>
        <w:t>Создать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задачу</w:t>
      </w:r>
      <w:proofErr w:type="spellEnd"/>
      <w:r>
        <w:rPr>
          <w:i/>
        </w:rPr>
        <w:t>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9629D" w14:paraId="7BDE90DF" w14:textId="77777777">
        <w:tc>
          <w:tcPr>
            <w:tcW w:w="4320" w:type="dxa"/>
          </w:tcPr>
          <w:p w14:paraId="357A9BDF" w14:textId="77777777" w:rsidR="00B9629D" w:rsidRDefault="00CF1689">
            <w:proofErr w:type="spellStart"/>
            <w:r>
              <w:t>Поле</w:t>
            </w:r>
            <w:proofErr w:type="spellEnd"/>
          </w:p>
        </w:tc>
        <w:tc>
          <w:tcPr>
            <w:tcW w:w="4320" w:type="dxa"/>
          </w:tcPr>
          <w:p w14:paraId="3BBA79C7" w14:textId="77777777" w:rsidR="00B9629D" w:rsidRDefault="00CF1689">
            <w:proofErr w:type="spellStart"/>
            <w:r>
              <w:t>Значение</w:t>
            </w:r>
            <w:proofErr w:type="spellEnd"/>
          </w:p>
        </w:tc>
      </w:tr>
      <w:tr w:rsidR="00B9629D" w14:paraId="4AC1D522" w14:textId="77777777">
        <w:tc>
          <w:tcPr>
            <w:tcW w:w="4320" w:type="dxa"/>
          </w:tcPr>
          <w:p w14:paraId="2468A317" w14:textId="77777777" w:rsidR="00B9629D" w:rsidRDefault="00CF1689">
            <w:proofErr w:type="spellStart"/>
            <w:r>
              <w:t>Актёр</w:t>
            </w:r>
            <w:proofErr w:type="spellEnd"/>
          </w:p>
        </w:tc>
        <w:tc>
          <w:tcPr>
            <w:tcW w:w="4320" w:type="dxa"/>
          </w:tcPr>
          <w:p w14:paraId="5D45685E" w14:textId="77777777" w:rsidR="00B9629D" w:rsidRDefault="00CF1689">
            <w:r>
              <w:t>Пользователь</w:t>
            </w:r>
          </w:p>
        </w:tc>
      </w:tr>
      <w:tr w:rsidR="00B9629D" w14:paraId="28305A6B" w14:textId="77777777">
        <w:tc>
          <w:tcPr>
            <w:tcW w:w="4320" w:type="dxa"/>
          </w:tcPr>
          <w:p w14:paraId="091A6447" w14:textId="77777777" w:rsidR="00B9629D" w:rsidRDefault="00CF1689">
            <w:proofErr w:type="spellStart"/>
            <w:r>
              <w:t>Предусловие</w:t>
            </w:r>
            <w:proofErr w:type="spellEnd"/>
          </w:p>
        </w:tc>
        <w:tc>
          <w:tcPr>
            <w:tcW w:w="4320" w:type="dxa"/>
          </w:tcPr>
          <w:p w14:paraId="5485B2FC" w14:textId="77777777" w:rsidR="00B9629D" w:rsidRDefault="00CF1689">
            <w:r>
              <w:t xml:space="preserve">Пользователь </w:t>
            </w:r>
            <w:proofErr w:type="spellStart"/>
            <w:r>
              <w:t>авторизован</w:t>
            </w:r>
            <w:proofErr w:type="spellEnd"/>
          </w:p>
        </w:tc>
      </w:tr>
      <w:tr w:rsidR="00B9629D" w:rsidRPr="001350DD" w14:paraId="17348C0A" w14:textId="77777777">
        <w:tc>
          <w:tcPr>
            <w:tcW w:w="4320" w:type="dxa"/>
          </w:tcPr>
          <w:p w14:paraId="620991C9" w14:textId="77777777" w:rsidR="00B9629D" w:rsidRDefault="00CF1689"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4320" w:type="dxa"/>
          </w:tcPr>
          <w:p w14:paraId="242AC0D6" w14:textId="77777777" w:rsidR="00B9629D" w:rsidRPr="00CF1689" w:rsidRDefault="00CF1689">
            <w:pPr>
              <w:rPr>
                <w:lang w:val="ru-RU"/>
              </w:rPr>
            </w:pPr>
            <w:r>
              <w:t>FAB</w:t>
            </w:r>
            <w:r w:rsidRPr="00CF1689">
              <w:rPr>
                <w:lang w:val="ru-RU"/>
              </w:rPr>
              <w:t xml:space="preserve"> «+» → форма → </w:t>
            </w:r>
            <w:r>
              <w:t>POST</w:t>
            </w:r>
            <w:r w:rsidRPr="00CF1689">
              <w:rPr>
                <w:lang w:val="ru-RU"/>
              </w:rPr>
              <w:t xml:space="preserve"> /</w:t>
            </w:r>
            <w:proofErr w:type="spellStart"/>
            <w:r>
              <w:t>api</w:t>
            </w:r>
            <w:proofErr w:type="spellEnd"/>
            <w:r w:rsidRPr="00CF1689">
              <w:rPr>
                <w:lang w:val="ru-RU"/>
              </w:rPr>
              <w:t>/</w:t>
            </w:r>
            <w:r>
              <w:t>tasks</w:t>
            </w:r>
            <w:r w:rsidRPr="00CF1689">
              <w:rPr>
                <w:lang w:val="ru-RU"/>
              </w:rPr>
              <w:t xml:space="preserve"> → обновление списка</w:t>
            </w:r>
          </w:p>
        </w:tc>
      </w:tr>
      <w:tr w:rsidR="00B9629D" w:rsidRPr="001350DD" w14:paraId="6B901825" w14:textId="77777777">
        <w:tc>
          <w:tcPr>
            <w:tcW w:w="4320" w:type="dxa"/>
          </w:tcPr>
          <w:p w14:paraId="55ED1B3F" w14:textId="77777777" w:rsidR="00B9629D" w:rsidRDefault="00CF1689">
            <w:proofErr w:type="spellStart"/>
            <w:r>
              <w:t>Альтернатива</w:t>
            </w:r>
            <w:proofErr w:type="spellEnd"/>
          </w:p>
        </w:tc>
        <w:tc>
          <w:tcPr>
            <w:tcW w:w="4320" w:type="dxa"/>
          </w:tcPr>
          <w:p w14:paraId="043B21E6" w14:textId="77777777" w:rsidR="00B9629D" w:rsidRPr="00CF1689" w:rsidRDefault="00CF1689">
            <w:pPr>
              <w:rPr>
                <w:lang w:val="ru-RU"/>
              </w:rPr>
            </w:pPr>
            <w:r w:rsidRPr="00CF1689">
              <w:rPr>
                <w:lang w:val="ru-RU"/>
              </w:rPr>
              <w:t xml:space="preserve">Нет сети — сохранение в </w:t>
            </w:r>
            <w:proofErr w:type="spellStart"/>
            <w:r>
              <w:t>SharedPreferences</w:t>
            </w:r>
            <w:proofErr w:type="spellEnd"/>
          </w:p>
        </w:tc>
      </w:tr>
    </w:tbl>
    <w:p w14:paraId="11FB2800" w14:textId="77777777" w:rsidR="00B9629D" w:rsidRDefault="00CF1689">
      <w:pPr>
        <w:ind w:firstLine="0"/>
        <w:jc w:val="center"/>
      </w:pPr>
      <w:proofErr w:type="spellStart"/>
      <w:r>
        <w:rPr>
          <w:i/>
        </w:rPr>
        <w:t>Таблица</w:t>
      </w:r>
      <w:proofErr w:type="spellEnd"/>
      <w:r>
        <w:rPr>
          <w:i/>
        </w:rPr>
        <w:t xml:space="preserve"> 5 – UC-07 «</w:t>
      </w:r>
      <w:proofErr w:type="spellStart"/>
      <w:r>
        <w:rPr>
          <w:i/>
        </w:rPr>
        <w:t>Удалить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задачу</w:t>
      </w:r>
      <w:proofErr w:type="spellEnd"/>
      <w:r>
        <w:rPr>
          <w:i/>
        </w:rPr>
        <w:t>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9629D" w14:paraId="157AAEF0" w14:textId="77777777">
        <w:tc>
          <w:tcPr>
            <w:tcW w:w="4320" w:type="dxa"/>
          </w:tcPr>
          <w:p w14:paraId="6B3A327B" w14:textId="77777777" w:rsidR="00B9629D" w:rsidRDefault="00CF1689">
            <w:proofErr w:type="spellStart"/>
            <w:r>
              <w:t>Поле</w:t>
            </w:r>
            <w:proofErr w:type="spellEnd"/>
          </w:p>
        </w:tc>
        <w:tc>
          <w:tcPr>
            <w:tcW w:w="4320" w:type="dxa"/>
          </w:tcPr>
          <w:p w14:paraId="32AF9883" w14:textId="77777777" w:rsidR="00B9629D" w:rsidRDefault="00CF1689">
            <w:proofErr w:type="spellStart"/>
            <w:r>
              <w:t>Значение</w:t>
            </w:r>
            <w:proofErr w:type="spellEnd"/>
          </w:p>
        </w:tc>
      </w:tr>
      <w:tr w:rsidR="00B9629D" w14:paraId="6387E095" w14:textId="77777777">
        <w:tc>
          <w:tcPr>
            <w:tcW w:w="4320" w:type="dxa"/>
          </w:tcPr>
          <w:p w14:paraId="1E95DC65" w14:textId="77777777" w:rsidR="00B9629D" w:rsidRDefault="00CF1689">
            <w:proofErr w:type="spellStart"/>
            <w:r>
              <w:t>Актёр</w:t>
            </w:r>
            <w:proofErr w:type="spellEnd"/>
          </w:p>
        </w:tc>
        <w:tc>
          <w:tcPr>
            <w:tcW w:w="4320" w:type="dxa"/>
          </w:tcPr>
          <w:p w14:paraId="7634D2CC" w14:textId="77777777" w:rsidR="00B9629D" w:rsidRDefault="00CF1689">
            <w:r>
              <w:t>Пользователь</w:t>
            </w:r>
          </w:p>
        </w:tc>
      </w:tr>
      <w:tr w:rsidR="00B9629D" w:rsidRPr="001350DD" w14:paraId="7DE0E4DE" w14:textId="77777777">
        <w:tc>
          <w:tcPr>
            <w:tcW w:w="4320" w:type="dxa"/>
          </w:tcPr>
          <w:p w14:paraId="6EBF935C" w14:textId="77777777" w:rsidR="00B9629D" w:rsidRDefault="00CF1689">
            <w:proofErr w:type="spellStart"/>
            <w:r>
              <w:t>Предусловие</w:t>
            </w:r>
            <w:proofErr w:type="spellEnd"/>
          </w:p>
        </w:tc>
        <w:tc>
          <w:tcPr>
            <w:tcW w:w="4320" w:type="dxa"/>
          </w:tcPr>
          <w:p w14:paraId="46852B74" w14:textId="77777777" w:rsidR="00B9629D" w:rsidRPr="00CF1689" w:rsidRDefault="00CF1689">
            <w:pPr>
              <w:rPr>
                <w:lang w:val="ru-RU"/>
              </w:rPr>
            </w:pPr>
            <w:r w:rsidRPr="00CF1689">
              <w:rPr>
                <w:lang w:val="ru-RU"/>
              </w:rPr>
              <w:t>Задача существует и принадлежит пользователю</w:t>
            </w:r>
          </w:p>
        </w:tc>
      </w:tr>
      <w:tr w:rsidR="00B9629D" w14:paraId="6AE5B502" w14:textId="77777777">
        <w:tc>
          <w:tcPr>
            <w:tcW w:w="4320" w:type="dxa"/>
          </w:tcPr>
          <w:p w14:paraId="37B90FC9" w14:textId="77777777" w:rsidR="00B9629D" w:rsidRDefault="00CF1689"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</w:p>
        </w:tc>
        <w:tc>
          <w:tcPr>
            <w:tcW w:w="4320" w:type="dxa"/>
          </w:tcPr>
          <w:p w14:paraId="519F64AA" w14:textId="77777777" w:rsidR="00B9629D" w:rsidRDefault="00CF1689">
            <w:proofErr w:type="spellStart"/>
            <w:r>
              <w:t>Подтверждение</w:t>
            </w:r>
            <w:proofErr w:type="spellEnd"/>
            <w:r>
              <w:t xml:space="preserve"> → DELETE /</w:t>
            </w:r>
            <w:proofErr w:type="spellStart"/>
            <w:r>
              <w:t>api</w:t>
            </w:r>
            <w:proofErr w:type="spellEnd"/>
            <w:r>
              <w:t>/tasks/{id}</w:t>
            </w:r>
          </w:p>
        </w:tc>
      </w:tr>
      <w:tr w:rsidR="00B9629D" w:rsidRPr="001350DD" w14:paraId="7512FDC0" w14:textId="77777777">
        <w:tc>
          <w:tcPr>
            <w:tcW w:w="4320" w:type="dxa"/>
          </w:tcPr>
          <w:p w14:paraId="095DF31C" w14:textId="77777777" w:rsidR="00B9629D" w:rsidRDefault="00CF1689">
            <w:proofErr w:type="spellStart"/>
            <w:r>
              <w:t>Постусловие</w:t>
            </w:r>
            <w:proofErr w:type="spellEnd"/>
          </w:p>
        </w:tc>
        <w:tc>
          <w:tcPr>
            <w:tcW w:w="4320" w:type="dxa"/>
          </w:tcPr>
          <w:p w14:paraId="74442381" w14:textId="77777777" w:rsidR="00B9629D" w:rsidRPr="00CF1689" w:rsidRDefault="00CF1689">
            <w:pPr>
              <w:rPr>
                <w:lang w:val="ru-RU"/>
              </w:rPr>
            </w:pPr>
            <w:r w:rsidRPr="00CF1689">
              <w:rPr>
                <w:lang w:val="ru-RU"/>
              </w:rPr>
              <w:t xml:space="preserve">Задача удалена из БД и </w:t>
            </w:r>
            <w:r>
              <w:t>UI</w:t>
            </w:r>
          </w:p>
        </w:tc>
      </w:tr>
    </w:tbl>
    <w:p w14:paraId="749DB28C" w14:textId="77777777" w:rsidR="00B9629D" w:rsidRPr="00CF1689" w:rsidRDefault="00CF1689">
      <w:pPr>
        <w:pStyle w:val="31"/>
        <w:ind w:firstLine="0"/>
        <w:rPr>
          <w:lang w:val="ru-RU"/>
        </w:rPr>
      </w:pPr>
      <w:bookmarkStart w:id="12" w:name="_Toc233245731"/>
      <w:r w:rsidRPr="00CF1689">
        <w:rPr>
          <w:lang w:val="ru-RU"/>
        </w:rPr>
        <w:t>2.1.3. Глоссарий терминов</w:t>
      </w:r>
      <w:bookmarkEnd w:id="12"/>
    </w:p>
    <w:p w14:paraId="60D7922E" w14:textId="43061D4A" w:rsidR="00B9629D" w:rsidRDefault="00CF1689">
      <w:r w:rsidRPr="00CF1689">
        <w:rPr>
          <w:lang w:val="ru-RU"/>
        </w:rPr>
        <w:t>Глоссарий (</w:t>
      </w:r>
      <w:r>
        <w:t>Ubiquitous</w:t>
      </w:r>
      <w:r w:rsidRPr="00CF1689">
        <w:rPr>
          <w:lang w:val="ru-RU"/>
        </w:rPr>
        <w:t xml:space="preserve"> </w:t>
      </w:r>
      <w:r>
        <w:t>Language</w:t>
      </w:r>
      <w:r w:rsidRPr="00CF1689">
        <w:rPr>
          <w:lang w:val="ru-RU"/>
        </w:rPr>
        <w:t xml:space="preserve">) обеспечивает единообразие терминов между бизнес-аналитикой и кодом. </w:t>
      </w:r>
      <w:proofErr w:type="spellStart"/>
      <w:r>
        <w:t>Задача</w:t>
      </w:r>
      <w:proofErr w:type="spellEnd"/>
      <w:r>
        <w:t xml:space="preserve"> (Task) — </w:t>
      </w:r>
      <w:proofErr w:type="spellStart"/>
      <w:r>
        <w:t>единица</w:t>
      </w:r>
      <w:proofErr w:type="spellEnd"/>
      <w:r>
        <w:t xml:space="preserve"> </w:t>
      </w:r>
      <w:proofErr w:type="spellStart"/>
      <w:r>
        <w:t>планирования</w:t>
      </w:r>
      <w:proofErr w:type="spellEnd"/>
      <w:r>
        <w:t xml:space="preserve"> с </w:t>
      </w:r>
      <w:proofErr w:type="spellStart"/>
      <w:r>
        <w:t>атрибутами</w:t>
      </w:r>
      <w:proofErr w:type="spellEnd"/>
      <w:r>
        <w:t xml:space="preserve"> title, </w:t>
      </w:r>
      <w:proofErr w:type="spellStart"/>
      <w:r>
        <w:t>dueDate</w:t>
      </w:r>
      <w:proofErr w:type="spellEnd"/>
      <w:r>
        <w:t xml:space="preserve">, priority, status, category, starred. </w:t>
      </w:r>
      <w:r w:rsidRPr="00CF1689">
        <w:rPr>
          <w:lang w:val="ru-RU"/>
        </w:rPr>
        <w:t>Пользователь (</w:t>
      </w:r>
      <w:r>
        <w:t>User</w:t>
      </w:r>
      <w:r w:rsidRPr="00CF1689">
        <w:rPr>
          <w:lang w:val="ru-RU"/>
        </w:rPr>
        <w:t xml:space="preserve">) — владелец задач с уникальным </w:t>
      </w:r>
      <w:r>
        <w:t>email</w:t>
      </w:r>
      <w:r w:rsidRPr="00CF1689">
        <w:rPr>
          <w:lang w:val="ru-RU"/>
        </w:rPr>
        <w:t xml:space="preserve">. </w:t>
      </w:r>
      <w:r>
        <w:t>JWT</w:t>
      </w:r>
      <w:r w:rsidRPr="00CF1689">
        <w:rPr>
          <w:lang w:val="ru-RU"/>
        </w:rPr>
        <w:t xml:space="preserve"> — токен авторизации без серверных сессий. </w:t>
      </w:r>
      <w:r>
        <w:t xml:space="preserve">PCMEF — </w:t>
      </w:r>
      <w:proofErr w:type="spellStart"/>
      <w:r>
        <w:lastRenderedPageBreak/>
        <w:t>разделение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слои</w:t>
      </w:r>
      <w:proofErr w:type="spellEnd"/>
      <w:r>
        <w:t xml:space="preserve"> Presentation, Control, Mediator, Entity, Foundation. </w:t>
      </w:r>
      <w:proofErr w:type="spellStart"/>
      <w:r>
        <w:t>Полный</w:t>
      </w:r>
      <w:proofErr w:type="spellEnd"/>
      <w:r>
        <w:t xml:space="preserve"> </w:t>
      </w:r>
      <w:proofErr w:type="spellStart"/>
      <w:r>
        <w:t>перечень</w:t>
      </w:r>
      <w:proofErr w:type="spellEnd"/>
      <w:r>
        <w:t xml:space="preserve"> — в </w:t>
      </w:r>
      <w:proofErr w:type="spellStart"/>
      <w:r>
        <w:t>таблице</w:t>
      </w:r>
      <w:proofErr w:type="spellEnd"/>
      <w:r>
        <w:t xml:space="preserve"> </w:t>
      </w:r>
      <w:r w:rsidRPr="00D10147">
        <w:t>6</w:t>
      </w:r>
      <w:r>
        <w:t>.</w:t>
      </w:r>
    </w:p>
    <w:p w14:paraId="490FC926" w14:textId="77777777" w:rsidR="00B9629D" w:rsidRDefault="00CF1689">
      <w:pPr>
        <w:ind w:firstLine="0"/>
        <w:jc w:val="center"/>
      </w:pPr>
      <w:proofErr w:type="spellStart"/>
      <w:r>
        <w:rPr>
          <w:i/>
        </w:rPr>
        <w:t>Таблица</w:t>
      </w:r>
      <w:proofErr w:type="spellEnd"/>
      <w:r>
        <w:rPr>
          <w:i/>
        </w:rPr>
        <w:t xml:space="preserve"> 6 – </w:t>
      </w:r>
      <w:proofErr w:type="spellStart"/>
      <w:r>
        <w:rPr>
          <w:i/>
        </w:rPr>
        <w:t>Глоссарий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терминов</w:t>
      </w:r>
      <w:proofErr w:type="spellEnd"/>
      <w:r>
        <w:rPr>
          <w:i/>
        </w:rPr>
        <w:t xml:space="preserve"> (29 </w:t>
      </w:r>
      <w:proofErr w:type="spellStart"/>
      <w:r>
        <w:rPr>
          <w:i/>
        </w:rPr>
        <w:t>позиций</w:t>
      </w:r>
      <w:proofErr w:type="spellEnd"/>
      <w:r>
        <w:rPr>
          <w:i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9629D" w14:paraId="65115FA2" w14:textId="77777777">
        <w:tc>
          <w:tcPr>
            <w:tcW w:w="2880" w:type="dxa"/>
          </w:tcPr>
          <w:p w14:paraId="7DA499DB" w14:textId="77777777" w:rsidR="00B9629D" w:rsidRDefault="00CF1689">
            <w:r>
              <w:t>№</w:t>
            </w:r>
          </w:p>
        </w:tc>
        <w:tc>
          <w:tcPr>
            <w:tcW w:w="2880" w:type="dxa"/>
          </w:tcPr>
          <w:p w14:paraId="2EAF6BB5" w14:textId="77777777" w:rsidR="00B9629D" w:rsidRDefault="00CF1689">
            <w:proofErr w:type="spellStart"/>
            <w:r>
              <w:t>Термин</w:t>
            </w:r>
            <w:proofErr w:type="spellEnd"/>
          </w:p>
        </w:tc>
        <w:tc>
          <w:tcPr>
            <w:tcW w:w="2880" w:type="dxa"/>
          </w:tcPr>
          <w:p w14:paraId="1AC3D00E" w14:textId="77777777" w:rsidR="00B9629D" w:rsidRDefault="00CF1689">
            <w:proofErr w:type="spellStart"/>
            <w:r>
              <w:t>Определение</w:t>
            </w:r>
            <w:proofErr w:type="spellEnd"/>
          </w:p>
        </w:tc>
      </w:tr>
      <w:tr w:rsidR="00B9629D" w14:paraId="09814E65" w14:textId="77777777">
        <w:tc>
          <w:tcPr>
            <w:tcW w:w="2880" w:type="dxa"/>
          </w:tcPr>
          <w:p w14:paraId="668EACAE" w14:textId="77777777" w:rsidR="00B9629D" w:rsidRDefault="00CF1689">
            <w:r>
              <w:t>1</w:t>
            </w:r>
          </w:p>
        </w:tc>
        <w:tc>
          <w:tcPr>
            <w:tcW w:w="2880" w:type="dxa"/>
          </w:tcPr>
          <w:p w14:paraId="0A837F75" w14:textId="77777777" w:rsidR="00B9629D" w:rsidRDefault="00CF1689">
            <w:proofErr w:type="spellStart"/>
            <w:r>
              <w:t>Задача</w:t>
            </w:r>
            <w:proofErr w:type="spellEnd"/>
            <w:r>
              <w:t xml:space="preserve"> (Task)</w:t>
            </w:r>
          </w:p>
        </w:tc>
        <w:tc>
          <w:tcPr>
            <w:tcW w:w="2880" w:type="dxa"/>
          </w:tcPr>
          <w:p w14:paraId="71BD62B9" w14:textId="77777777" w:rsidR="00B9629D" w:rsidRDefault="00CF1689">
            <w:proofErr w:type="spellStart"/>
            <w:r>
              <w:t>Единица</w:t>
            </w:r>
            <w:proofErr w:type="spellEnd"/>
            <w:r>
              <w:t xml:space="preserve"> </w:t>
            </w:r>
            <w:proofErr w:type="spellStart"/>
            <w:r>
              <w:t>планирования</w:t>
            </w:r>
            <w:proofErr w:type="spellEnd"/>
            <w:r>
              <w:t xml:space="preserve">: title, </w:t>
            </w:r>
            <w:proofErr w:type="spellStart"/>
            <w:r>
              <w:t>dueDate</w:t>
            </w:r>
            <w:proofErr w:type="spellEnd"/>
            <w:r>
              <w:t>, priority, status, category, starred</w:t>
            </w:r>
          </w:p>
        </w:tc>
      </w:tr>
      <w:tr w:rsidR="00B9629D" w:rsidRPr="001350DD" w14:paraId="290048B3" w14:textId="77777777">
        <w:tc>
          <w:tcPr>
            <w:tcW w:w="2880" w:type="dxa"/>
          </w:tcPr>
          <w:p w14:paraId="40A91D7B" w14:textId="77777777" w:rsidR="00B9629D" w:rsidRDefault="00CF1689">
            <w:r>
              <w:t>2</w:t>
            </w:r>
          </w:p>
        </w:tc>
        <w:tc>
          <w:tcPr>
            <w:tcW w:w="2880" w:type="dxa"/>
          </w:tcPr>
          <w:p w14:paraId="32DCD8A4" w14:textId="77777777" w:rsidR="00B9629D" w:rsidRDefault="00CF1689">
            <w:r>
              <w:t>Пользователь (User)</w:t>
            </w:r>
          </w:p>
        </w:tc>
        <w:tc>
          <w:tcPr>
            <w:tcW w:w="2880" w:type="dxa"/>
          </w:tcPr>
          <w:p w14:paraId="5D6FE710" w14:textId="77777777" w:rsidR="00B9629D" w:rsidRPr="00CF1689" w:rsidRDefault="00CF1689">
            <w:pPr>
              <w:rPr>
                <w:lang w:val="ru-RU"/>
              </w:rPr>
            </w:pPr>
            <w:r w:rsidRPr="00CF1689">
              <w:rPr>
                <w:lang w:val="ru-RU"/>
              </w:rPr>
              <w:t xml:space="preserve">Владелец задач; </w:t>
            </w:r>
            <w:r>
              <w:t>email</w:t>
            </w:r>
            <w:r w:rsidRPr="00CF1689">
              <w:rPr>
                <w:lang w:val="ru-RU"/>
              </w:rPr>
              <w:t xml:space="preserve"> уникален в системе</w:t>
            </w:r>
          </w:p>
        </w:tc>
      </w:tr>
      <w:tr w:rsidR="00B9629D" w14:paraId="5CF1AD14" w14:textId="77777777">
        <w:tc>
          <w:tcPr>
            <w:tcW w:w="2880" w:type="dxa"/>
          </w:tcPr>
          <w:p w14:paraId="0AF1C67C" w14:textId="77777777" w:rsidR="00B9629D" w:rsidRDefault="00CF1689">
            <w:r>
              <w:t>3</w:t>
            </w:r>
          </w:p>
        </w:tc>
        <w:tc>
          <w:tcPr>
            <w:tcW w:w="2880" w:type="dxa"/>
          </w:tcPr>
          <w:p w14:paraId="78583326" w14:textId="77777777" w:rsidR="00B9629D" w:rsidRDefault="00CF1689">
            <w:r>
              <w:t>JWT</w:t>
            </w:r>
          </w:p>
        </w:tc>
        <w:tc>
          <w:tcPr>
            <w:tcW w:w="2880" w:type="dxa"/>
          </w:tcPr>
          <w:p w14:paraId="6AAF2A2B" w14:textId="77777777" w:rsidR="00B9629D" w:rsidRDefault="00CF1689">
            <w:r>
              <w:t>JSON Web Token — stateless-</w:t>
            </w:r>
            <w:proofErr w:type="spellStart"/>
            <w:r>
              <w:t>аутентификация</w:t>
            </w:r>
            <w:proofErr w:type="spellEnd"/>
            <w:r>
              <w:t xml:space="preserve"> [12]</w:t>
            </w:r>
          </w:p>
        </w:tc>
      </w:tr>
      <w:tr w:rsidR="00B9629D" w14:paraId="18564BC1" w14:textId="77777777">
        <w:tc>
          <w:tcPr>
            <w:tcW w:w="2880" w:type="dxa"/>
          </w:tcPr>
          <w:p w14:paraId="3E89C2F7" w14:textId="77777777" w:rsidR="00B9629D" w:rsidRDefault="00CF1689">
            <w:r>
              <w:t>4</w:t>
            </w:r>
          </w:p>
        </w:tc>
        <w:tc>
          <w:tcPr>
            <w:tcW w:w="2880" w:type="dxa"/>
          </w:tcPr>
          <w:p w14:paraId="46094A62" w14:textId="77777777" w:rsidR="00B9629D" w:rsidRDefault="00CF1689">
            <w:r>
              <w:t>PCMEF</w:t>
            </w:r>
          </w:p>
        </w:tc>
        <w:tc>
          <w:tcPr>
            <w:tcW w:w="2880" w:type="dxa"/>
          </w:tcPr>
          <w:p w14:paraId="6D776478" w14:textId="77777777" w:rsidR="00B9629D" w:rsidRDefault="00CF1689">
            <w:r>
              <w:t>Presentation–Control–Mediator–Entity–Foundation</w:t>
            </w:r>
          </w:p>
        </w:tc>
      </w:tr>
      <w:tr w:rsidR="00B9629D" w14:paraId="55C56A98" w14:textId="77777777">
        <w:tc>
          <w:tcPr>
            <w:tcW w:w="2880" w:type="dxa"/>
          </w:tcPr>
          <w:p w14:paraId="41A4DDD7" w14:textId="77777777" w:rsidR="00B9629D" w:rsidRDefault="00CF1689">
            <w:r>
              <w:t>5</w:t>
            </w:r>
          </w:p>
        </w:tc>
        <w:tc>
          <w:tcPr>
            <w:tcW w:w="2880" w:type="dxa"/>
          </w:tcPr>
          <w:p w14:paraId="6CDF59D1" w14:textId="77777777" w:rsidR="00B9629D" w:rsidRDefault="00CF1689">
            <w:r>
              <w:t>REST API</w:t>
            </w:r>
          </w:p>
        </w:tc>
        <w:tc>
          <w:tcPr>
            <w:tcW w:w="2880" w:type="dxa"/>
          </w:tcPr>
          <w:p w14:paraId="4F85A986" w14:textId="77777777" w:rsidR="00B9629D" w:rsidRDefault="00CF1689">
            <w:r>
              <w:t>11 HTTP-</w:t>
            </w:r>
            <w:proofErr w:type="spellStart"/>
            <w:r>
              <w:t>эндпоинтов</w:t>
            </w:r>
            <w:proofErr w:type="spellEnd"/>
            <w:r>
              <w:t xml:space="preserve"> </w:t>
            </w:r>
            <w:proofErr w:type="spellStart"/>
            <w:r>
              <w:t>taskflow</w:t>
            </w:r>
            <w:proofErr w:type="spellEnd"/>
            <w:r>
              <w:t>-server [13]</w:t>
            </w:r>
          </w:p>
        </w:tc>
      </w:tr>
      <w:tr w:rsidR="00B9629D" w14:paraId="2FAB1EEF" w14:textId="77777777">
        <w:tc>
          <w:tcPr>
            <w:tcW w:w="2880" w:type="dxa"/>
          </w:tcPr>
          <w:p w14:paraId="11973F29" w14:textId="77777777" w:rsidR="00B9629D" w:rsidRDefault="00CF1689">
            <w:r>
              <w:t>6</w:t>
            </w:r>
          </w:p>
        </w:tc>
        <w:tc>
          <w:tcPr>
            <w:tcW w:w="2880" w:type="dxa"/>
          </w:tcPr>
          <w:p w14:paraId="725EB79F" w14:textId="77777777" w:rsidR="00B9629D" w:rsidRDefault="00CF1689">
            <w:r>
              <w:t>Spring Boot</w:t>
            </w:r>
          </w:p>
        </w:tc>
        <w:tc>
          <w:tcPr>
            <w:tcW w:w="2880" w:type="dxa"/>
          </w:tcPr>
          <w:p w14:paraId="36B743A7" w14:textId="77777777" w:rsidR="00B9629D" w:rsidRDefault="00CF1689">
            <w:proofErr w:type="spellStart"/>
            <w:r>
              <w:t>Фреймворк</w:t>
            </w:r>
            <w:proofErr w:type="spellEnd"/>
            <w:r>
              <w:t xml:space="preserve"> </w:t>
            </w:r>
            <w:proofErr w:type="spellStart"/>
            <w:r>
              <w:t>серверной</w:t>
            </w:r>
            <w:proofErr w:type="spellEnd"/>
            <w:r>
              <w:t xml:space="preserve"> </w:t>
            </w:r>
            <w:proofErr w:type="spellStart"/>
            <w:r>
              <w:t>части</w:t>
            </w:r>
            <w:proofErr w:type="spellEnd"/>
            <w:r>
              <w:t xml:space="preserve"> [5]</w:t>
            </w:r>
          </w:p>
        </w:tc>
      </w:tr>
      <w:tr w:rsidR="00B9629D" w:rsidRPr="001350DD" w14:paraId="519DFCCD" w14:textId="77777777">
        <w:tc>
          <w:tcPr>
            <w:tcW w:w="2880" w:type="dxa"/>
          </w:tcPr>
          <w:p w14:paraId="52CE7251" w14:textId="77777777" w:rsidR="00B9629D" w:rsidRDefault="00CF1689">
            <w:r>
              <w:t>7</w:t>
            </w:r>
          </w:p>
        </w:tc>
        <w:tc>
          <w:tcPr>
            <w:tcW w:w="2880" w:type="dxa"/>
          </w:tcPr>
          <w:p w14:paraId="55046FCE" w14:textId="77777777" w:rsidR="00B9629D" w:rsidRDefault="00CF1689">
            <w:r>
              <w:t>Flyway</w:t>
            </w:r>
          </w:p>
        </w:tc>
        <w:tc>
          <w:tcPr>
            <w:tcW w:w="2880" w:type="dxa"/>
          </w:tcPr>
          <w:p w14:paraId="26421EA2" w14:textId="77777777" w:rsidR="00B9629D" w:rsidRPr="00CF1689" w:rsidRDefault="00CF1689">
            <w:pPr>
              <w:rPr>
                <w:lang w:val="ru-RU"/>
              </w:rPr>
            </w:pPr>
            <w:proofErr w:type="spellStart"/>
            <w:r w:rsidRPr="00CF1689">
              <w:rPr>
                <w:lang w:val="ru-RU"/>
              </w:rPr>
              <w:t>Версионирование</w:t>
            </w:r>
            <w:proofErr w:type="spellEnd"/>
            <w:r w:rsidRPr="00CF1689">
              <w:rPr>
                <w:lang w:val="ru-RU"/>
              </w:rPr>
              <w:t xml:space="preserve"> схемы БД (</w:t>
            </w:r>
            <w:r>
              <w:t>V</w:t>
            </w:r>
            <w:r w:rsidRPr="00CF1689">
              <w:rPr>
                <w:lang w:val="ru-RU"/>
              </w:rPr>
              <w:t>1__</w:t>
            </w:r>
            <w:proofErr w:type="spellStart"/>
            <w:r>
              <w:t>init</w:t>
            </w:r>
            <w:proofErr w:type="spellEnd"/>
            <w:r w:rsidRPr="00CF1689">
              <w:rPr>
                <w:lang w:val="ru-RU"/>
              </w:rPr>
              <w:t>.</w:t>
            </w:r>
            <w:proofErr w:type="spellStart"/>
            <w:r>
              <w:t>sql</w:t>
            </w:r>
            <w:proofErr w:type="spellEnd"/>
            <w:r w:rsidRPr="00CF1689">
              <w:rPr>
                <w:lang w:val="ru-RU"/>
              </w:rPr>
              <w:t>)</w:t>
            </w:r>
          </w:p>
        </w:tc>
      </w:tr>
      <w:tr w:rsidR="00B9629D" w:rsidRPr="001350DD" w14:paraId="32B9EF7F" w14:textId="77777777">
        <w:tc>
          <w:tcPr>
            <w:tcW w:w="2880" w:type="dxa"/>
          </w:tcPr>
          <w:p w14:paraId="34F8170B" w14:textId="77777777" w:rsidR="00B9629D" w:rsidRDefault="00CF1689">
            <w:r>
              <w:lastRenderedPageBreak/>
              <w:t>8</w:t>
            </w:r>
          </w:p>
        </w:tc>
        <w:tc>
          <w:tcPr>
            <w:tcW w:w="2880" w:type="dxa"/>
          </w:tcPr>
          <w:p w14:paraId="2C98E148" w14:textId="77777777" w:rsidR="00B9629D" w:rsidRDefault="00CF1689">
            <w:r>
              <w:t>JPA</w:t>
            </w:r>
          </w:p>
        </w:tc>
        <w:tc>
          <w:tcPr>
            <w:tcW w:w="2880" w:type="dxa"/>
          </w:tcPr>
          <w:p w14:paraId="00074A4C" w14:textId="77777777" w:rsidR="00B9629D" w:rsidRPr="00CF1689" w:rsidRDefault="00CF1689">
            <w:pPr>
              <w:rPr>
                <w:lang w:val="ru-RU"/>
              </w:rPr>
            </w:pPr>
            <w:r>
              <w:t>ORM</w:t>
            </w:r>
            <w:r w:rsidRPr="00CF1689">
              <w:rPr>
                <w:lang w:val="ru-RU"/>
              </w:rPr>
              <w:t xml:space="preserve">-маппинг </w:t>
            </w:r>
            <w:r>
              <w:t>Entity</w:t>
            </w:r>
            <w:r w:rsidRPr="00CF1689">
              <w:rPr>
                <w:lang w:val="ru-RU"/>
              </w:rPr>
              <w:t xml:space="preserve"> на таблицы</w:t>
            </w:r>
          </w:p>
        </w:tc>
      </w:tr>
      <w:tr w:rsidR="00B9629D" w14:paraId="30C41C87" w14:textId="77777777">
        <w:tc>
          <w:tcPr>
            <w:tcW w:w="2880" w:type="dxa"/>
          </w:tcPr>
          <w:p w14:paraId="2225A339" w14:textId="77777777" w:rsidR="00B9629D" w:rsidRDefault="00CF1689">
            <w:r>
              <w:t>9</w:t>
            </w:r>
          </w:p>
        </w:tc>
        <w:tc>
          <w:tcPr>
            <w:tcW w:w="2880" w:type="dxa"/>
          </w:tcPr>
          <w:p w14:paraId="18F378C8" w14:textId="77777777" w:rsidR="00B9629D" w:rsidRDefault="00CF1689">
            <w:r>
              <w:t>DTO</w:t>
            </w:r>
          </w:p>
        </w:tc>
        <w:tc>
          <w:tcPr>
            <w:tcW w:w="2880" w:type="dxa"/>
          </w:tcPr>
          <w:p w14:paraId="4F6D578A" w14:textId="77777777" w:rsidR="00B9629D" w:rsidRDefault="00CF1689">
            <w:proofErr w:type="spellStart"/>
            <w:r>
              <w:t>TaskDto</w:t>
            </w:r>
            <w:proofErr w:type="spellEnd"/>
            <w:r>
              <w:t xml:space="preserve">, </w:t>
            </w:r>
            <w:proofErr w:type="spellStart"/>
            <w:r>
              <w:t>UserDto</w:t>
            </w:r>
            <w:proofErr w:type="spellEnd"/>
            <w:r>
              <w:t xml:space="preserve"> — </w:t>
            </w:r>
            <w:proofErr w:type="spellStart"/>
            <w:r>
              <w:t>объекты</w:t>
            </w:r>
            <w:proofErr w:type="spellEnd"/>
            <w:r>
              <w:t xml:space="preserve"> REST </w:t>
            </w:r>
            <w:proofErr w:type="spellStart"/>
            <w:r>
              <w:t>без</w:t>
            </w:r>
            <w:proofErr w:type="spellEnd"/>
            <w:r>
              <w:t xml:space="preserve"> </w:t>
            </w:r>
            <w:proofErr w:type="spellStart"/>
            <w:r>
              <w:t>логики</w:t>
            </w:r>
            <w:proofErr w:type="spellEnd"/>
          </w:p>
        </w:tc>
      </w:tr>
      <w:tr w:rsidR="00B9629D" w14:paraId="5421911E" w14:textId="77777777">
        <w:tc>
          <w:tcPr>
            <w:tcW w:w="2880" w:type="dxa"/>
          </w:tcPr>
          <w:p w14:paraId="6E874740" w14:textId="77777777" w:rsidR="00B9629D" w:rsidRDefault="00CF1689">
            <w:r>
              <w:t>10</w:t>
            </w:r>
          </w:p>
        </w:tc>
        <w:tc>
          <w:tcPr>
            <w:tcW w:w="2880" w:type="dxa"/>
          </w:tcPr>
          <w:p w14:paraId="56C544C8" w14:textId="77777777" w:rsidR="00B9629D" w:rsidRDefault="00CF1689">
            <w:proofErr w:type="spellStart"/>
            <w:r>
              <w:t>BCrypt</w:t>
            </w:r>
            <w:proofErr w:type="spellEnd"/>
          </w:p>
        </w:tc>
        <w:tc>
          <w:tcPr>
            <w:tcW w:w="2880" w:type="dxa"/>
          </w:tcPr>
          <w:p w14:paraId="68EC8119" w14:textId="77777777" w:rsidR="00B9629D" w:rsidRDefault="00CF1689">
            <w:proofErr w:type="spellStart"/>
            <w:r>
              <w:t>Хеширование</w:t>
            </w:r>
            <w:proofErr w:type="spellEnd"/>
            <w:r>
              <w:t xml:space="preserve"> </w:t>
            </w:r>
            <w:proofErr w:type="spellStart"/>
            <w:r>
              <w:t>паролей</w:t>
            </w:r>
            <w:proofErr w:type="spellEnd"/>
          </w:p>
        </w:tc>
      </w:tr>
      <w:tr w:rsidR="00B9629D" w14:paraId="7FA8EB50" w14:textId="77777777">
        <w:tc>
          <w:tcPr>
            <w:tcW w:w="2880" w:type="dxa"/>
          </w:tcPr>
          <w:p w14:paraId="26C92176" w14:textId="77777777" w:rsidR="00B9629D" w:rsidRDefault="00CF1689">
            <w:r>
              <w:t>11</w:t>
            </w:r>
          </w:p>
        </w:tc>
        <w:tc>
          <w:tcPr>
            <w:tcW w:w="2880" w:type="dxa"/>
          </w:tcPr>
          <w:p w14:paraId="0D15857C" w14:textId="77777777" w:rsidR="00B9629D" w:rsidRDefault="00CF1689">
            <w:proofErr w:type="spellStart"/>
            <w:r>
              <w:t>OpenAPI</w:t>
            </w:r>
            <w:proofErr w:type="spellEnd"/>
          </w:p>
        </w:tc>
        <w:tc>
          <w:tcPr>
            <w:tcW w:w="2880" w:type="dxa"/>
          </w:tcPr>
          <w:p w14:paraId="0DAEA2D1" w14:textId="77777777" w:rsidR="00B9629D" w:rsidRDefault="00CF1689">
            <w:r>
              <w:t>Swagger UI /swagger-ui.html</w:t>
            </w:r>
          </w:p>
        </w:tc>
      </w:tr>
      <w:tr w:rsidR="00B9629D" w14:paraId="1FA1505A" w14:textId="77777777">
        <w:tc>
          <w:tcPr>
            <w:tcW w:w="2880" w:type="dxa"/>
          </w:tcPr>
          <w:p w14:paraId="0E584F88" w14:textId="77777777" w:rsidR="00B9629D" w:rsidRDefault="00CF1689">
            <w:r>
              <w:t>12</w:t>
            </w:r>
          </w:p>
        </w:tc>
        <w:tc>
          <w:tcPr>
            <w:tcW w:w="2880" w:type="dxa"/>
          </w:tcPr>
          <w:p w14:paraId="6CEFC46F" w14:textId="77777777" w:rsidR="00B9629D" w:rsidRDefault="00CF1689">
            <w:proofErr w:type="spellStart"/>
            <w:r>
              <w:t>JaCoCo</w:t>
            </w:r>
            <w:proofErr w:type="spellEnd"/>
          </w:p>
        </w:tc>
        <w:tc>
          <w:tcPr>
            <w:tcW w:w="2880" w:type="dxa"/>
          </w:tcPr>
          <w:p w14:paraId="454FC0B9" w14:textId="77777777" w:rsidR="00B9629D" w:rsidRDefault="00CF1689">
            <w:proofErr w:type="spellStart"/>
            <w:r>
              <w:t>Покрытие</w:t>
            </w:r>
            <w:proofErr w:type="spellEnd"/>
            <w:r>
              <w:t xml:space="preserve"> </w:t>
            </w:r>
            <w:proofErr w:type="spellStart"/>
            <w:r>
              <w:t>тестами</w:t>
            </w:r>
            <w:proofErr w:type="spellEnd"/>
            <w:r>
              <w:t xml:space="preserve"> ≥ 40 %</w:t>
            </w:r>
          </w:p>
        </w:tc>
      </w:tr>
      <w:tr w:rsidR="00B9629D" w14:paraId="7454A635" w14:textId="77777777">
        <w:tc>
          <w:tcPr>
            <w:tcW w:w="2880" w:type="dxa"/>
          </w:tcPr>
          <w:p w14:paraId="0A9449B1" w14:textId="77777777" w:rsidR="00B9629D" w:rsidRDefault="00CF1689">
            <w:r>
              <w:t>13</w:t>
            </w:r>
          </w:p>
        </w:tc>
        <w:tc>
          <w:tcPr>
            <w:tcW w:w="2880" w:type="dxa"/>
          </w:tcPr>
          <w:p w14:paraId="75DBB93B" w14:textId="77777777" w:rsidR="00B9629D" w:rsidRDefault="00CF1689">
            <w:r>
              <w:t>H2</w:t>
            </w:r>
          </w:p>
        </w:tc>
        <w:tc>
          <w:tcPr>
            <w:tcW w:w="2880" w:type="dxa"/>
          </w:tcPr>
          <w:p w14:paraId="095DF38A" w14:textId="77777777" w:rsidR="00B9629D" w:rsidRDefault="00CF1689">
            <w:r>
              <w:t xml:space="preserve">In-memory БД </w:t>
            </w:r>
            <w:proofErr w:type="spellStart"/>
            <w:r>
              <w:t>для</w:t>
            </w:r>
            <w:proofErr w:type="spellEnd"/>
            <w:r>
              <w:t xml:space="preserve"> dev</w:t>
            </w:r>
          </w:p>
        </w:tc>
      </w:tr>
      <w:tr w:rsidR="00B9629D" w14:paraId="333D81E7" w14:textId="77777777">
        <w:tc>
          <w:tcPr>
            <w:tcW w:w="2880" w:type="dxa"/>
          </w:tcPr>
          <w:p w14:paraId="6E793E7B" w14:textId="77777777" w:rsidR="00B9629D" w:rsidRDefault="00CF1689">
            <w:r>
              <w:t>14</w:t>
            </w:r>
          </w:p>
        </w:tc>
        <w:tc>
          <w:tcPr>
            <w:tcW w:w="2880" w:type="dxa"/>
          </w:tcPr>
          <w:p w14:paraId="3C5EDF02" w14:textId="77777777" w:rsidR="00B9629D" w:rsidRDefault="00CF1689">
            <w:r>
              <w:t>PostgreSQL</w:t>
            </w:r>
          </w:p>
        </w:tc>
        <w:tc>
          <w:tcPr>
            <w:tcW w:w="2880" w:type="dxa"/>
          </w:tcPr>
          <w:p w14:paraId="1E9E1FFA" w14:textId="77777777" w:rsidR="00B9629D" w:rsidRDefault="00CF1689">
            <w:r>
              <w:t>Prod-СУБД в Docker</w:t>
            </w:r>
          </w:p>
        </w:tc>
      </w:tr>
      <w:tr w:rsidR="00B9629D" w14:paraId="3ABB7838" w14:textId="77777777">
        <w:tc>
          <w:tcPr>
            <w:tcW w:w="2880" w:type="dxa"/>
          </w:tcPr>
          <w:p w14:paraId="59AD4AB7" w14:textId="77777777" w:rsidR="00B9629D" w:rsidRDefault="00CF1689">
            <w:r>
              <w:t>15</w:t>
            </w:r>
          </w:p>
        </w:tc>
        <w:tc>
          <w:tcPr>
            <w:tcW w:w="2880" w:type="dxa"/>
          </w:tcPr>
          <w:p w14:paraId="6818397A" w14:textId="77777777" w:rsidR="00B9629D" w:rsidRDefault="00CF1689">
            <w:r>
              <w:t>Fragment</w:t>
            </w:r>
          </w:p>
        </w:tc>
        <w:tc>
          <w:tcPr>
            <w:tcW w:w="2880" w:type="dxa"/>
          </w:tcPr>
          <w:p w14:paraId="0461E5D9" w14:textId="77777777" w:rsidR="00B9629D" w:rsidRDefault="00CF1689">
            <w:proofErr w:type="spellStart"/>
            <w:r>
              <w:t>Экран</w:t>
            </w:r>
            <w:proofErr w:type="spellEnd"/>
            <w:r>
              <w:t xml:space="preserve"> Android</w:t>
            </w:r>
          </w:p>
        </w:tc>
      </w:tr>
      <w:tr w:rsidR="00B9629D" w14:paraId="5B1B7B9F" w14:textId="77777777">
        <w:tc>
          <w:tcPr>
            <w:tcW w:w="2880" w:type="dxa"/>
          </w:tcPr>
          <w:p w14:paraId="44FFD3A3" w14:textId="77777777" w:rsidR="00B9629D" w:rsidRDefault="00CF1689">
            <w:r>
              <w:t>16</w:t>
            </w:r>
          </w:p>
        </w:tc>
        <w:tc>
          <w:tcPr>
            <w:tcW w:w="2880" w:type="dxa"/>
          </w:tcPr>
          <w:p w14:paraId="2566DF25" w14:textId="77777777" w:rsidR="00B9629D" w:rsidRDefault="00CF1689">
            <w:proofErr w:type="spellStart"/>
            <w:r>
              <w:t>ViewBinding</w:t>
            </w:r>
            <w:proofErr w:type="spellEnd"/>
          </w:p>
        </w:tc>
        <w:tc>
          <w:tcPr>
            <w:tcW w:w="2880" w:type="dxa"/>
          </w:tcPr>
          <w:p w14:paraId="768B5A7E" w14:textId="77777777" w:rsidR="00B9629D" w:rsidRDefault="00CF1689">
            <w:proofErr w:type="spellStart"/>
            <w:r>
              <w:t>Типобезопасный</w:t>
            </w:r>
            <w:proofErr w:type="spellEnd"/>
            <w:r>
              <w:t xml:space="preserve"> </w:t>
            </w:r>
            <w:proofErr w:type="spellStart"/>
            <w:r>
              <w:t>доступ</w:t>
            </w:r>
            <w:proofErr w:type="spellEnd"/>
            <w:r>
              <w:t xml:space="preserve"> к layout</w:t>
            </w:r>
          </w:p>
        </w:tc>
      </w:tr>
      <w:tr w:rsidR="00B9629D" w14:paraId="2308E949" w14:textId="77777777">
        <w:tc>
          <w:tcPr>
            <w:tcW w:w="2880" w:type="dxa"/>
          </w:tcPr>
          <w:p w14:paraId="486279AC" w14:textId="77777777" w:rsidR="00B9629D" w:rsidRDefault="00CF1689">
            <w:r>
              <w:t>17</w:t>
            </w:r>
          </w:p>
        </w:tc>
        <w:tc>
          <w:tcPr>
            <w:tcW w:w="2880" w:type="dxa"/>
          </w:tcPr>
          <w:p w14:paraId="04E29F71" w14:textId="77777777" w:rsidR="00B9629D" w:rsidRDefault="00CF1689">
            <w:proofErr w:type="spellStart"/>
            <w:r>
              <w:t>NavGraph</w:t>
            </w:r>
            <w:proofErr w:type="spellEnd"/>
          </w:p>
        </w:tc>
        <w:tc>
          <w:tcPr>
            <w:tcW w:w="2880" w:type="dxa"/>
          </w:tcPr>
          <w:p w14:paraId="050B715E" w14:textId="77777777" w:rsidR="00B9629D" w:rsidRDefault="00CF1689">
            <w:proofErr w:type="spellStart"/>
            <w:r>
              <w:t>Граф</w:t>
            </w:r>
            <w:proofErr w:type="spellEnd"/>
            <w:r>
              <w:t xml:space="preserve"> </w:t>
            </w:r>
            <w:proofErr w:type="spellStart"/>
            <w:r>
              <w:t>навигации</w:t>
            </w:r>
            <w:proofErr w:type="spellEnd"/>
          </w:p>
        </w:tc>
      </w:tr>
      <w:tr w:rsidR="00B9629D" w14:paraId="5F576233" w14:textId="77777777">
        <w:tc>
          <w:tcPr>
            <w:tcW w:w="2880" w:type="dxa"/>
          </w:tcPr>
          <w:p w14:paraId="27EA4999" w14:textId="77777777" w:rsidR="00B9629D" w:rsidRDefault="00CF1689">
            <w:r>
              <w:t>18</w:t>
            </w:r>
          </w:p>
        </w:tc>
        <w:tc>
          <w:tcPr>
            <w:tcW w:w="2880" w:type="dxa"/>
          </w:tcPr>
          <w:p w14:paraId="62162F46" w14:textId="77777777" w:rsidR="00B9629D" w:rsidRDefault="00CF1689">
            <w:proofErr w:type="spellStart"/>
            <w:r>
              <w:t>SharedPreferences</w:t>
            </w:r>
            <w:proofErr w:type="spellEnd"/>
          </w:p>
        </w:tc>
        <w:tc>
          <w:tcPr>
            <w:tcW w:w="2880" w:type="dxa"/>
          </w:tcPr>
          <w:p w14:paraId="08206F38" w14:textId="77777777" w:rsidR="00B9629D" w:rsidRDefault="00CF1689">
            <w:proofErr w:type="spellStart"/>
            <w:r>
              <w:t>Локальный</w:t>
            </w:r>
            <w:proofErr w:type="spellEnd"/>
            <w:r>
              <w:t xml:space="preserve"> </w:t>
            </w:r>
            <w:proofErr w:type="spellStart"/>
            <w:r>
              <w:t>кэш</w:t>
            </w:r>
            <w:proofErr w:type="spellEnd"/>
            <w:r>
              <w:t xml:space="preserve"> </w:t>
            </w:r>
            <w:proofErr w:type="spellStart"/>
            <w:r>
              <w:t>клиента</w:t>
            </w:r>
            <w:proofErr w:type="spellEnd"/>
          </w:p>
        </w:tc>
      </w:tr>
      <w:tr w:rsidR="00B9629D" w14:paraId="1BAC42C9" w14:textId="77777777">
        <w:tc>
          <w:tcPr>
            <w:tcW w:w="2880" w:type="dxa"/>
          </w:tcPr>
          <w:p w14:paraId="365F3AD6" w14:textId="77777777" w:rsidR="00B9629D" w:rsidRDefault="00CF1689">
            <w:r>
              <w:t>19</w:t>
            </w:r>
          </w:p>
        </w:tc>
        <w:tc>
          <w:tcPr>
            <w:tcW w:w="2880" w:type="dxa"/>
          </w:tcPr>
          <w:p w14:paraId="7E60E454" w14:textId="77777777" w:rsidR="00B9629D" w:rsidRDefault="00CF1689">
            <w:r>
              <w:t>Repository</w:t>
            </w:r>
          </w:p>
        </w:tc>
        <w:tc>
          <w:tcPr>
            <w:tcW w:w="2880" w:type="dxa"/>
          </w:tcPr>
          <w:p w14:paraId="66245A62" w14:textId="77777777" w:rsidR="00B9629D" w:rsidRDefault="00CF1689">
            <w:proofErr w:type="spellStart"/>
            <w:r>
              <w:t>Паттерн</w:t>
            </w:r>
            <w:proofErr w:type="spellEnd"/>
            <w:r>
              <w:t xml:space="preserve"> </w:t>
            </w:r>
            <w:proofErr w:type="spellStart"/>
            <w:r>
              <w:t>доступа</w:t>
            </w:r>
            <w:proofErr w:type="spellEnd"/>
            <w:r>
              <w:t xml:space="preserve"> к </w:t>
            </w:r>
            <w:proofErr w:type="spellStart"/>
            <w:r>
              <w:t>данным</w:t>
            </w:r>
            <w:proofErr w:type="spellEnd"/>
          </w:p>
        </w:tc>
      </w:tr>
      <w:tr w:rsidR="00B9629D" w14:paraId="4C0DBF43" w14:textId="77777777">
        <w:tc>
          <w:tcPr>
            <w:tcW w:w="2880" w:type="dxa"/>
          </w:tcPr>
          <w:p w14:paraId="3A8AE30D" w14:textId="77777777" w:rsidR="00B9629D" w:rsidRDefault="00CF1689">
            <w:r>
              <w:t>20</w:t>
            </w:r>
          </w:p>
        </w:tc>
        <w:tc>
          <w:tcPr>
            <w:tcW w:w="2880" w:type="dxa"/>
          </w:tcPr>
          <w:p w14:paraId="7D352EE1" w14:textId="77777777" w:rsidR="00B9629D" w:rsidRDefault="00CF1689">
            <w:r>
              <w:t>Docker Compose</w:t>
            </w:r>
          </w:p>
        </w:tc>
        <w:tc>
          <w:tcPr>
            <w:tcW w:w="2880" w:type="dxa"/>
          </w:tcPr>
          <w:p w14:paraId="7C5460AD" w14:textId="77777777" w:rsidR="00B9629D" w:rsidRDefault="00CF1689">
            <w:proofErr w:type="spellStart"/>
            <w:r>
              <w:t>postgres</w:t>
            </w:r>
            <w:proofErr w:type="spellEnd"/>
            <w:r>
              <w:t xml:space="preserve"> + </w:t>
            </w:r>
            <w:proofErr w:type="spellStart"/>
            <w:r>
              <w:t>taskflow</w:t>
            </w:r>
            <w:proofErr w:type="spellEnd"/>
            <w:r>
              <w:t>-server</w:t>
            </w:r>
          </w:p>
        </w:tc>
      </w:tr>
      <w:tr w:rsidR="00B9629D" w14:paraId="64EA759E" w14:textId="77777777">
        <w:tc>
          <w:tcPr>
            <w:tcW w:w="2880" w:type="dxa"/>
          </w:tcPr>
          <w:p w14:paraId="466F5544" w14:textId="77777777" w:rsidR="00B9629D" w:rsidRDefault="00CF1689">
            <w:r>
              <w:t>21</w:t>
            </w:r>
          </w:p>
        </w:tc>
        <w:tc>
          <w:tcPr>
            <w:tcW w:w="2880" w:type="dxa"/>
          </w:tcPr>
          <w:p w14:paraId="3826E912" w14:textId="77777777" w:rsidR="00B9629D" w:rsidRDefault="00CF1689">
            <w:r>
              <w:t>IDEF0</w:t>
            </w:r>
          </w:p>
        </w:tc>
        <w:tc>
          <w:tcPr>
            <w:tcW w:w="2880" w:type="dxa"/>
          </w:tcPr>
          <w:p w14:paraId="47C8296F" w14:textId="77777777" w:rsidR="00B9629D" w:rsidRDefault="00CF1689">
            <w:proofErr w:type="spellStart"/>
            <w:r>
              <w:t>Функционально</w:t>
            </w:r>
            <w:r>
              <w:lastRenderedPageBreak/>
              <w:t>е</w:t>
            </w:r>
            <w:proofErr w:type="spellEnd"/>
            <w:r>
              <w:t xml:space="preserve"> </w:t>
            </w:r>
            <w:proofErr w:type="spellStart"/>
            <w:r>
              <w:t>моделирование</w:t>
            </w:r>
            <w:proofErr w:type="spellEnd"/>
          </w:p>
        </w:tc>
      </w:tr>
      <w:tr w:rsidR="00B9629D" w14:paraId="0C8B33BA" w14:textId="77777777">
        <w:tc>
          <w:tcPr>
            <w:tcW w:w="2880" w:type="dxa"/>
          </w:tcPr>
          <w:p w14:paraId="11AF16A0" w14:textId="77777777" w:rsidR="00B9629D" w:rsidRDefault="00CF1689">
            <w:r>
              <w:t>22</w:t>
            </w:r>
          </w:p>
        </w:tc>
        <w:tc>
          <w:tcPr>
            <w:tcW w:w="2880" w:type="dxa"/>
          </w:tcPr>
          <w:p w14:paraId="0503C501" w14:textId="77777777" w:rsidR="00B9629D" w:rsidRDefault="00CF1689">
            <w:r>
              <w:t>BUC</w:t>
            </w:r>
          </w:p>
        </w:tc>
        <w:tc>
          <w:tcPr>
            <w:tcW w:w="2880" w:type="dxa"/>
          </w:tcPr>
          <w:p w14:paraId="7CA978C6" w14:textId="77777777" w:rsidR="00B9629D" w:rsidRDefault="00CF1689">
            <w:r>
              <w:t>Business Use Case</w:t>
            </w:r>
          </w:p>
        </w:tc>
      </w:tr>
      <w:tr w:rsidR="00B9629D" w14:paraId="00185EA6" w14:textId="77777777">
        <w:tc>
          <w:tcPr>
            <w:tcW w:w="2880" w:type="dxa"/>
          </w:tcPr>
          <w:p w14:paraId="534C1A58" w14:textId="77777777" w:rsidR="00B9629D" w:rsidRDefault="00CF1689">
            <w:r>
              <w:t>23</w:t>
            </w:r>
          </w:p>
        </w:tc>
        <w:tc>
          <w:tcPr>
            <w:tcW w:w="2880" w:type="dxa"/>
          </w:tcPr>
          <w:p w14:paraId="299B8F84" w14:textId="77777777" w:rsidR="00B9629D" w:rsidRDefault="00CF1689">
            <w:r>
              <w:t>ADR</w:t>
            </w:r>
          </w:p>
        </w:tc>
        <w:tc>
          <w:tcPr>
            <w:tcW w:w="2880" w:type="dxa"/>
          </w:tcPr>
          <w:p w14:paraId="4FDD83DC" w14:textId="77777777" w:rsidR="00B9629D" w:rsidRDefault="00CF1689">
            <w:r>
              <w:t>Architecture Decision Record</w:t>
            </w:r>
          </w:p>
        </w:tc>
      </w:tr>
      <w:tr w:rsidR="00B9629D" w14:paraId="4B81E08C" w14:textId="77777777">
        <w:tc>
          <w:tcPr>
            <w:tcW w:w="2880" w:type="dxa"/>
          </w:tcPr>
          <w:p w14:paraId="41F3C3F9" w14:textId="77777777" w:rsidR="00B9629D" w:rsidRDefault="00CF1689">
            <w:r>
              <w:t>24</w:t>
            </w:r>
          </w:p>
        </w:tc>
        <w:tc>
          <w:tcPr>
            <w:tcW w:w="2880" w:type="dxa"/>
          </w:tcPr>
          <w:p w14:paraId="3FB1EDBE" w14:textId="77777777" w:rsidR="00B9629D" w:rsidRDefault="00CF1689">
            <w:r>
              <w:t>Use Case</w:t>
            </w:r>
          </w:p>
        </w:tc>
        <w:tc>
          <w:tcPr>
            <w:tcW w:w="2880" w:type="dxa"/>
          </w:tcPr>
          <w:p w14:paraId="27FA61AD" w14:textId="77777777" w:rsidR="00B9629D" w:rsidRDefault="00CF1689">
            <w:proofErr w:type="spellStart"/>
            <w:r>
              <w:t>Системный</w:t>
            </w:r>
            <w:proofErr w:type="spellEnd"/>
            <w:r>
              <w:t xml:space="preserve"> </w:t>
            </w:r>
            <w:proofErr w:type="spellStart"/>
            <w:r>
              <w:t>прецедент</w:t>
            </w:r>
            <w:proofErr w:type="spellEnd"/>
          </w:p>
        </w:tc>
      </w:tr>
      <w:tr w:rsidR="00B9629D" w14:paraId="3E4A9154" w14:textId="77777777">
        <w:tc>
          <w:tcPr>
            <w:tcW w:w="2880" w:type="dxa"/>
          </w:tcPr>
          <w:p w14:paraId="50902543" w14:textId="77777777" w:rsidR="00B9629D" w:rsidRDefault="00CF1689">
            <w:r>
              <w:t>25</w:t>
            </w:r>
          </w:p>
        </w:tc>
        <w:tc>
          <w:tcPr>
            <w:tcW w:w="2880" w:type="dxa"/>
          </w:tcPr>
          <w:p w14:paraId="44F26357" w14:textId="77777777" w:rsidR="00B9629D" w:rsidRDefault="00CF1689">
            <w:proofErr w:type="spellStart"/>
            <w:r>
              <w:t>TaskFlow</w:t>
            </w:r>
            <w:proofErr w:type="spellEnd"/>
          </w:p>
        </w:tc>
        <w:tc>
          <w:tcPr>
            <w:tcW w:w="2880" w:type="dxa"/>
          </w:tcPr>
          <w:p w14:paraId="21D9DEF1" w14:textId="77777777" w:rsidR="00B9629D" w:rsidRDefault="00CF1689">
            <w:proofErr w:type="spellStart"/>
            <w:r>
              <w:t>Название</w:t>
            </w:r>
            <w:proofErr w:type="spellEnd"/>
            <w:r>
              <w:t xml:space="preserve"> </w:t>
            </w:r>
            <w:proofErr w:type="spellStart"/>
            <w:r>
              <w:t>проекта</w:t>
            </w:r>
            <w:proofErr w:type="spellEnd"/>
          </w:p>
        </w:tc>
      </w:tr>
      <w:tr w:rsidR="00B9629D" w14:paraId="13EA96EF" w14:textId="77777777">
        <w:tc>
          <w:tcPr>
            <w:tcW w:w="2880" w:type="dxa"/>
          </w:tcPr>
          <w:p w14:paraId="4DB60BD2" w14:textId="77777777" w:rsidR="00B9629D" w:rsidRDefault="00CF1689">
            <w:r>
              <w:t>26</w:t>
            </w:r>
          </w:p>
        </w:tc>
        <w:tc>
          <w:tcPr>
            <w:tcW w:w="2880" w:type="dxa"/>
          </w:tcPr>
          <w:p w14:paraId="5BF05BFE" w14:textId="77777777" w:rsidR="00B9629D" w:rsidRDefault="00CF1689">
            <w:r>
              <w:t>Maven</w:t>
            </w:r>
          </w:p>
        </w:tc>
        <w:tc>
          <w:tcPr>
            <w:tcW w:w="2880" w:type="dxa"/>
          </w:tcPr>
          <w:p w14:paraId="2F05FDE9" w14:textId="77777777" w:rsidR="00B9629D" w:rsidRDefault="00CF1689">
            <w:proofErr w:type="spellStart"/>
            <w:r>
              <w:t>Сборка</w:t>
            </w:r>
            <w:proofErr w:type="spellEnd"/>
            <w:r>
              <w:t xml:space="preserve"> </w:t>
            </w:r>
            <w:proofErr w:type="spellStart"/>
            <w:r>
              <w:t>taskflow</w:t>
            </w:r>
            <w:proofErr w:type="spellEnd"/>
            <w:r>
              <w:t>-server</w:t>
            </w:r>
          </w:p>
        </w:tc>
      </w:tr>
      <w:tr w:rsidR="00B9629D" w14:paraId="111B9AF1" w14:textId="77777777">
        <w:tc>
          <w:tcPr>
            <w:tcW w:w="2880" w:type="dxa"/>
          </w:tcPr>
          <w:p w14:paraId="29AD06A6" w14:textId="77777777" w:rsidR="00B9629D" w:rsidRDefault="00CF1689">
            <w:r>
              <w:t>27</w:t>
            </w:r>
          </w:p>
        </w:tc>
        <w:tc>
          <w:tcPr>
            <w:tcW w:w="2880" w:type="dxa"/>
          </w:tcPr>
          <w:p w14:paraId="6DE4CE24" w14:textId="77777777" w:rsidR="00B9629D" w:rsidRDefault="00CF1689">
            <w:r>
              <w:t>Gradle</w:t>
            </w:r>
          </w:p>
        </w:tc>
        <w:tc>
          <w:tcPr>
            <w:tcW w:w="2880" w:type="dxa"/>
          </w:tcPr>
          <w:p w14:paraId="7DC531FC" w14:textId="77777777" w:rsidR="00B9629D" w:rsidRDefault="00CF1689">
            <w:proofErr w:type="spellStart"/>
            <w:r>
              <w:t>Сборка</w:t>
            </w:r>
            <w:proofErr w:type="spellEnd"/>
            <w:r>
              <w:t xml:space="preserve"> </w:t>
            </w:r>
            <w:proofErr w:type="spellStart"/>
            <w:r>
              <w:t>taskflow</w:t>
            </w:r>
            <w:proofErr w:type="spellEnd"/>
            <w:r>
              <w:t>-app</w:t>
            </w:r>
          </w:p>
        </w:tc>
      </w:tr>
      <w:tr w:rsidR="00B9629D" w14:paraId="2FD735A7" w14:textId="77777777">
        <w:tc>
          <w:tcPr>
            <w:tcW w:w="2880" w:type="dxa"/>
          </w:tcPr>
          <w:p w14:paraId="6B13D5E8" w14:textId="77777777" w:rsidR="00B9629D" w:rsidRDefault="00CF1689">
            <w:r>
              <w:t>28</w:t>
            </w:r>
          </w:p>
        </w:tc>
        <w:tc>
          <w:tcPr>
            <w:tcW w:w="2880" w:type="dxa"/>
          </w:tcPr>
          <w:p w14:paraId="7302149F" w14:textId="77777777" w:rsidR="00B9629D" w:rsidRDefault="00CF1689">
            <w:r>
              <w:t>COCOMO</w:t>
            </w:r>
          </w:p>
        </w:tc>
        <w:tc>
          <w:tcPr>
            <w:tcW w:w="2880" w:type="dxa"/>
          </w:tcPr>
          <w:p w14:paraId="31DE14F8" w14:textId="77777777" w:rsidR="00B9629D" w:rsidRDefault="00CF1689">
            <w:proofErr w:type="spellStart"/>
            <w:r>
              <w:t>Оценка</w:t>
            </w:r>
            <w:proofErr w:type="spellEnd"/>
            <w:r>
              <w:t xml:space="preserve"> </w:t>
            </w:r>
            <w:proofErr w:type="spellStart"/>
            <w:r>
              <w:t>трудоёмкости</w:t>
            </w:r>
            <w:proofErr w:type="spellEnd"/>
          </w:p>
        </w:tc>
      </w:tr>
      <w:tr w:rsidR="00B9629D" w14:paraId="591CCBA7" w14:textId="77777777">
        <w:tc>
          <w:tcPr>
            <w:tcW w:w="2880" w:type="dxa"/>
          </w:tcPr>
          <w:p w14:paraId="6E320D0D" w14:textId="77777777" w:rsidR="00B9629D" w:rsidRDefault="00CF1689">
            <w:r>
              <w:t>29</w:t>
            </w:r>
          </w:p>
        </w:tc>
        <w:tc>
          <w:tcPr>
            <w:tcW w:w="2880" w:type="dxa"/>
          </w:tcPr>
          <w:p w14:paraId="112B8D35" w14:textId="77777777" w:rsidR="00B9629D" w:rsidRDefault="00CF1689">
            <w:r>
              <w:t>WBS</w:t>
            </w:r>
          </w:p>
        </w:tc>
        <w:tc>
          <w:tcPr>
            <w:tcW w:w="2880" w:type="dxa"/>
          </w:tcPr>
          <w:p w14:paraId="4ED4E9DE" w14:textId="77777777" w:rsidR="00B9629D" w:rsidRDefault="00CF1689">
            <w:proofErr w:type="spellStart"/>
            <w:r>
              <w:t>Иерархическая</w:t>
            </w:r>
            <w:proofErr w:type="spellEnd"/>
            <w:r>
              <w:t xml:space="preserve"> </w:t>
            </w:r>
            <w:proofErr w:type="spellStart"/>
            <w:r>
              <w:t>структура</w:t>
            </w:r>
            <w:proofErr w:type="spellEnd"/>
            <w:r>
              <w:t xml:space="preserve"> </w:t>
            </w:r>
            <w:proofErr w:type="spellStart"/>
            <w:r>
              <w:t>работ</w:t>
            </w:r>
            <w:proofErr w:type="spellEnd"/>
          </w:p>
        </w:tc>
      </w:tr>
    </w:tbl>
    <w:p w14:paraId="40BDB5FC" w14:textId="77777777" w:rsidR="00B9629D" w:rsidRDefault="00CF1689">
      <w:pPr>
        <w:pStyle w:val="21"/>
        <w:ind w:firstLine="0"/>
      </w:pPr>
      <w:bookmarkStart w:id="13" w:name="_Toc233245732"/>
      <w:r>
        <w:lastRenderedPageBreak/>
        <w:t xml:space="preserve">2.2.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предметной</w:t>
      </w:r>
      <w:proofErr w:type="spellEnd"/>
      <w:r>
        <w:t xml:space="preserve"> </w:t>
      </w:r>
      <w:proofErr w:type="spellStart"/>
      <w:r>
        <w:t>области</w:t>
      </w:r>
      <w:bookmarkEnd w:id="13"/>
      <w:proofErr w:type="spellEnd"/>
    </w:p>
    <w:p w14:paraId="48FB691A" w14:textId="77777777" w:rsidR="00B9629D" w:rsidRDefault="00CF1689">
      <w:pPr>
        <w:pStyle w:val="31"/>
        <w:ind w:firstLine="0"/>
      </w:pPr>
      <w:bookmarkStart w:id="14" w:name="_Toc233245733"/>
      <w:r>
        <w:t>2.2.1. Domain Model</w:t>
      </w:r>
      <w:bookmarkEnd w:id="14"/>
    </w:p>
    <w:p w14:paraId="6FFBDB24" w14:textId="77777777" w:rsidR="00B9629D" w:rsidRDefault="00CF1689">
      <w:pPr>
        <w:ind w:firstLine="0"/>
        <w:jc w:val="center"/>
      </w:pPr>
      <w:r>
        <w:rPr>
          <w:noProof/>
        </w:rPr>
        <w:drawing>
          <wp:inline distT="0" distB="0" distL="0" distR="0" wp14:anchorId="39AA7D99" wp14:editId="5CA11FDC">
            <wp:extent cx="5040000" cy="38405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4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E5F8" w14:textId="77777777" w:rsidR="00B9629D" w:rsidRPr="00CF1689" w:rsidRDefault="00CF1689">
      <w:pPr>
        <w:ind w:firstLine="0"/>
        <w:jc w:val="center"/>
        <w:rPr>
          <w:lang w:val="ru-RU"/>
        </w:rPr>
      </w:pPr>
      <w:r w:rsidRPr="00CF1689">
        <w:rPr>
          <w:i/>
          <w:lang w:val="ru-RU"/>
        </w:rPr>
        <w:t xml:space="preserve">Рисунок 5 – </w:t>
      </w:r>
      <w:r>
        <w:rPr>
          <w:i/>
        </w:rPr>
        <w:t>Domain</w:t>
      </w:r>
      <w:r w:rsidRPr="00CF1689">
        <w:rPr>
          <w:i/>
          <w:lang w:val="ru-RU"/>
        </w:rPr>
        <w:t xml:space="preserve"> </w:t>
      </w:r>
      <w:r>
        <w:rPr>
          <w:i/>
        </w:rPr>
        <w:t>Model</w:t>
      </w:r>
      <w:r w:rsidRPr="00CF1689">
        <w:rPr>
          <w:i/>
          <w:lang w:val="ru-RU"/>
        </w:rPr>
        <w:t xml:space="preserve"> (диаграмма классов)</w:t>
      </w:r>
    </w:p>
    <w:p w14:paraId="6C0D3887" w14:textId="77777777" w:rsidR="00B9629D" w:rsidRPr="00CF1689" w:rsidRDefault="00CF1689">
      <w:pPr>
        <w:rPr>
          <w:lang w:val="ru-RU"/>
        </w:rPr>
      </w:pPr>
      <w:proofErr w:type="spellStart"/>
      <w:r>
        <w:t>Сущности</w:t>
      </w:r>
      <w:proofErr w:type="spellEnd"/>
      <w:r>
        <w:t xml:space="preserve"> User и Task,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TaskPriority</w:t>
      </w:r>
      <w:proofErr w:type="spellEnd"/>
      <w:r>
        <w:t xml:space="preserve"> и </w:t>
      </w:r>
      <w:proofErr w:type="spellStart"/>
      <w:r>
        <w:t>TaskStatus</w:t>
      </w:r>
      <w:proofErr w:type="spellEnd"/>
      <w:r>
        <w:t xml:space="preserve">. </w:t>
      </w:r>
      <w:r w:rsidRPr="00CF1689">
        <w:rPr>
          <w:lang w:val="ru-RU"/>
        </w:rPr>
        <w:t xml:space="preserve">Ассоциация 1—* между </w:t>
      </w:r>
      <w:r>
        <w:t>User</w:t>
      </w:r>
      <w:r w:rsidRPr="00CF1689">
        <w:rPr>
          <w:lang w:val="ru-RU"/>
        </w:rPr>
        <w:t xml:space="preserve"> и </w:t>
      </w:r>
      <w:r>
        <w:t>Task</w:t>
      </w:r>
      <w:r w:rsidRPr="00CF1689">
        <w:rPr>
          <w:lang w:val="ru-RU"/>
        </w:rPr>
        <w:t xml:space="preserve">. </w:t>
      </w:r>
      <w:proofErr w:type="spellStart"/>
      <w:r>
        <w:t>TaskRepository</w:t>
      </w:r>
      <w:proofErr w:type="spellEnd"/>
      <w:r w:rsidRPr="00CF1689">
        <w:rPr>
          <w:lang w:val="ru-RU"/>
        </w:rPr>
        <w:t xml:space="preserve"> на клиенте — паттерн доступа к данным. Модель не содержит </w:t>
      </w:r>
      <w:r>
        <w:t>UI</w:t>
      </w:r>
      <w:r w:rsidRPr="00CF1689">
        <w:rPr>
          <w:lang w:val="ru-RU"/>
        </w:rPr>
        <w:t xml:space="preserve"> — только доменные понятия предметной области [10].</w:t>
      </w:r>
    </w:p>
    <w:p w14:paraId="523E804A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Данная диаграмма включена в каталог </w:t>
      </w:r>
      <w:r>
        <w:t>docs</w:t>
      </w:r>
      <w:r w:rsidRPr="00CF1689">
        <w:rPr>
          <w:lang w:val="ru-RU"/>
        </w:rPr>
        <w:t>/</w:t>
      </w:r>
      <w:proofErr w:type="spellStart"/>
      <w:r>
        <w:t>plantuml</w:t>
      </w:r>
      <w:proofErr w:type="spellEnd"/>
      <w:r w:rsidRPr="00CF1689">
        <w:rPr>
          <w:lang w:val="ru-RU"/>
        </w:rPr>
        <w:t xml:space="preserve">/ и экспортирована средствами </w:t>
      </w:r>
      <w:proofErr w:type="spellStart"/>
      <w:r>
        <w:t>PlantUML</w:t>
      </w:r>
      <w:proofErr w:type="spellEnd"/>
      <w:r w:rsidRPr="00CF1689">
        <w:rPr>
          <w:lang w:val="ru-RU"/>
        </w:rPr>
        <w:t>. Исходный текст диаграммы приведён в приложении к пояснительной записке.</w:t>
      </w:r>
    </w:p>
    <w:p w14:paraId="42CC6A6E" w14:textId="77777777" w:rsidR="00B9629D" w:rsidRPr="00CF1689" w:rsidRDefault="00CF1689">
      <w:pPr>
        <w:pStyle w:val="31"/>
        <w:ind w:firstLine="0"/>
        <w:rPr>
          <w:lang w:val="ru-RU"/>
        </w:rPr>
      </w:pPr>
      <w:bookmarkStart w:id="15" w:name="_Toc233245734"/>
      <w:r w:rsidRPr="00CF1689">
        <w:rPr>
          <w:lang w:val="ru-RU"/>
        </w:rPr>
        <w:t>2.2.2. Описание сущностей и атрибутов</w:t>
      </w:r>
      <w:bookmarkEnd w:id="15"/>
    </w:p>
    <w:p w14:paraId="476597BB" w14:textId="77777777" w:rsidR="00CF1689" w:rsidRDefault="00CF1689">
      <w:r>
        <w:t xml:space="preserve">User: id, email, </w:t>
      </w:r>
      <w:proofErr w:type="spellStart"/>
      <w:r>
        <w:t>passwordHash</w:t>
      </w:r>
      <w:proofErr w:type="spellEnd"/>
      <w:r>
        <w:t xml:space="preserve">, name, </w:t>
      </w:r>
      <w:proofErr w:type="spellStart"/>
      <w:r>
        <w:t>createdAt</w:t>
      </w:r>
      <w:proofErr w:type="spellEnd"/>
      <w:r>
        <w:t xml:space="preserve">. </w:t>
      </w:r>
    </w:p>
    <w:p w14:paraId="43A0E0FD" w14:textId="77777777" w:rsidR="00CF1689" w:rsidRDefault="00CF1689">
      <w:r>
        <w:lastRenderedPageBreak/>
        <w:t xml:space="preserve">Task: id, </w:t>
      </w:r>
      <w:proofErr w:type="spellStart"/>
      <w:r>
        <w:t>userId</w:t>
      </w:r>
      <w:proofErr w:type="spellEnd"/>
      <w:r>
        <w:t xml:space="preserve">, title, description, category, priority (HIGH/MEDIUM/LOW), status (TODO/IN_PROGRESS/DONE), </w:t>
      </w:r>
      <w:proofErr w:type="spellStart"/>
      <w:r>
        <w:t>dueDate</w:t>
      </w:r>
      <w:proofErr w:type="spellEnd"/>
      <w:r>
        <w:t xml:space="preserve">, starred, </w:t>
      </w:r>
      <w:proofErr w:type="spellStart"/>
      <w:r>
        <w:t>createdAt</w:t>
      </w:r>
      <w:proofErr w:type="spellEnd"/>
      <w:r>
        <w:t xml:space="preserve">. </w:t>
      </w:r>
    </w:p>
    <w:p w14:paraId="371BC5BE" w14:textId="1F7AC33E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Связь </w:t>
      </w:r>
      <w:r>
        <w:t>User</w:t>
      </w:r>
      <w:r w:rsidRPr="00CF1689">
        <w:rPr>
          <w:lang w:val="ru-RU"/>
        </w:rPr>
        <w:t xml:space="preserve"> 1—* </w:t>
      </w:r>
      <w:r>
        <w:t>Task</w:t>
      </w:r>
      <w:r w:rsidRPr="00CF1689">
        <w:rPr>
          <w:lang w:val="ru-RU"/>
        </w:rPr>
        <w:t xml:space="preserve"> с каскадным удалением.</w:t>
      </w:r>
    </w:p>
    <w:p w14:paraId="3F7DE450" w14:textId="77777777" w:rsidR="00B9629D" w:rsidRPr="00CF1689" w:rsidRDefault="00CF1689">
      <w:pPr>
        <w:pStyle w:val="31"/>
        <w:ind w:firstLine="0"/>
        <w:rPr>
          <w:lang w:val="ru-RU"/>
        </w:rPr>
      </w:pPr>
      <w:bookmarkStart w:id="16" w:name="_Toc233245735"/>
      <w:r w:rsidRPr="00CF1689">
        <w:rPr>
          <w:lang w:val="ru-RU"/>
        </w:rPr>
        <w:t>2.2.3. Бизнес-правила</w:t>
      </w:r>
      <w:bookmarkEnd w:id="16"/>
    </w:p>
    <w:p w14:paraId="5BACA62E" w14:textId="77777777" w:rsidR="00B9629D" w:rsidRPr="00CF1689" w:rsidRDefault="00CF1689">
      <w:pPr>
        <w:rPr>
          <w:lang w:val="ru-RU"/>
        </w:rPr>
      </w:pPr>
      <w:r>
        <w:t>Email</w:t>
      </w:r>
      <w:r w:rsidRPr="00CF1689">
        <w:rPr>
          <w:lang w:val="ru-RU"/>
        </w:rPr>
        <w:t xml:space="preserve"> уникален в системе. Пароль — не менее 8 символов (валидация </w:t>
      </w:r>
      <w:r>
        <w:t>DTO</w:t>
      </w:r>
      <w:r w:rsidRPr="00CF1689">
        <w:rPr>
          <w:lang w:val="ru-RU"/>
        </w:rPr>
        <w:t xml:space="preserve">). Название задачи обязательно. Пользователь может изменять только свои задачи (проверка </w:t>
      </w:r>
      <w:proofErr w:type="spellStart"/>
      <w:r>
        <w:t>userId</w:t>
      </w:r>
      <w:proofErr w:type="spellEnd"/>
      <w:r w:rsidRPr="00CF1689">
        <w:rPr>
          <w:lang w:val="ru-RU"/>
        </w:rPr>
        <w:t xml:space="preserve"> в </w:t>
      </w:r>
      <w:proofErr w:type="spellStart"/>
      <w:r>
        <w:t>TaskService</w:t>
      </w:r>
      <w:proofErr w:type="spellEnd"/>
      <w:r w:rsidRPr="00CF1689">
        <w:rPr>
          <w:lang w:val="ru-RU"/>
        </w:rPr>
        <w:t>). Дата дедлайна не может быть пустой.</w:t>
      </w:r>
    </w:p>
    <w:p w14:paraId="097019BE" w14:textId="77777777" w:rsidR="00B9629D" w:rsidRPr="00CF1689" w:rsidRDefault="00CF1689">
      <w:pPr>
        <w:pStyle w:val="21"/>
        <w:ind w:firstLine="0"/>
        <w:rPr>
          <w:lang w:val="ru-RU"/>
        </w:rPr>
      </w:pPr>
      <w:bookmarkStart w:id="17" w:name="_Toc233245736"/>
      <w:r w:rsidRPr="00CF1689">
        <w:rPr>
          <w:lang w:val="ru-RU"/>
        </w:rPr>
        <w:t>2.3. Архитектурное проектирование</w:t>
      </w:r>
      <w:bookmarkEnd w:id="17"/>
    </w:p>
    <w:p w14:paraId="2C983822" w14:textId="77777777" w:rsidR="00B9629D" w:rsidRPr="00CF1689" w:rsidRDefault="00CF1689">
      <w:pPr>
        <w:pStyle w:val="31"/>
        <w:ind w:firstLine="0"/>
        <w:rPr>
          <w:lang w:val="ru-RU"/>
        </w:rPr>
      </w:pPr>
      <w:bookmarkStart w:id="18" w:name="_Toc233245737"/>
      <w:r w:rsidRPr="00CF1689">
        <w:rPr>
          <w:lang w:val="ru-RU"/>
        </w:rPr>
        <w:t>2.3.1. Выбор архитектурного стиля</w:t>
      </w:r>
      <w:bookmarkEnd w:id="18"/>
    </w:p>
    <w:p w14:paraId="66AE4D56" w14:textId="77777777" w:rsidR="00B9629D" w:rsidRDefault="00CF1689">
      <w:r w:rsidRPr="00CF1689">
        <w:rPr>
          <w:lang w:val="ru-RU"/>
        </w:rPr>
        <w:t xml:space="preserve">Выбран стиль «Клиент-Сервер» с </w:t>
      </w:r>
      <w:r>
        <w:t>REST</w:t>
      </w:r>
      <w:r w:rsidRPr="00CF1689">
        <w:rPr>
          <w:lang w:val="ru-RU"/>
        </w:rPr>
        <w:t xml:space="preserve"> </w:t>
      </w:r>
      <w:r>
        <w:t>API</w:t>
      </w:r>
      <w:r w:rsidRPr="00CF1689">
        <w:rPr>
          <w:lang w:val="ru-RU"/>
        </w:rPr>
        <w:t xml:space="preserve"> [12]. </w:t>
      </w:r>
      <w:proofErr w:type="spellStart"/>
      <w:r>
        <w:t>Клиент</w:t>
      </w:r>
      <w:proofErr w:type="spellEnd"/>
      <w:r>
        <w:t xml:space="preserve"> — Android с Navigation Component; </w:t>
      </w:r>
      <w:proofErr w:type="spellStart"/>
      <w:r>
        <w:t>сервер</w:t>
      </w:r>
      <w:proofErr w:type="spellEnd"/>
      <w:r>
        <w:t xml:space="preserve"> — Spring Boot 3. </w:t>
      </w:r>
      <w:proofErr w:type="spellStart"/>
      <w:r>
        <w:t>Слои</w:t>
      </w:r>
      <w:proofErr w:type="spellEnd"/>
      <w:r>
        <w:t xml:space="preserve"> PCMEF: Presentation (Fragment, Adapter); Control (</w:t>
      </w:r>
      <w:proofErr w:type="spellStart"/>
      <w:r>
        <w:t>AuthController</w:t>
      </w:r>
      <w:proofErr w:type="spellEnd"/>
      <w:r>
        <w:t xml:space="preserve">, </w:t>
      </w:r>
      <w:proofErr w:type="spellStart"/>
      <w:r>
        <w:t>TaskController</w:t>
      </w:r>
      <w:proofErr w:type="spellEnd"/>
      <w:r>
        <w:t>); Mediator (</w:t>
      </w:r>
      <w:proofErr w:type="spellStart"/>
      <w:r>
        <w:t>AuthService</w:t>
      </w:r>
      <w:proofErr w:type="spellEnd"/>
      <w:r>
        <w:t xml:space="preserve">, </w:t>
      </w:r>
      <w:proofErr w:type="spellStart"/>
      <w:r>
        <w:t>TaskService</w:t>
      </w:r>
      <w:proofErr w:type="spellEnd"/>
      <w:r>
        <w:t>); Entity (</w:t>
      </w:r>
      <w:proofErr w:type="spellStart"/>
      <w:r>
        <w:t>UserEntity</w:t>
      </w:r>
      <w:proofErr w:type="spellEnd"/>
      <w:r>
        <w:t xml:space="preserve">, </w:t>
      </w:r>
      <w:proofErr w:type="spellStart"/>
      <w:r>
        <w:t>TaskEntity</w:t>
      </w:r>
      <w:proofErr w:type="spellEnd"/>
      <w:r>
        <w:t>); Foundation (</w:t>
      </w:r>
      <w:proofErr w:type="spellStart"/>
      <w:r>
        <w:t>UserRepository</w:t>
      </w:r>
      <w:proofErr w:type="spellEnd"/>
      <w:r>
        <w:t xml:space="preserve">, </w:t>
      </w:r>
      <w:proofErr w:type="spellStart"/>
      <w:r>
        <w:t>TaskRepository</w:t>
      </w:r>
      <w:proofErr w:type="spellEnd"/>
      <w:r>
        <w:t>, Flyway).</w:t>
      </w:r>
    </w:p>
    <w:p w14:paraId="47D9C60A" w14:textId="77777777" w:rsidR="00B9629D" w:rsidRDefault="00CF1689">
      <w:r>
        <w:t>ADR</w:t>
      </w:r>
      <w:r w:rsidRPr="00CF1689">
        <w:rPr>
          <w:lang w:val="ru-RU"/>
        </w:rPr>
        <w:t xml:space="preserve">-001: клиент-сервер + </w:t>
      </w:r>
      <w:r>
        <w:t>JWT</w:t>
      </w:r>
      <w:r w:rsidRPr="00CF1689">
        <w:rPr>
          <w:lang w:val="ru-RU"/>
        </w:rPr>
        <w:t xml:space="preserve">. </w:t>
      </w:r>
      <w:r>
        <w:t>ADR</w:t>
      </w:r>
      <w:r w:rsidRPr="00CF1689">
        <w:rPr>
          <w:lang w:val="ru-RU"/>
        </w:rPr>
        <w:t xml:space="preserve">-002: </w:t>
      </w:r>
      <w:r>
        <w:t>Flyway</w:t>
      </w:r>
      <w:r w:rsidRPr="00CF1689">
        <w:rPr>
          <w:lang w:val="ru-RU"/>
        </w:rPr>
        <w:t xml:space="preserve"> для </w:t>
      </w:r>
      <w:r>
        <w:t>DDL</w:t>
      </w:r>
      <w:r w:rsidRPr="00CF1689">
        <w:rPr>
          <w:lang w:val="ru-RU"/>
        </w:rPr>
        <w:t xml:space="preserve">. </w:t>
      </w:r>
      <w:r>
        <w:t>ADR</w:t>
      </w:r>
      <w:r w:rsidRPr="00CF1689">
        <w:rPr>
          <w:lang w:val="ru-RU"/>
        </w:rPr>
        <w:t xml:space="preserve">-003: </w:t>
      </w:r>
      <w:proofErr w:type="spellStart"/>
      <w:r>
        <w:t>SharedPreferences</w:t>
      </w:r>
      <w:proofErr w:type="spellEnd"/>
      <w:r w:rsidRPr="00CF1689">
        <w:rPr>
          <w:lang w:val="ru-RU"/>
        </w:rPr>
        <w:t xml:space="preserve"> на клиенте с перспективой </w:t>
      </w:r>
      <w:r>
        <w:t>Room</w:t>
      </w:r>
      <w:r w:rsidRPr="00CF1689">
        <w:rPr>
          <w:lang w:val="ru-RU"/>
        </w:rPr>
        <w:t xml:space="preserve">. </w:t>
      </w:r>
      <w:proofErr w:type="spellStart"/>
      <w:r>
        <w:t>Документы</w:t>
      </w:r>
      <w:proofErr w:type="spellEnd"/>
      <w:r>
        <w:t xml:space="preserve"> — docs/02-architecture/</w:t>
      </w:r>
      <w:proofErr w:type="spellStart"/>
      <w:r>
        <w:t>adr</w:t>
      </w:r>
      <w:proofErr w:type="spellEnd"/>
      <w:r>
        <w:t>/001-decisions.md.</w:t>
      </w:r>
    </w:p>
    <w:p w14:paraId="088F59C2" w14:textId="77777777" w:rsidR="00B9629D" w:rsidRDefault="00CF1689">
      <w:pPr>
        <w:pStyle w:val="31"/>
        <w:ind w:firstLine="0"/>
      </w:pPr>
      <w:bookmarkStart w:id="19" w:name="_Toc233245738"/>
      <w:r>
        <w:lastRenderedPageBreak/>
        <w:t xml:space="preserve">2.3.2. </w:t>
      </w:r>
      <w:proofErr w:type="spellStart"/>
      <w:r>
        <w:t>Диаграмма</w:t>
      </w:r>
      <w:proofErr w:type="spellEnd"/>
      <w:r>
        <w:t xml:space="preserve"> </w:t>
      </w:r>
      <w:proofErr w:type="spellStart"/>
      <w:r>
        <w:t>пакетов</w:t>
      </w:r>
      <w:proofErr w:type="spellEnd"/>
      <w:r>
        <w:t xml:space="preserve"> (PCMEF)</w:t>
      </w:r>
      <w:bookmarkEnd w:id="19"/>
    </w:p>
    <w:p w14:paraId="7E731F12" w14:textId="77777777" w:rsidR="00B9629D" w:rsidRDefault="00CF1689">
      <w:pPr>
        <w:ind w:firstLine="0"/>
        <w:jc w:val="center"/>
      </w:pPr>
      <w:r>
        <w:rPr>
          <w:noProof/>
        </w:rPr>
        <w:drawing>
          <wp:inline distT="0" distB="0" distL="0" distR="0" wp14:anchorId="2C502D7D" wp14:editId="1AEDE3D6">
            <wp:extent cx="5040000" cy="28611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me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ED34" w14:textId="77777777" w:rsidR="00B9629D" w:rsidRDefault="00CF1689">
      <w:pPr>
        <w:ind w:firstLine="0"/>
        <w:jc w:val="center"/>
      </w:pPr>
      <w:proofErr w:type="spellStart"/>
      <w:r>
        <w:rPr>
          <w:i/>
        </w:rPr>
        <w:t>Рисунок</w:t>
      </w:r>
      <w:proofErr w:type="spellEnd"/>
      <w:r>
        <w:rPr>
          <w:i/>
        </w:rPr>
        <w:t xml:space="preserve"> 6 – </w:t>
      </w:r>
      <w:proofErr w:type="spellStart"/>
      <w:r>
        <w:rPr>
          <w:i/>
        </w:rPr>
        <w:t>Диаграмма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пакетов</w:t>
      </w:r>
      <w:proofErr w:type="spellEnd"/>
      <w:r>
        <w:rPr>
          <w:i/>
        </w:rPr>
        <w:t xml:space="preserve"> (PCMEF)</w:t>
      </w:r>
    </w:p>
    <w:p w14:paraId="2A479A84" w14:textId="77777777" w:rsidR="00B9629D" w:rsidRPr="00CF1689" w:rsidRDefault="00CF1689">
      <w:pPr>
        <w:rPr>
          <w:lang w:val="ru-RU"/>
        </w:rPr>
      </w:pPr>
      <w:proofErr w:type="spellStart"/>
      <w:r>
        <w:t>Слои</w:t>
      </w:r>
      <w:proofErr w:type="spellEnd"/>
      <w:r>
        <w:t xml:space="preserve">: P — Fragment/Adapter; C — </w:t>
      </w:r>
      <w:proofErr w:type="spellStart"/>
      <w:r>
        <w:t>AuthController</w:t>
      </w:r>
      <w:proofErr w:type="spellEnd"/>
      <w:r>
        <w:t xml:space="preserve">, </w:t>
      </w:r>
      <w:proofErr w:type="spellStart"/>
      <w:r>
        <w:t>TaskController</w:t>
      </w:r>
      <w:proofErr w:type="spellEnd"/>
      <w:r>
        <w:t xml:space="preserve">; M — </w:t>
      </w:r>
      <w:proofErr w:type="spellStart"/>
      <w:r>
        <w:t>AuthService</w:t>
      </w:r>
      <w:proofErr w:type="spellEnd"/>
      <w:r>
        <w:t xml:space="preserve">, </w:t>
      </w:r>
      <w:proofErr w:type="spellStart"/>
      <w:r>
        <w:t>TaskService</w:t>
      </w:r>
      <w:proofErr w:type="spellEnd"/>
      <w:r>
        <w:t xml:space="preserve">; E — </w:t>
      </w:r>
      <w:proofErr w:type="spellStart"/>
      <w:r>
        <w:t>UserEntity</w:t>
      </w:r>
      <w:proofErr w:type="spellEnd"/>
      <w:r>
        <w:t xml:space="preserve">, </w:t>
      </w:r>
      <w:proofErr w:type="spellStart"/>
      <w:r>
        <w:t>TaskEntity</w:t>
      </w:r>
      <w:proofErr w:type="spellEnd"/>
      <w:r>
        <w:t xml:space="preserve">; F — </w:t>
      </w:r>
      <w:proofErr w:type="spellStart"/>
      <w:r>
        <w:t>JpaRepository</w:t>
      </w:r>
      <w:proofErr w:type="spellEnd"/>
      <w:r>
        <w:t xml:space="preserve">, Flyway. </w:t>
      </w:r>
      <w:r w:rsidRPr="00CF1689">
        <w:rPr>
          <w:lang w:val="ru-RU"/>
        </w:rPr>
        <w:t>Зависимости направлены внутрь — слабая связность, тестируемость [4].</w:t>
      </w:r>
    </w:p>
    <w:p w14:paraId="17FF7D64" w14:textId="77777777" w:rsidR="00B9629D" w:rsidRDefault="00CF1689">
      <w:r w:rsidRPr="00CF1689">
        <w:rPr>
          <w:lang w:val="ru-RU"/>
        </w:rPr>
        <w:t xml:space="preserve">Данная диаграмма включена в каталог </w:t>
      </w:r>
      <w:r>
        <w:t>docs</w:t>
      </w:r>
      <w:r w:rsidRPr="00CF1689">
        <w:rPr>
          <w:lang w:val="ru-RU"/>
        </w:rPr>
        <w:t>/</w:t>
      </w:r>
      <w:proofErr w:type="spellStart"/>
      <w:r>
        <w:t>plantuml</w:t>
      </w:r>
      <w:proofErr w:type="spellEnd"/>
      <w:r w:rsidRPr="00CF1689">
        <w:rPr>
          <w:lang w:val="ru-RU"/>
        </w:rPr>
        <w:t xml:space="preserve">/ и экспортирована средствами </w:t>
      </w:r>
      <w:proofErr w:type="spellStart"/>
      <w:r>
        <w:t>PlantUML</w:t>
      </w:r>
      <w:proofErr w:type="spellEnd"/>
      <w:r w:rsidRPr="00CF1689">
        <w:rPr>
          <w:lang w:val="ru-RU"/>
        </w:rPr>
        <w:t xml:space="preserve">. </w:t>
      </w:r>
      <w:proofErr w:type="spellStart"/>
      <w:r>
        <w:t>Исходный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диаграммы</w:t>
      </w:r>
      <w:proofErr w:type="spellEnd"/>
      <w:r>
        <w:t xml:space="preserve"> </w:t>
      </w:r>
      <w:proofErr w:type="spellStart"/>
      <w:r>
        <w:t>приведён</w:t>
      </w:r>
      <w:proofErr w:type="spellEnd"/>
      <w:r>
        <w:t xml:space="preserve"> в </w:t>
      </w:r>
      <w:proofErr w:type="spellStart"/>
      <w:r>
        <w:t>приложении</w:t>
      </w:r>
      <w:proofErr w:type="spellEnd"/>
      <w:r>
        <w:t xml:space="preserve"> к </w:t>
      </w:r>
      <w:proofErr w:type="spellStart"/>
      <w:r>
        <w:t>пояснительной</w:t>
      </w:r>
      <w:proofErr w:type="spellEnd"/>
      <w:r>
        <w:t xml:space="preserve"> </w:t>
      </w:r>
      <w:proofErr w:type="spellStart"/>
      <w:r>
        <w:t>записке</w:t>
      </w:r>
      <w:proofErr w:type="spellEnd"/>
      <w:r>
        <w:t>.</w:t>
      </w:r>
    </w:p>
    <w:p w14:paraId="3F7A2B16" w14:textId="77777777" w:rsidR="00B9629D" w:rsidRDefault="00CF1689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34A50E6" wp14:editId="450E5E52">
            <wp:extent cx="5040000" cy="529021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endenc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9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C8F4" w14:textId="77777777" w:rsidR="00B9629D" w:rsidRDefault="00CF1689">
      <w:pPr>
        <w:ind w:firstLine="0"/>
        <w:jc w:val="center"/>
      </w:pPr>
      <w:proofErr w:type="spellStart"/>
      <w:r>
        <w:rPr>
          <w:i/>
        </w:rPr>
        <w:t>Рисунок</w:t>
      </w:r>
      <w:proofErr w:type="spellEnd"/>
      <w:r>
        <w:rPr>
          <w:i/>
        </w:rPr>
        <w:t xml:space="preserve"> 7 – </w:t>
      </w:r>
      <w:proofErr w:type="spellStart"/>
      <w:r>
        <w:rPr>
          <w:i/>
        </w:rPr>
        <w:t>Диаграмма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зависимостей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модулей</w:t>
      </w:r>
      <w:proofErr w:type="spellEnd"/>
    </w:p>
    <w:p w14:paraId="73D109EF" w14:textId="77777777" w:rsidR="00B9629D" w:rsidRPr="00CF1689" w:rsidRDefault="00CF1689">
      <w:pPr>
        <w:rPr>
          <w:lang w:val="ru-RU"/>
        </w:rPr>
      </w:pPr>
      <w:proofErr w:type="spellStart"/>
      <w:r>
        <w:t>taskflow</w:t>
      </w:r>
      <w:proofErr w:type="spellEnd"/>
      <w:r>
        <w:t xml:space="preserve">-app → HTTP → </w:t>
      </w:r>
      <w:proofErr w:type="spellStart"/>
      <w:r>
        <w:t>taskflow</w:t>
      </w:r>
      <w:proofErr w:type="spellEnd"/>
      <w:r>
        <w:t xml:space="preserve">-server → JPA → PostgreSQL. </w:t>
      </w:r>
      <w:r w:rsidRPr="00CF1689">
        <w:rPr>
          <w:lang w:val="ru-RU"/>
        </w:rPr>
        <w:t xml:space="preserve">Модуль </w:t>
      </w:r>
      <w:r>
        <w:t>docker</w:t>
      </w:r>
      <w:r w:rsidRPr="00CF1689">
        <w:rPr>
          <w:lang w:val="ru-RU"/>
        </w:rPr>
        <w:t xml:space="preserve"> </w:t>
      </w:r>
      <w:proofErr w:type="spellStart"/>
      <w:r w:rsidRPr="00CF1689">
        <w:rPr>
          <w:lang w:val="ru-RU"/>
        </w:rPr>
        <w:t>оркестрирует</w:t>
      </w:r>
      <w:proofErr w:type="spellEnd"/>
      <w:r w:rsidRPr="00CF1689">
        <w:rPr>
          <w:lang w:val="ru-RU"/>
        </w:rPr>
        <w:t xml:space="preserve"> контейнеры. Клиент не обращается к БД напрямую.</w:t>
      </w:r>
    </w:p>
    <w:p w14:paraId="35771919" w14:textId="77777777" w:rsidR="00B9629D" w:rsidRDefault="00CF1689">
      <w:r w:rsidRPr="00CF1689">
        <w:rPr>
          <w:lang w:val="ru-RU"/>
        </w:rPr>
        <w:t xml:space="preserve">Данная диаграмма включена в каталог </w:t>
      </w:r>
      <w:r>
        <w:t>docs</w:t>
      </w:r>
      <w:r w:rsidRPr="00CF1689">
        <w:rPr>
          <w:lang w:val="ru-RU"/>
        </w:rPr>
        <w:t>/</w:t>
      </w:r>
      <w:proofErr w:type="spellStart"/>
      <w:r>
        <w:t>plantuml</w:t>
      </w:r>
      <w:proofErr w:type="spellEnd"/>
      <w:r w:rsidRPr="00CF1689">
        <w:rPr>
          <w:lang w:val="ru-RU"/>
        </w:rPr>
        <w:t xml:space="preserve">/ и экспортирована средствами </w:t>
      </w:r>
      <w:proofErr w:type="spellStart"/>
      <w:r>
        <w:t>PlantUML</w:t>
      </w:r>
      <w:proofErr w:type="spellEnd"/>
      <w:r w:rsidRPr="00CF1689">
        <w:rPr>
          <w:lang w:val="ru-RU"/>
        </w:rPr>
        <w:t xml:space="preserve">. </w:t>
      </w:r>
      <w:proofErr w:type="spellStart"/>
      <w:r>
        <w:t>Исходный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диаграммы</w:t>
      </w:r>
      <w:proofErr w:type="spellEnd"/>
      <w:r>
        <w:t xml:space="preserve"> </w:t>
      </w:r>
      <w:proofErr w:type="spellStart"/>
      <w:r>
        <w:t>приведён</w:t>
      </w:r>
      <w:proofErr w:type="spellEnd"/>
      <w:r>
        <w:t xml:space="preserve"> в </w:t>
      </w:r>
      <w:proofErr w:type="spellStart"/>
      <w:r>
        <w:t>приложении</w:t>
      </w:r>
      <w:proofErr w:type="spellEnd"/>
      <w:r>
        <w:t xml:space="preserve"> к </w:t>
      </w:r>
      <w:proofErr w:type="spellStart"/>
      <w:r>
        <w:t>пояснительной</w:t>
      </w:r>
      <w:proofErr w:type="spellEnd"/>
      <w:r>
        <w:t xml:space="preserve"> </w:t>
      </w:r>
      <w:proofErr w:type="spellStart"/>
      <w:r>
        <w:t>записке</w:t>
      </w:r>
      <w:proofErr w:type="spellEnd"/>
      <w:r>
        <w:t>.</w:t>
      </w:r>
    </w:p>
    <w:p w14:paraId="350AB6EA" w14:textId="77777777" w:rsidR="00B9629D" w:rsidRDefault="00CF1689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34556AA" wp14:editId="261AA0A9">
            <wp:extent cx="5040000" cy="21512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5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F8E2" w14:textId="77777777" w:rsidR="00B9629D" w:rsidRDefault="00CF1689">
      <w:pPr>
        <w:ind w:firstLine="0"/>
        <w:jc w:val="center"/>
      </w:pPr>
      <w:proofErr w:type="spellStart"/>
      <w:r>
        <w:rPr>
          <w:i/>
        </w:rPr>
        <w:t>Рисунок</w:t>
      </w:r>
      <w:proofErr w:type="spellEnd"/>
      <w:r>
        <w:rPr>
          <w:i/>
        </w:rPr>
        <w:t xml:space="preserve"> 8 – </w:t>
      </w:r>
      <w:proofErr w:type="spellStart"/>
      <w:r>
        <w:rPr>
          <w:i/>
        </w:rPr>
        <w:t>Компонентная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диаграмма</w:t>
      </w:r>
      <w:proofErr w:type="spellEnd"/>
    </w:p>
    <w:p w14:paraId="6DB3FA0C" w14:textId="77777777" w:rsidR="00B9629D" w:rsidRPr="00CF1689" w:rsidRDefault="00CF1689">
      <w:pPr>
        <w:rPr>
          <w:lang w:val="ru-RU"/>
        </w:rPr>
      </w:pPr>
      <w:r>
        <w:t>Android App ↔ REST API (Spring MVC) ↔ Services ↔ Repositories ↔ DB. Swagger</w:t>
      </w:r>
      <w:r w:rsidRPr="00CF1689">
        <w:rPr>
          <w:lang w:val="ru-RU"/>
        </w:rPr>
        <w:t xml:space="preserve"> </w:t>
      </w:r>
      <w:r>
        <w:t>UI</w:t>
      </w:r>
      <w:r w:rsidRPr="00CF1689">
        <w:rPr>
          <w:lang w:val="ru-RU"/>
        </w:rPr>
        <w:t xml:space="preserve"> — документация контракта. </w:t>
      </w:r>
      <w:proofErr w:type="spellStart"/>
      <w:r>
        <w:t>JwtAuthFilter</w:t>
      </w:r>
      <w:proofErr w:type="spellEnd"/>
      <w:r w:rsidRPr="00CF1689">
        <w:rPr>
          <w:lang w:val="ru-RU"/>
        </w:rPr>
        <w:t xml:space="preserve"> — точка проверки токена.</w:t>
      </w:r>
    </w:p>
    <w:p w14:paraId="2C8C999E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Данная диаграмма включена в каталог </w:t>
      </w:r>
      <w:r>
        <w:t>docs</w:t>
      </w:r>
      <w:r w:rsidRPr="00CF1689">
        <w:rPr>
          <w:lang w:val="ru-RU"/>
        </w:rPr>
        <w:t>/</w:t>
      </w:r>
      <w:proofErr w:type="spellStart"/>
      <w:r>
        <w:t>plantuml</w:t>
      </w:r>
      <w:proofErr w:type="spellEnd"/>
      <w:r w:rsidRPr="00CF1689">
        <w:rPr>
          <w:lang w:val="ru-RU"/>
        </w:rPr>
        <w:t xml:space="preserve">/ и экспортирована средствами </w:t>
      </w:r>
      <w:proofErr w:type="spellStart"/>
      <w:r>
        <w:t>PlantUML</w:t>
      </w:r>
      <w:proofErr w:type="spellEnd"/>
      <w:r w:rsidRPr="00CF1689">
        <w:rPr>
          <w:lang w:val="ru-RU"/>
        </w:rPr>
        <w:t>. Исходный текст диаграммы приведён в приложении к пояснительной записке.</w:t>
      </w:r>
    </w:p>
    <w:p w14:paraId="28EE1499" w14:textId="77777777" w:rsidR="00B9629D" w:rsidRPr="00CF1689" w:rsidRDefault="00CF1689">
      <w:pPr>
        <w:pStyle w:val="31"/>
        <w:ind w:firstLine="0"/>
        <w:rPr>
          <w:lang w:val="ru-RU"/>
        </w:rPr>
      </w:pPr>
      <w:bookmarkStart w:id="20" w:name="_Toc233245739"/>
      <w:r w:rsidRPr="00CF1689">
        <w:rPr>
          <w:lang w:val="ru-RU"/>
        </w:rPr>
        <w:t>2.3.3. Описание слоёв и их ответственности</w:t>
      </w:r>
      <w:bookmarkEnd w:id="20"/>
    </w:p>
    <w:p w14:paraId="5098EF06" w14:textId="77777777" w:rsidR="00B9629D" w:rsidRPr="00CF1689" w:rsidRDefault="00CF1689">
      <w:pPr>
        <w:rPr>
          <w:lang w:val="ru-RU"/>
        </w:rPr>
      </w:pPr>
      <w:r>
        <w:t>Presentation</w:t>
      </w:r>
      <w:r w:rsidRPr="00CF1689">
        <w:rPr>
          <w:lang w:val="ru-RU"/>
        </w:rPr>
        <w:t xml:space="preserve"> (</w:t>
      </w:r>
      <w:r>
        <w:t>P</w:t>
      </w:r>
      <w:r w:rsidRPr="00CF1689">
        <w:rPr>
          <w:lang w:val="ru-RU"/>
        </w:rPr>
        <w:t xml:space="preserve">) — </w:t>
      </w:r>
      <w:r>
        <w:t>Fragment</w:t>
      </w:r>
      <w:r w:rsidRPr="00CF1689">
        <w:rPr>
          <w:lang w:val="ru-RU"/>
        </w:rPr>
        <w:t xml:space="preserve">, </w:t>
      </w:r>
      <w:r>
        <w:t>Adapter</w:t>
      </w:r>
      <w:r w:rsidRPr="00CF1689">
        <w:rPr>
          <w:lang w:val="ru-RU"/>
        </w:rPr>
        <w:t xml:space="preserve">, </w:t>
      </w:r>
      <w:proofErr w:type="spellStart"/>
      <w:r>
        <w:t>ViewBinding</w:t>
      </w:r>
      <w:proofErr w:type="spellEnd"/>
      <w:r w:rsidRPr="00CF1689">
        <w:rPr>
          <w:lang w:val="ru-RU"/>
        </w:rPr>
        <w:t xml:space="preserve"> на </w:t>
      </w:r>
      <w:r>
        <w:t>Android</w:t>
      </w:r>
      <w:r w:rsidRPr="00CF1689">
        <w:rPr>
          <w:lang w:val="ru-RU"/>
        </w:rPr>
        <w:t xml:space="preserve">; на сервере — формат </w:t>
      </w:r>
      <w:r>
        <w:t>JSON</w:t>
      </w:r>
      <w:r w:rsidRPr="00CF1689">
        <w:rPr>
          <w:lang w:val="ru-RU"/>
        </w:rPr>
        <w:t xml:space="preserve"> в </w:t>
      </w:r>
      <w:r>
        <w:t>HTTP</w:t>
      </w:r>
      <w:r w:rsidRPr="00CF1689">
        <w:rPr>
          <w:lang w:val="ru-RU"/>
        </w:rPr>
        <w:t>-ответах. Отвечает за отображение и ввод.</w:t>
      </w:r>
    </w:p>
    <w:p w14:paraId="161690EC" w14:textId="77777777" w:rsidR="00B9629D" w:rsidRPr="00CF1689" w:rsidRDefault="00CF1689">
      <w:pPr>
        <w:rPr>
          <w:lang w:val="ru-RU"/>
        </w:rPr>
      </w:pPr>
      <w:r>
        <w:t>Control</w:t>
      </w:r>
      <w:r w:rsidRPr="00CF1689">
        <w:rPr>
          <w:lang w:val="ru-RU"/>
        </w:rPr>
        <w:t xml:space="preserve"> (</w:t>
      </w:r>
      <w:r>
        <w:t>C</w:t>
      </w:r>
      <w:r w:rsidRPr="00CF1689">
        <w:rPr>
          <w:lang w:val="ru-RU"/>
        </w:rPr>
        <w:t xml:space="preserve">) — </w:t>
      </w:r>
      <w:proofErr w:type="spellStart"/>
      <w:r>
        <w:t>AuthController</w:t>
      </w:r>
      <w:proofErr w:type="spellEnd"/>
      <w:r w:rsidRPr="00CF1689">
        <w:rPr>
          <w:lang w:val="ru-RU"/>
        </w:rPr>
        <w:t xml:space="preserve">, </w:t>
      </w:r>
      <w:proofErr w:type="spellStart"/>
      <w:r>
        <w:t>TaskController</w:t>
      </w:r>
      <w:proofErr w:type="spellEnd"/>
      <w:r w:rsidRPr="00CF1689">
        <w:rPr>
          <w:lang w:val="ru-RU"/>
        </w:rPr>
        <w:t xml:space="preserve">; валидация </w:t>
      </w:r>
      <w:r>
        <w:t>DTO</w:t>
      </w:r>
      <w:r w:rsidRPr="00CF1689">
        <w:rPr>
          <w:lang w:val="ru-RU"/>
        </w:rPr>
        <w:t xml:space="preserve"> через @</w:t>
      </w:r>
      <w:r>
        <w:t>Valid</w:t>
      </w:r>
      <w:r w:rsidRPr="00CF1689">
        <w:rPr>
          <w:lang w:val="ru-RU"/>
        </w:rPr>
        <w:t>.</w:t>
      </w:r>
    </w:p>
    <w:p w14:paraId="7AC27C1B" w14:textId="77777777" w:rsidR="00B9629D" w:rsidRDefault="00CF1689">
      <w:r>
        <w:t xml:space="preserve">Mediator (M) — </w:t>
      </w:r>
      <w:proofErr w:type="spellStart"/>
      <w:r>
        <w:t>AuthService</w:t>
      </w:r>
      <w:proofErr w:type="spellEnd"/>
      <w:r>
        <w:t xml:space="preserve">, </w:t>
      </w:r>
      <w:proofErr w:type="spellStart"/>
      <w:r>
        <w:t>TaskService</w:t>
      </w:r>
      <w:proofErr w:type="spellEnd"/>
      <w:r>
        <w:t xml:space="preserve">; </w:t>
      </w:r>
      <w:proofErr w:type="spellStart"/>
      <w:r>
        <w:t>бизнес-правила</w:t>
      </w:r>
      <w:proofErr w:type="spellEnd"/>
      <w:r>
        <w:t>, @Transactional.</w:t>
      </w:r>
    </w:p>
    <w:p w14:paraId="122017DD" w14:textId="77777777" w:rsidR="00B9629D" w:rsidRDefault="00CF1689">
      <w:r>
        <w:lastRenderedPageBreak/>
        <w:t xml:space="preserve">Entity (E) — </w:t>
      </w:r>
      <w:proofErr w:type="spellStart"/>
      <w:r>
        <w:t>UserEntity</w:t>
      </w:r>
      <w:proofErr w:type="spellEnd"/>
      <w:r>
        <w:t xml:space="preserve">, </w:t>
      </w:r>
      <w:proofErr w:type="spellStart"/>
      <w:r>
        <w:t>TaskEntity</w:t>
      </w:r>
      <w:proofErr w:type="spellEnd"/>
      <w:r>
        <w:t>; JPA-</w:t>
      </w:r>
      <w:proofErr w:type="spellStart"/>
      <w:r>
        <w:t>маппинг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users, tasks.</w:t>
      </w:r>
    </w:p>
    <w:p w14:paraId="74403D18" w14:textId="77777777" w:rsidR="00B9629D" w:rsidRDefault="00CF1689">
      <w:r>
        <w:t xml:space="preserve">Foundation (F) — </w:t>
      </w:r>
      <w:proofErr w:type="spellStart"/>
      <w:r>
        <w:t>UserRepository</w:t>
      </w:r>
      <w:proofErr w:type="spellEnd"/>
      <w:r>
        <w:t xml:space="preserve">, </w:t>
      </w:r>
      <w:proofErr w:type="spellStart"/>
      <w:r>
        <w:t>TaskRepository</w:t>
      </w:r>
      <w:proofErr w:type="spellEnd"/>
      <w:r>
        <w:t xml:space="preserve">, Flyway; </w:t>
      </w:r>
      <w:proofErr w:type="spellStart"/>
      <w:r>
        <w:t>доступ</w:t>
      </w:r>
      <w:proofErr w:type="spellEnd"/>
      <w:r>
        <w:t xml:space="preserve"> к PostgreSQL/H2.</w:t>
      </w:r>
    </w:p>
    <w:p w14:paraId="5F74AA51" w14:textId="77777777" w:rsidR="00B9629D" w:rsidRPr="00CF1689" w:rsidRDefault="00CF1689">
      <w:pPr>
        <w:pStyle w:val="31"/>
        <w:ind w:firstLine="0"/>
        <w:rPr>
          <w:lang w:val="ru-RU"/>
        </w:rPr>
      </w:pPr>
      <w:bookmarkStart w:id="21" w:name="_Toc233245740"/>
      <w:r w:rsidRPr="00CF1689">
        <w:rPr>
          <w:lang w:val="ru-RU"/>
        </w:rPr>
        <w:t>2.3.4. Архитектурные решения (</w:t>
      </w:r>
      <w:r>
        <w:t>ADR</w:t>
      </w:r>
      <w:r w:rsidRPr="00CF1689">
        <w:rPr>
          <w:lang w:val="ru-RU"/>
        </w:rPr>
        <w:t>)</w:t>
      </w:r>
      <w:bookmarkEnd w:id="21"/>
    </w:p>
    <w:p w14:paraId="19B6D526" w14:textId="77777777" w:rsidR="00B9629D" w:rsidRPr="00CF1689" w:rsidRDefault="00CF1689">
      <w:pPr>
        <w:rPr>
          <w:lang w:val="ru-RU"/>
        </w:rPr>
      </w:pPr>
      <w:r>
        <w:t>ADR</w:t>
      </w:r>
      <w:r w:rsidRPr="00CF1689">
        <w:rPr>
          <w:lang w:val="ru-RU"/>
        </w:rPr>
        <w:t xml:space="preserve">-001 «Клиент-сервер с </w:t>
      </w:r>
      <w:r>
        <w:t>JWT</w:t>
      </w:r>
      <w:r w:rsidRPr="00CF1689">
        <w:rPr>
          <w:lang w:val="ru-RU"/>
        </w:rPr>
        <w:t xml:space="preserve">». Принято </w:t>
      </w:r>
      <w:r>
        <w:t>stateless</w:t>
      </w:r>
      <w:r w:rsidRPr="00CF1689">
        <w:rPr>
          <w:lang w:val="ru-RU"/>
        </w:rPr>
        <w:t xml:space="preserve">-аутентификация через </w:t>
      </w:r>
      <w:r>
        <w:t>JSON</w:t>
      </w:r>
      <w:r w:rsidRPr="00CF1689">
        <w:rPr>
          <w:lang w:val="ru-RU"/>
        </w:rPr>
        <w:t xml:space="preserve"> </w:t>
      </w:r>
      <w:r>
        <w:t>Web</w:t>
      </w:r>
      <w:r w:rsidRPr="00CF1689">
        <w:rPr>
          <w:lang w:val="ru-RU"/>
        </w:rPr>
        <w:t xml:space="preserve"> </w:t>
      </w:r>
      <w:r>
        <w:t>Token</w:t>
      </w:r>
      <w:r w:rsidRPr="00CF1689">
        <w:rPr>
          <w:lang w:val="ru-RU"/>
        </w:rPr>
        <w:t xml:space="preserve"> вместо серверных сессий — упрощает масштабирование </w:t>
      </w:r>
      <w:r>
        <w:t>REST</w:t>
      </w:r>
      <w:r w:rsidRPr="00CF1689">
        <w:rPr>
          <w:lang w:val="ru-RU"/>
        </w:rPr>
        <w:t xml:space="preserve"> </w:t>
      </w:r>
      <w:r>
        <w:t>API</w:t>
      </w:r>
      <w:r w:rsidRPr="00CF1689">
        <w:rPr>
          <w:lang w:val="ru-RU"/>
        </w:rPr>
        <w:t xml:space="preserve"> [12].</w:t>
      </w:r>
    </w:p>
    <w:p w14:paraId="161BBF9D" w14:textId="77777777" w:rsidR="00B9629D" w:rsidRPr="00CF1689" w:rsidRDefault="00CF1689">
      <w:pPr>
        <w:rPr>
          <w:lang w:val="ru-RU"/>
        </w:rPr>
      </w:pPr>
      <w:r>
        <w:t>ADR</w:t>
      </w:r>
      <w:r w:rsidRPr="00CF1689">
        <w:rPr>
          <w:lang w:val="ru-RU"/>
        </w:rPr>
        <w:t>-002 «</w:t>
      </w:r>
      <w:r>
        <w:t>Flyway</w:t>
      </w:r>
      <w:r w:rsidRPr="00CF1689">
        <w:rPr>
          <w:lang w:val="ru-RU"/>
        </w:rPr>
        <w:t xml:space="preserve"> для </w:t>
      </w:r>
      <w:r>
        <w:t>DDL</w:t>
      </w:r>
      <w:r w:rsidRPr="00CF1689">
        <w:rPr>
          <w:lang w:val="ru-RU"/>
        </w:rPr>
        <w:t xml:space="preserve">». Схема БД </w:t>
      </w:r>
      <w:proofErr w:type="spellStart"/>
      <w:r w:rsidRPr="00CF1689">
        <w:rPr>
          <w:lang w:val="ru-RU"/>
        </w:rPr>
        <w:t>версионируется</w:t>
      </w:r>
      <w:proofErr w:type="spellEnd"/>
      <w:r w:rsidRPr="00CF1689">
        <w:rPr>
          <w:lang w:val="ru-RU"/>
        </w:rPr>
        <w:t xml:space="preserve"> миграциями </w:t>
      </w:r>
      <w:r>
        <w:t>V</w:t>
      </w:r>
      <w:r w:rsidRPr="00CF1689">
        <w:rPr>
          <w:lang w:val="ru-RU"/>
        </w:rPr>
        <w:t>1__</w:t>
      </w:r>
      <w:proofErr w:type="spellStart"/>
      <w:r>
        <w:t>init</w:t>
      </w:r>
      <w:proofErr w:type="spellEnd"/>
      <w:r w:rsidRPr="00CF1689">
        <w:rPr>
          <w:lang w:val="ru-RU"/>
        </w:rPr>
        <w:t>.</w:t>
      </w:r>
      <w:proofErr w:type="spellStart"/>
      <w:r>
        <w:t>sql</w:t>
      </w:r>
      <w:proofErr w:type="spellEnd"/>
      <w:r w:rsidRPr="00CF1689">
        <w:rPr>
          <w:lang w:val="ru-RU"/>
        </w:rPr>
        <w:t xml:space="preserve">; </w:t>
      </w:r>
      <w:r>
        <w:t>hibernate</w:t>
      </w:r>
      <w:r w:rsidRPr="00CF1689">
        <w:rPr>
          <w:lang w:val="ru-RU"/>
        </w:rPr>
        <w:t>.</w:t>
      </w:r>
      <w:proofErr w:type="spellStart"/>
      <w:r>
        <w:t>ddl</w:t>
      </w:r>
      <w:proofErr w:type="spellEnd"/>
      <w:r w:rsidRPr="00CF1689">
        <w:rPr>
          <w:lang w:val="ru-RU"/>
        </w:rPr>
        <w:t>-</w:t>
      </w:r>
      <w:r>
        <w:t>auto</w:t>
      </w:r>
      <w:r w:rsidRPr="00CF1689">
        <w:rPr>
          <w:lang w:val="ru-RU"/>
        </w:rPr>
        <w:t>=</w:t>
      </w:r>
      <w:r>
        <w:t>validate</w:t>
      </w:r>
      <w:r w:rsidRPr="00CF1689">
        <w:rPr>
          <w:lang w:val="ru-RU"/>
        </w:rPr>
        <w:t xml:space="preserve"> предотвращает расхождение модели и БД.</w:t>
      </w:r>
    </w:p>
    <w:p w14:paraId="4192B557" w14:textId="77777777" w:rsidR="00B9629D" w:rsidRPr="00CF1689" w:rsidRDefault="00CF1689">
      <w:pPr>
        <w:rPr>
          <w:lang w:val="ru-RU"/>
        </w:rPr>
      </w:pPr>
      <w:r>
        <w:t>ADR</w:t>
      </w:r>
      <w:r w:rsidRPr="00CF1689">
        <w:rPr>
          <w:lang w:val="ru-RU"/>
        </w:rPr>
        <w:t>-003 «</w:t>
      </w:r>
      <w:proofErr w:type="spellStart"/>
      <w:r>
        <w:t>SharedPreferences</w:t>
      </w:r>
      <w:proofErr w:type="spellEnd"/>
      <w:r w:rsidRPr="00CF1689">
        <w:rPr>
          <w:lang w:val="ru-RU"/>
        </w:rPr>
        <w:t xml:space="preserve"> на клиенте». Для </w:t>
      </w:r>
      <w:r>
        <w:t>MVP</w:t>
      </w:r>
      <w:r w:rsidRPr="00CF1689">
        <w:rPr>
          <w:lang w:val="ru-RU"/>
        </w:rPr>
        <w:t xml:space="preserve"> выбран </w:t>
      </w:r>
      <w:proofErr w:type="spellStart"/>
      <w:r>
        <w:t>Gson</w:t>
      </w:r>
      <w:proofErr w:type="spellEnd"/>
      <w:r w:rsidRPr="00CF1689">
        <w:rPr>
          <w:lang w:val="ru-RU"/>
        </w:rPr>
        <w:t xml:space="preserve"> + </w:t>
      </w:r>
      <w:proofErr w:type="spellStart"/>
      <w:r>
        <w:t>SharedPreferences</w:t>
      </w:r>
      <w:proofErr w:type="spellEnd"/>
      <w:r w:rsidRPr="00CF1689">
        <w:rPr>
          <w:lang w:val="ru-RU"/>
        </w:rPr>
        <w:t xml:space="preserve">; перспектива — </w:t>
      </w:r>
      <w:r>
        <w:t>Room</w:t>
      </w:r>
      <w:r w:rsidRPr="00CF1689">
        <w:rPr>
          <w:lang w:val="ru-RU"/>
        </w:rPr>
        <w:t xml:space="preserve"> + </w:t>
      </w:r>
      <w:r>
        <w:t>Retrofit</w:t>
      </w:r>
      <w:r w:rsidRPr="00CF1689">
        <w:rPr>
          <w:lang w:val="ru-RU"/>
        </w:rPr>
        <w:t xml:space="preserve"> для </w:t>
      </w:r>
      <w:r>
        <w:t>offline</w:t>
      </w:r>
      <w:r w:rsidRPr="00CF1689">
        <w:rPr>
          <w:lang w:val="ru-RU"/>
        </w:rPr>
        <w:t>-</w:t>
      </w:r>
      <w:r>
        <w:t>first</w:t>
      </w:r>
      <w:r w:rsidRPr="00CF1689">
        <w:rPr>
          <w:lang w:val="ru-RU"/>
        </w:rPr>
        <w:t xml:space="preserve"> синхронизации.</w:t>
      </w:r>
    </w:p>
    <w:p w14:paraId="34439323" w14:textId="77777777" w:rsidR="00B9629D" w:rsidRDefault="00CF1689">
      <w:pPr>
        <w:pStyle w:val="21"/>
        <w:ind w:firstLine="0"/>
      </w:pPr>
      <w:bookmarkStart w:id="22" w:name="_Toc233245741"/>
      <w:r>
        <w:lastRenderedPageBreak/>
        <w:t xml:space="preserve">2.4. </w:t>
      </w:r>
      <w:proofErr w:type="spellStart"/>
      <w:r>
        <w:t>Проектирование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bookmarkEnd w:id="22"/>
      <w:proofErr w:type="spellEnd"/>
    </w:p>
    <w:p w14:paraId="1F7078F6" w14:textId="77777777" w:rsidR="00B9629D" w:rsidRDefault="00CF1689">
      <w:pPr>
        <w:pStyle w:val="31"/>
        <w:ind w:firstLine="0"/>
      </w:pPr>
      <w:bookmarkStart w:id="23" w:name="_Toc233245742"/>
      <w:r>
        <w:t>2.4.1. ER-</w:t>
      </w:r>
      <w:proofErr w:type="spellStart"/>
      <w:r>
        <w:t>диаграмма</w:t>
      </w:r>
      <w:bookmarkEnd w:id="23"/>
      <w:proofErr w:type="spellEnd"/>
    </w:p>
    <w:p w14:paraId="38DD47A4" w14:textId="77777777" w:rsidR="00B9629D" w:rsidRDefault="00CF1689">
      <w:pPr>
        <w:ind w:firstLine="0"/>
        <w:jc w:val="center"/>
      </w:pPr>
      <w:r>
        <w:rPr>
          <w:noProof/>
        </w:rPr>
        <w:drawing>
          <wp:inline distT="0" distB="0" distL="0" distR="0" wp14:anchorId="66923242" wp14:editId="119EF707">
            <wp:extent cx="5040000" cy="44643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22FD" w14:textId="77777777" w:rsidR="00B9629D" w:rsidRDefault="00CF1689">
      <w:pPr>
        <w:ind w:firstLine="0"/>
        <w:jc w:val="center"/>
      </w:pPr>
      <w:proofErr w:type="spellStart"/>
      <w:r>
        <w:rPr>
          <w:i/>
        </w:rPr>
        <w:t>Рисунок</w:t>
      </w:r>
      <w:proofErr w:type="spellEnd"/>
      <w:r>
        <w:rPr>
          <w:i/>
        </w:rPr>
        <w:t xml:space="preserve"> 9 – ER-</w:t>
      </w:r>
      <w:proofErr w:type="spellStart"/>
      <w:r>
        <w:rPr>
          <w:i/>
        </w:rPr>
        <w:t>диаграмма</w:t>
      </w:r>
      <w:proofErr w:type="spellEnd"/>
    </w:p>
    <w:p w14:paraId="7ED51787" w14:textId="75E8F196" w:rsidR="00B9629D" w:rsidRPr="00581DE7" w:rsidRDefault="00CF1689">
      <w:pPr>
        <w:rPr>
          <w:lang w:val="ru-RU"/>
        </w:rPr>
      </w:pPr>
      <w:proofErr w:type="spellStart"/>
      <w:r>
        <w:t>Таблицы</w:t>
      </w:r>
      <w:proofErr w:type="spellEnd"/>
      <w:r>
        <w:t xml:space="preserve"> USERS и TASKS, </w:t>
      </w:r>
      <w:proofErr w:type="spellStart"/>
      <w:r>
        <w:t>связь</w:t>
      </w:r>
      <w:proofErr w:type="spellEnd"/>
      <w:r>
        <w:t xml:space="preserve"> 1—N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, ON DELETE CASCADE. </w:t>
      </w:r>
      <w:r w:rsidRPr="001A5B38">
        <w:rPr>
          <w:lang w:val="ru-RU"/>
        </w:rPr>
        <w:t xml:space="preserve">Индексы на </w:t>
      </w:r>
      <w:r>
        <w:t>user</w:t>
      </w:r>
      <w:r w:rsidRPr="001A5B38">
        <w:rPr>
          <w:lang w:val="ru-RU"/>
        </w:rPr>
        <w:t>_</w:t>
      </w:r>
      <w:r>
        <w:t>id</w:t>
      </w:r>
      <w:r w:rsidRPr="001A5B38">
        <w:rPr>
          <w:lang w:val="ru-RU"/>
        </w:rPr>
        <w:t xml:space="preserve"> и </w:t>
      </w:r>
      <w:r>
        <w:t>due</w:t>
      </w:r>
      <w:r w:rsidRPr="001A5B38">
        <w:rPr>
          <w:lang w:val="ru-RU"/>
        </w:rPr>
        <w:t>_</w:t>
      </w:r>
      <w:r>
        <w:t>date</w:t>
      </w:r>
      <w:r w:rsidRPr="001A5B38">
        <w:rPr>
          <w:lang w:val="ru-RU"/>
        </w:rPr>
        <w:t xml:space="preserve">. </w:t>
      </w:r>
      <w:r w:rsidRPr="00581DE7">
        <w:rPr>
          <w:lang w:val="ru-RU"/>
        </w:rPr>
        <w:t xml:space="preserve">Соответствует </w:t>
      </w:r>
      <w:r>
        <w:t>Flyway</w:t>
      </w:r>
      <w:r w:rsidRPr="00581DE7">
        <w:rPr>
          <w:lang w:val="ru-RU"/>
        </w:rPr>
        <w:t xml:space="preserve"> </w:t>
      </w:r>
      <w:r>
        <w:t>V</w:t>
      </w:r>
      <w:r w:rsidRPr="00581DE7">
        <w:rPr>
          <w:lang w:val="ru-RU"/>
        </w:rPr>
        <w:t>1__</w:t>
      </w:r>
      <w:proofErr w:type="spellStart"/>
      <w:r>
        <w:t>init</w:t>
      </w:r>
      <w:proofErr w:type="spellEnd"/>
      <w:r w:rsidRPr="00581DE7">
        <w:rPr>
          <w:lang w:val="ru-RU"/>
        </w:rPr>
        <w:t>.</w:t>
      </w:r>
      <w:proofErr w:type="spellStart"/>
      <w:r>
        <w:t>sql</w:t>
      </w:r>
      <w:proofErr w:type="spellEnd"/>
      <w:r w:rsidRPr="00581DE7">
        <w:rPr>
          <w:lang w:val="ru-RU"/>
        </w:rPr>
        <w:t>.</w:t>
      </w:r>
      <w:r w:rsidR="00581DE7">
        <w:rPr>
          <w:lang w:val="ru-RU"/>
        </w:rPr>
        <w:t xml:space="preserve"> Реляционная модель данных спроектирована в третьей нормальной форме (3НФ)</w:t>
      </w:r>
    </w:p>
    <w:p w14:paraId="4FF48B28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Данная диаграмма включена в каталог </w:t>
      </w:r>
      <w:r>
        <w:t>docs</w:t>
      </w:r>
      <w:r w:rsidRPr="00CF1689">
        <w:rPr>
          <w:lang w:val="ru-RU"/>
        </w:rPr>
        <w:t>/</w:t>
      </w:r>
      <w:proofErr w:type="spellStart"/>
      <w:r>
        <w:t>plantuml</w:t>
      </w:r>
      <w:proofErr w:type="spellEnd"/>
      <w:r w:rsidRPr="00CF1689">
        <w:rPr>
          <w:lang w:val="ru-RU"/>
        </w:rPr>
        <w:t xml:space="preserve">/ и экспортирована средствами </w:t>
      </w:r>
      <w:proofErr w:type="spellStart"/>
      <w:r>
        <w:t>PlantUML</w:t>
      </w:r>
      <w:proofErr w:type="spellEnd"/>
      <w:r w:rsidRPr="00CF1689">
        <w:rPr>
          <w:lang w:val="ru-RU"/>
        </w:rPr>
        <w:t>. Исходный текст диаграммы приведён в приложении к пояснительной записке.</w:t>
      </w:r>
    </w:p>
    <w:p w14:paraId="738B53C5" w14:textId="77777777" w:rsidR="00B9629D" w:rsidRPr="00CF1689" w:rsidRDefault="00CF1689">
      <w:pPr>
        <w:pStyle w:val="31"/>
        <w:ind w:firstLine="0"/>
        <w:rPr>
          <w:lang w:val="ru-RU"/>
        </w:rPr>
      </w:pPr>
      <w:bookmarkStart w:id="24" w:name="_Toc233245743"/>
      <w:r w:rsidRPr="00CF1689">
        <w:rPr>
          <w:lang w:val="ru-RU"/>
        </w:rPr>
        <w:lastRenderedPageBreak/>
        <w:t>2.4.2. Физическая модель данных</w:t>
      </w:r>
      <w:bookmarkEnd w:id="24"/>
    </w:p>
    <w:p w14:paraId="4319AF64" w14:textId="77777777" w:rsidR="00B9629D" w:rsidRPr="00CF1689" w:rsidRDefault="00CF1689">
      <w:pPr>
        <w:rPr>
          <w:lang w:val="ru-RU"/>
        </w:rPr>
      </w:pPr>
      <w:r>
        <w:t>ER</w:t>
      </w:r>
      <w:r w:rsidRPr="00CF1689">
        <w:rPr>
          <w:lang w:val="ru-RU"/>
        </w:rPr>
        <w:t xml:space="preserve">-модель в 3НФ: таблицы </w:t>
      </w:r>
      <w:r>
        <w:t>users</w:t>
      </w:r>
      <w:r w:rsidRPr="00CF1689">
        <w:rPr>
          <w:lang w:val="ru-RU"/>
        </w:rPr>
        <w:t xml:space="preserve"> и </w:t>
      </w:r>
      <w:r>
        <w:t>tasks</w:t>
      </w:r>
      <w:r w:rsidRPr="00CF1689">
        <w:rPr>
          <w:lang w:val="ru-RU"/>
        </w:rPr>
        <w:t xml:space="preserve">. Индексы </w:t>
      </w:r>
      <w:proofErr w:type="spellStart"/>
      <w:r>
        <w:t>idx</w:t>
      </w:r>
      <w:proofErr w:type="spellEnd"/>
      <w:r w:rsidRPr="00CF1689">
        <w:rPr>
          <w:lang w:val="ru-RU"/>
        </w:rPr>
        <w:t>_</w:t>
      </w:r>
      <w:r>
        <w:t>tasks</w:t>
      </w:r>
      <w:r w:rsidRPr="00CF1689">
        <w:rPr>
          <w:lang w:val="ru-RU"/>
        </w:rPr>
        <w:t>_</w:t>
      </w:r>
      <w:r>
        <w:t>user</w:t>
      </w:r>
      <w:r w:rsidRPr="00CF1689">
        <w:rPr>
          <w:lang w:val="ru-RU"/>
        </w:rPr>
        <w:t>_</w:t>
      </w:r>
      <w:r>
        <w:t>id</w:t>
      </w:r>
      <w:r w:rsidRPr="00CF1689">
        <w:rPr>
          <w:lang w:val="ru-RU"/>
        </w:rPr>
        <w:t xml:space="preserve">, </w:t>
      </w:r>
      <w:proofErr w:type="spellStart"/>
      <w:r>
        <w:t>idx</w:t>
      </w:r>
      <w:proofErr w:type="spellEnd"/>
      <w:r w:rsidRPr="00CF1689">
        <w:rPr>
          <w:lang w:val="ru-RU"/>
        </w:rPr>
        <w:t>_</w:t>
      </w:r>
      <w:r>
        <w:t>tasks</w:t>
      </w:r>
      <w:r w:rsidRPr="00CF1689">
        <w:rPr>
          <w:lang w:val="ru-RU"/>
        </w:rPr>
        <w:t>_</w:t>
      </w:r>
      <w:r>
        <w:t>due</w:t>
      </w:r>
      <w:r w:rsidRPr="00CF1689">
        <w:rPr>
          <w:lang w:val="ru-RU"/>
        </w:rPr>
        <w:t>_</w:t>
      </w:r>
      <w:r>
        <w:t>date</w:t>
      </w:r>
      <w:r w:rsidRPr="00CF1689">
        <w:rPr>
          <w:lang w:val="ru-RU"/>
        </w:rPr>
        <w:t xml:space="preserve"> ускоряют выборки. </w:t>
      </w:r>
      <w:r>
        <w:t>Flyway</w:t>
      </w:r>
      <w:r w:rsidRPr="00CF1689">
        <w:rPr>
          <w:lang w:val="ru-RU"/>
        </w:rPr>
        <w:t xml:space="preserve"> </w:t>
      </w:r>
      <w:r>
        <w:t>V</w:t>
      </w:r>
      <w:r w:rsidRPr="00CF1689">
        <w:rPr>
          <w:lang w:val="ru-RU"/>
        </w:rPr>
        <w:t>1__</w:t>
      </w:r>
      <w:proofErr w:type="spellStart"/>
      <w:r>
        <w:t>init</w:t>
      </w:r>
      <w:proofErr w:type="spellEnd"/>
      <w:r w:rsidRPr="00CF1689">
        <w:rPr>
          <w:lang w:val="ru-RU"/>
        </w:rPr>
        <w:t>.</w:t>
      </w:r>
      <w:proofErr w:type="spellStart"/>
      <w:r>
        <w:t>sql</w:t>
      </w:r>
      <w:proofErr w:type="spellEnd"/>
      <w:r w:rsidRPr="00CF1689">
        <w:rPr>
          <w:lang w:val="ru-RU"/>
        </w:rPr>
        <w:t xml:space="preserve"> создаёт схему при старте сервера. </w:t>
      </w:r>
      <w:r>
        <w:t>H</w:t>
      </w:r>
      <w:r w:rsidRPr="00CF1689">
        <w:rPr>
          <w:lang w:val="ru-RU"/>
        </w:rPr>
        <w:t xml:space="preserve">2 — для </w:t>
      </w:r>
      <w:r>
        <w:t>dev</w:t>
      </w:r>
      <w:r w:rsidRPr="00CF1689">
        <w:rPr>
          <w:lang w:val="ru-RU"/>
        </w:rPr>
        <w:t xml:space="preserve">/тестов; </w:t>
      </w:r>
      <w:r>
        <w:t>PostgreSQL</w:t>
      </w:r>
      <w:r w:rsidRPr="00CF1689">
        <w:rPr>
          <w:lang w:val="ru-RU"/>
        </w:rPr>
        <w:t xml:space="preserve"> — для </w:t>
      </w:r>
      <w:r>
        <w:t>prod</w:t>
      </w:r>
      <w:r w:rsidRPr="00CF1689">
        <w:rPr>
          <w:lang w:val="ru-RU"/>
        </w:rPr>
        <w:t xml:space="preserve"> (</w:t>
      </w:r>
      <w:r>
        <w:t>Docker</w:t>
      </w:r>
      <w:r w:rsidRPr="00CF1689">
        <w:rPr>
          <w:lang w:val="ru-RU"/>
        </w:rPr>
        <w:t>).</w:t>
      </w:r>
    </w:p>
    <w:p w14:paraId="4B6A6EDC" w14:textId="77777777" w:rsidR="00B9629D" w:rsidRPr="00CF1689" w:rsidRDefault="00CF1689">
      <w:pPr>
        <w:pStyle w:val="31"/>
        <w:ind w:firstLine="0"/>
        <w:rPr>
          <w:lang w:val="ru-RU"/>
        </w:rPr>
      </w:pPr>
      <w:bookmarkStart w:id="25" w:name="_Toc233245744"/>
      <w:r w:rsidRPr="00CF1689">
        <w:rPr>
          <w:lang w:val="ru-RU"/>
        </w:rPr>
        <w:t xml:space="preserve">2.4.3. </w:t>
      </w:r>
      <w:r>
        <w:t>DDL</w:t>
      </w:r>
      <w:r w:rsidRPr="00CF1689">
        <w:rPr>
          <w:lang w:val="ru-RU"/>
        </w:rPr>
        <w:t>-скрипты</w:t>
      </w:r>
      <w:bookmarkEnd w:id="25"/>
    </w:p>
    <w:p w14:paraId="4D2BDE77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Схема БД </w:t>
      </w:r>
      <w:proofErr w:type="spellStart"/>
      <w:r w:rsidRPr="00CF1689">
        <w:rPr>
          <w:lang w:val="ru-RU"/>
        </w:rPr>
        <w:t>версионируется</w:t>
      </w:r>
      <w:proofErr w:type="spellEnd"/>
      <w:r w:rsidRPr="00CF1689">
        <w:rPr>
          <w:lang w:val="ru-RU"/>
        </w:rPr>
        <w:t xml:space="preserve"> миграцией </w:t>
      </w:r>
      <w:r>
        <w:t>Flyway</w:t>
      </w:r>
      <w:r w:rsidRPr="00CF1689">
        <w:rPr>
          <w:lang w:val="ru-RU"/>
        </w:rPr>
        <w:t xml:space="preserve"> </w:t>
      </w:r>
      <w:r>
        <w:t>V</w:t>
      </w:r>
      <w:r w:rsidRPr="00CF1689">
        <w:rPr>
          <w:lang w:val="ru-RU"/>
        </w:rPr>
        <w:t>1__</w:t>
      </w:r>
      <w:proofErr w:type="spellStart"/>
      <w:r>
        <w:t>init</w:t>
      </w:r>
      <w:proofErr w:type="spellEnd"/>
      <w:r w:rsidRPr="00CF1689">
        <w:rPr>
          <w:lang w:val="ru-RU"/>
        </w:rPr>
        <w:t>.</w:t>
      </w:r>
      <w:proofErr w:type="spellStart"/>
      <w:r>
        <w:t>sql</w:t>
      </w:r>
      <w:proofErr w:type="spellEnd"/>
      <w:r w:rsidRPr="00CF1689">
        <w:rPr>
          <w:lang w:val="ru-RU"/>
        </w:rPr>
        <w:t xml:space="preserve"> (таблицы </w:t>
      </w:r>
      <w:r>
        <w:t>users</w:t>
      </w:r>
      <w:r w:rsidRPr="00CF1689">
        <w:rPr>
          <w:lang w:val="ru-RU"/>
        </w:rPr>
        <w:t xml:space="preserve">, </w:t>
      </w:r>
      <w:r>
        <w:t>tasks</w:t>
      </w:r>
      <w:r w:rsidRPr="00CF1689">
        <w:rPr>
          <w:lang w:val="ru-RU"/>
        </w:rPr>
        <w:t xml:space="preserve">, индексы </w:t>
      </w:r>
      <w:proofErr w:type="spellStart"/>
      <w:r>
        <w:t>idx</w:t>
      </w:r>
      <w:proofErr w:type="spellEnd"/>
      <w:r w:rsidRPr="00CF1689">
        <w:rPr>
          <w:lang w:val="ru-RU"/>
        </w:rPr>
        <w:t>_</w:t>
      </w:r>
      <w:r>
        <w:t>tasks</w:t>
      </w:r>
      <w:r w:rsidRPr="00CF1689">
        <w:rPr>
          <w:lang w:val="ru-RU"/>
        </w:rPr>
        <w:t>_</w:t>
      </w:r>
      <w:r>
        <w:t>user</w:t>
      </w:r>
      <w:r w:rsidRPr="00CF1689">
        <w:rPr>
          <w:lang w:val="ru-RU"/>
        </w:rPr>
        <w:t>_</w:t>
      </w:r>
      <w:r>
        <w:t>id</w:t>
      </w:r>
      <w:r w:rsidRPr="00CF1689">
        <w:rPr>
          <w:lang w:val="ru-RU"/>
        </w:rPr>
        <w:t xml:space="preserve"> и </w:t>
      </w:r>
      <w:proofErr w:type="spellStart"/>
      <w:r>
        <w:t>idx</w:t>
      </w:r>
      <w:proofErr w:type="spellEnd"/>
      <w:r w:rsidRPr="00CF1689">
        <w:rPr>
          <w:lang w:val="ru-RU"/>
        </w:rPr>
        <w:t>_</w:t>
      </w:r>
      <w:r>
        <w:t>tasks</w:t>
      </w:r>
      <w:r w:rsidRPr="00CF1689">
        <w:rPr>
          <w:lang w:val="ru-RU"/>
        </w:rPr>
        <w:t>_</w:t>
      </w:r>
      <w:r>
        <w:t>due</w:t>
      </w:r>
      <w:r w:rsidRPr="00CF1689">
        <w:rPr>
          <w:lang w:val="ru-RU"/>
        </w:rPr>
        <w:t>_</w:t>
      </w:r>
      <w:r>
        <w:t>date</w:t>
      </w:r>
      <w:r w:rsidRPr="00CF1689">
        <w:rPr>
          <w:lang w:val="ru-RU"/>
        </w:rPr>
        <w:t xml:space="preserve">). Полный текст </w:t>
      </w:r>
      <w:r>
        <w:t>DDL</w:t>
      </w:r>
      <w:r w:rsidRPr="00CF1689">
        <w:rPr>
          <w:lang w:val="ru-RU"/>
        </w:rPr>
        <w:t xml:space="preserve"> приведён в конце Приложения А.</w:t>
      </w:r>
    </w:p>
    <w:p w14:paraId="27024E54" w14:textId="77777777" w:rsidR="00B9629D" w:rsidRPr="00CF1689" w:rsidRDefault="00CF1689">
      <w:pPr>
        <w:pStyle w:val="21"/>
        <w:ind w:firstLine="0"/>
        <w:rPr>
          <w:lang w:val="ru-RU"/>
        </w:rPr>
      </w:pPr>
      <w:bookmarkStart w:id="26" w:name="_Toc233245745"/>
      <w:r w:rsidRPr="00CF1689">
        <w:rPr>
          <w:lang w:val="ru-RU"/>
        </w:rPr>
        <w:t>2.5. Детальное проектирование</w:t>
      </w:r>
      <w:bookmarkEnd w:id="26"/>
    </w:p>
    <w:p w14:paraId="1E83B0DA" w14:textId="77777777" w:rsidR="00B9629D" w:rsidRDefault="00CF1689">
      <w:pPr>
        <w:pStyle w:val="31"/>
        <w:ind w:firstLine="0"/>
      </w:pPr>
      <w:bookmarkStart w:id="27" w:name="_Toc233245746"/>
      <w:r w:rsidRPr="00CF1689">
        <w:rPr>
          <w:lang w:val="ru-RU"/>
        </w:rPr>
        <w:t xml:space="preserve">2.5.1. </w:t>
      </w:r>
      <w:proofErr w:type="spellStart"/>
      <w:r>
        <w:t>Диаграммы</w:t>
      </w:r>
      <w:proofErr w:type="spellEnd"/>
      <w:r>
        <w:t xml:space="preserve"> </w:t>
      </w:r>
      <w:proofErr w:type="spellStart"/>
      <w:r>
        <w:t>последовательности</w:t>
      </w:r>
      <w:bookmarkEnd w:id="27"/>
      <w:proofErr w:type="spellEnd"/>
    </w:p>
    <w:p w14:paraId="3D2467D9" w14:textId="77777777" w:rsidR="00B9629D" w:rsidRDefault="00CF1689">
      <w:pPr>
        <w:ind w:firstLine="0"/>
        <w:jc w:val="center"/>
      </w:pPr>
      <w:r>
        <w:rPr>
          <w:noProof/>
        </w:rPr>
        <w:drawing>
          <wp:inline distT="0" distB="0" distL="0" distR="0" wp14:anchorId="1A779459" wp14:editId="7882D4C6">
            <wp:extent cx="5040000" cy="399238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log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9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C2B4" w14:textId="77777777" w:rsidR="00B9629D" w:rsidRPr="00CF1689" w:rsidRDefault="00CF1689">
      <w:pPr>
        <w:ind w:firstLine="0"/>
        <w:jc w:val="center"/>
        <w:rPr>
          <w:lang w:val="ru-RU"/>
        </w:rPr>
      </w:pPr>
      <w:r w:rsidRPr="00CF1689">
        <w:rPr>
          <w:i/>
          <w:lang w:val="ru-RU"/>
        </w:rPr>
        <w:t xml:space="preserve">Рисунок 10 – Диаграмма последовательности «Авторизация </w:t>
      </w:r>
      <w:r>
        <w:rPr>
          <w:i/>
        </w:rPr>
        <w:t>JWT</w:t>
      </w:r>
      <w:r w:rsidRPr="00CF1689">
        <w:rPr>
          <w:i/>
          <w:lang w:val="ru-RU"/>
        </w:rPr>
        <w:t>»</w:t>
      </w:r>
    </w:p>
    <w:p w14:paraId="702A492E" w14:textId="77777777" w:rsidR="00B9629D" w:rsidRPr="00CF1689" w:rsidRDefault="00CF1689">
      <w:pPr>
        <w:rPr>
          <w:lang w:val="ru-RU"/>
        </w:rPr>
      </w:pPr>
      <w:proofErr w:type="spellStart"/>
      <w:r>
        <w:lastRenderedPageBreak/>
        <w:t>LoginFragment</w:t>
      </w:r>
      <w:proofErr w:type="spellEnd"/>
      <w:r>
        <w:t xml:space="preserve"> → </w:t>
      </w:r>
      <w:proofErr w:type="spellStart"/>
      <w:r>
        <w:t>AuthController</w:t>
      </w:r>
      <w:proofErr w:type="spellEnd"/>
      <w:r>
        <w:t xml:space="preserve"> → </w:t>
      </w:r>
      <w:proofErr w:type="spellStart"/>
      <w:r>
        <w:t>AuthService</w:t>
      </w:r>
      <w:proofErr w:type="spellEnd"/>
      <w:r>
        <w:t xml:space="preserve"> → </w:t>
      </w:r>
      <w:proofErr w:type="spellStart"/>
      <w:r>
        <w:t>UserRepository</w:t>
      </w:r>
      <w:proofErr w:type="spellEnd"/>
      <w:r>
        <w:t xml:space="preserve"> → </w:t>
      </w:r>
      <w:proofErr w:type="spellStart"/>
      <w:r>
        <w:t>BCrypt</w:t>
      </w:r>
      <w:proofErr w:type="spellEnd"/>
      <w:r>
        <w:t xml:space="preserve"> → </w:t>
      </w:r>
      <w:proofErr w:type="spellStart"/>
      <w:r>
        <w:t>JwtTokenProvider</w:t>
      </w:r>
      <w:proofErr w:type="spellEnd"/>
      <w:r>
        <w:t xml:space="preserve"> → </w:t>
      </w:r>
      <w:proofErr w:type="spellStart"/>
      <w:r>
        <w:t>ответ</w:t>
      </w:r>
      <w:proofErr w:type="spellEnd"/>
      <w:r>
        <w:t xml:space="preserve"> с token. </w:t>
      </w:r>
      <w:r w:rsidRPr="00CF1689">
        <w:rPr>
          <w:lang w:val="ru-RU"/>
        </w:rPr>
        <w:t xml:space="preserve">Каждый </w:t>
      </w:r>
      <w:r>
        <w:t>lifeline</w:t>
      </w:r>
      <w:r w:rsidRPr="00CF1689">
        <w:rPr>
          <w:lang w:val="ru-RU"/>
        </w:rPr>
        <w:t xml:space="preserve"> — слой </w:t>
      </w:r>
      <w:r>
        <w:t>PCMEF</w:t>
      </w:r>
      <w:r w:rsidRPr="00CF1689">
        <w:rPr>
          <w:lang w:val="ru-RU"/>
        </w:rPr>
        <w:t xml:space="preserve"> [12].</w:t>
      </w:r>
    </w:p>
    <w:p w14:paraId="21466917" w14:textId="77777777" w:rsidR="00B9629D" w:rsidRDefault="00CF1689">
      <w:r w:rsidRPr="00CF1689">
        <w:rPr>
          <w:lang w:val="ru-RU"/>
        </w:rPr>
        <w:t xml:space="preserve">Данная диаграмма включена в каталог </w:t>
      </w:r>
      <w:r>
        <w:t>docs</w:t>
      </w:r>
      <w:r w:rsidRPr="00CF1689">
        <w:rPr>
          <w:lang w:val="ru-RU"/>
        </w:rPr>
        <w:t>/</w:t>
      </w:r>
      <w:proofErr w:type="spellStart"/>
      <w:r>
        <w:t>plantuml</w:t>
      </w:r>
      <w:proofErr w:type="spellEnd"/>
      <w:r w:rsidRPr="00CF1689">
        <w:rPr>
          <w:lang w:val="ru-RU"/>
        </w:rPr>
        <w:t xml:space="preserve">/ и экспортирована средствами </w:t>
      </w:r>
      <w:proofErr w:type="spellStart"/>
      <w:r>
        <w:t>PlantUML</w:t>
      </w:r>
      <w:proofErr w:type="spellEnd"/>
      <w:r w:rsidRPr="00CF1689">
        <w:rPr>
          <w:lang w:val="ru-RU"/>
        </w:rPr>
        <w:t xml:space="preserve">. </w:t>
      </w:r>
      <w:proofErr w:type="spellStart"/>
      <w:r>
        <w:t>Исходный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диаграммы</w:t>
      </w:r>
      <w:proofErr w:type="spellEnd"/>
      <w:r>
        <w:t xml:space="preserve"> </w:t>
      </w:r>
      <w:proofErr w:type="spellStart"/>
      <w:r>
        <w:t>приведён</w:t>
      </w:r>
      <w:proofErr w:type="spellEnd"/>
      <w:r>
        <w:t xml:space="preserve"> в </w:t>
      </w:r>
      <w:proofErr w:type="spellStart"/>
      <w:r>
        <w:t>приложении</w:t>
      </w:r>
      <w:proofErr w:type="spellEnd"/>
      <w:r>
        <w:t xml:space="preserve"> к </w:t>
      </w:r>
      <w:proofErr w:type="spellStart"/>
      <w:r>
        <w:t>пояснительной</w:t>
      </w:r>
      <w:proofErr w:type="spellEnd"/>
      <w:r>
        <w:t xml:space="preserve"> </w:t>
      </w:r>
      <w:proofErr w:type="spellStart"/>
      <w:r>
        <w:t>записке</w:t>
      </w:r>
      <w:proofErr w:type="spellEnd"/>
      <w:r>
        <w:t>.</w:t>
      </w:r>
    </w:p>
    <w:p w14:paraId="253A691B" w14:textId="77777777" w:rsidR="00B9629D" w:rsidRDefault="00CF1689">
      <w:pPr>
        <w:ind w:firstLine="0"/>
        <w:jc w:val="center"/>
      </w:pPr>
      <w:r>
        <w:rPr>
          <w:noProof/>
        </w:rPr>
        <w:drawing>
          <wp:inline distT="0" distB="0" distL="0" distR="0" wp14:anchorId="4E29A3D8" wp14:editId="2E7F6F4F">
            <wp:extent cx="5040000" cy="334626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create_tas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4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EACD" w14:textId="77777777" w:rsidR="00B9629D" w:rsidRPr="00CF1689" w:rsidRDefault="00CF1689">
      <w:pPr>
        <w:ind w:firstLine="0"/>
        <w:jc w:val="center"/>
        <w:rPr>
          <w:lang w:val="ru-RU"/>
        </w:rPr>
      </w:pPr>
      <w:r w:rsidRPr="00CF1689">
        <w:rPr>
          <w:i/>
          <w:lang w:val="ru-RU"/>
        </w:rPr>
        <w:t>Рисунок 11 – Диаграмма последовательности «Создание задачи»</w:t>
      </w:r>
    </w:p>
    <w:p w14:paraId="1EE2AAF1" w14:textId="77777777" w:rsidR="00B9629D" w:rsidRPr="00CF1689" w:rsidRDefault="00CF1689">
      <w:pPr>
        <w:rPr>
          <w:lang w:val="ru-RU"/>
        </w:rPr>
      </w:pPr>
      <w:r>
        <w:t>FAB</w:t>
      </w:r>
      <w:r w:rsidRPr="00CF1689">
        <w:rPr>
          <w:lang w:val="ru-RU"/>
        </w:rPr>
        <w:t xml:space="preserve"> → </w:t>
      </w:r>
      <w:proofErr w:type="spellStart"/>
      <w:r>
        <w:t>TaskDetailFragment</w:t>
      </w:r>
      <w:proofErr w:type="spellEnd"/>
      <w:r w:rsidRPr="00CF1689">
        <w:rPr>
          <w:lang w:val="ru-RU"/>
        </w:rPr>
        <w:t xml:space="preserve"> → </w:t>
      </w:r>
      <w:r>
        <w:t>POST</w:t>
      </w:r>
      <w:r w:rsidRPr="00CF1689">
        <w:rPr>
          <w:lang w:val="ru-RU"/>
        </w:rPr>
        <w:t xml:space="preserve"> /</w:t>
      </w:r>
      <w:proofErr w:type="spellStart"/>
      <w:r>
        <w:t>api</w:t>
      </w:r>
      <w:proofErr w:type="spellEnd"/>
      <w:r w:rsidRPr="00CF1689">
        <w:rPr>
          <w:lang w:val="ru-RU"/>
        </w:rPr>
        <w:t>/</w:t>
      </w:r>
      <w:r>
        <w:t>tasks</w:t>
      </w:r>
      <w:r w:rsidRPr="00CF1689">
        <w:rPr>
          <w:lang w:val="ru-RU"/>
        </w:rPr>
        <w:t xml:space="preserve"> + </w:t>
      </w:r>
      <w:r>
        <w:t>Bearer</w:t>
      </w:r>
      <w:r w:rsidRPr="00CF1689">
        <w:rPr>
          <w:lang w:val="ru-RU"/>
        </w:rPr>
        <w:t xml:space="preserve"> → </w:t>
      </w:r>
      <w:proofErr w:type="spellStart"/>
      <w:r>
        <w:t>JwtAuthFilter</w:t>
      </w:r>
      <w:proofErr w:type="spellEnd"/>
      <w:r w:rsidRPr="00CF1689">
        <w:rPr>
          <w:lang w:val="ru-RU"/>
        </w:rPr>
        <w:t xml:space="preserve"> → </w:t>
      </w:r>
      <w:proofErr w:type="spellStart"/>
      <w:r>
        <w:t>TaskController</w:t>
      </w:r>
      <w:proofErr w:type="spellEnd"/>
      <w:r w:rsidRPr="00CF1689">
        <w:rPr>
          <w:lang w:val="ru-RU"/>
        </w:rPr>
        <w:t xml:space="preserve"> → </w:t>
      </w:r>
      <w:proofErr w:type="spellStart"/>
      <w:r>
        <w:t>TaskService</w:t>
      </w:r>
      <w:proofErr w:type="spellEnd"/>
      <w:r w:rsidRPr="00CF1689">
        <w:rPr>
          <w:lang w:val="ru-RU"/>
        </w:rPr>
        <w:t xml:space="preserve"> → </w:t>
      </w:r>
      <w:proofErr w:type="spellStart"/>
      <w:r>
        <w:t>TaskRepository</w:t>
      </w:r>
      <w:proofErr w:type="spellEnd"/>
      <w:r w:rsidRPr="00CF1689">
        <w:rPr>
          <w:lang w:val="ru-RU"/>
        </w:rPr>
        <w:t xml:space="preserve"> → </w:t>
      </w:r>
      <w:r>
        <w:t>save</w:t>
      </w:r>
      <w:r w:rsidRPr="00CF1689">
        <w:rPr>
          <w:lang w:val="ru-RU"/>
        </w:rPr>
        <w:t xml:space="preserve"> → </w:t>
      </w:r>
      <w:r>
        <w:t>DTO</w:t>
      </w:r>
      <w:r w:rsidRPr="00CF1689">
        <w:rPr>
          <w:lang w:val="ru-RU"/>
        </w:rPr>
        <w:t xml:space="preserve"> → обновление </w:t>
      </w:r>
      <w:r>
        <w:t>UI</w:t>
      </w:r>
      <w:r w:rsidRPr="00CF1689">
        <w:rPr>
          <w:lang w:val="ru-RU"/>
        </w:rPr>
        <w:t>.</w:t>
      </w:r>
    </w:p>
    <w:p w14:paraId="78C4ABAD" w14:textId="77777777" w:rsidR="00B9629D" w:rsidRDefault="00CF1689">
      <w:r w:rsidRPr="00CF1689">
        <w:rPr>
          <w:lang w:val="ru-RU"/>
        </w:rPr>
        <w:t xml:space="preserve">Данная диаграмма включена в каталог </w:t>
      </w:r>
      <w:r>
        <w:t>docs</w:t>
      </w:r>
      <w:r w:rsidRPr="00CF1689">
        <w:rPr>
          <w:lang w:val="ru-RU"/>
        </w:rPr>
        <w:t>/</w:t>
      </w:r>
      <w:proofErr w:type="spellStart"/>
      <w:r>
        <w:t>plantuml</w:t>
      </w:r>
      <w:proofErr w:type="spellEnd"/>
      <w:r w:rsidRPr="00CF1689">
        <w:rPr>
          <w:lang w:val="ru-RU"/>
        </w:rPr>
        <w:t xml:space="preserve">/ и экспортирована средствами </w:t>
      </w:r>
      <w:proofErr w:type="spellStart"/>
      <w:r>
        <w:t>PlantUML</w:t>
      </w:r>
      <w:proofErr w:type="spellEnd"/>
      <w:r w:rsidRPr="00CF1689">
        <w:rPr>
          <w:lang w:val="ru-RU"/>
        </w:rPr>
        <w:t xml:space="preserve">. </w:t>
      </w:r>
      <w:proofErr w:type="spellStart"/>
      <w:r>
        <w:t>Исходный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диаграммы</w:t>
      </w:r>
      <w:proofErr w:type="spellEnd"/>
      <w:r>
        <w:t xml:space="preserve"> </w:t>
      </w:r>
      <w:proofErr w:type="spellStart"/>
      <w:r>
        <w:t>приведён</w:t>
      </w:r>
      <w:proofErr w:type="spellEnd"/>
      <w:r>
        <w:t xml:space="preserve"> в </w:t>
      </w:r>
      <w:proofErr w:type="spellStart"/>
      <w:r>
        <w:t>приложении</w:t>
      </w:r>
      <w:proofErr w:type="spellEnd"/>
      <w:r>
        <w:t xml:space="preserve"> к </w:t>
      </w:r>
      <w:proofErr w:type="spellStart"/>
      <w:r>
        <w:t>пояснительной</w:t>
      </w:r>
      <w:proofErr w:type="spellEnd"/>
      <w:r>
        <w:t xml:space="preserve"> </w:t>
      </w:r>
      <w:proofErr w:type="spellStart"/>
      <w:r>
        <w:t>записке</w:t>
      </w:r>
      <w:proofErr w:type="spellEnd"/>
      <w:r>
        <w:t>.</w:t>
      </w:r>
    </w:p>
    <w:p w14:paraId="2BFAFAAB" w14:textId="77777777" w:rsidR="00B9629D" w:rsidRDefault="00CF1689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9DDFB5E" wp14:editId="040144E8">
            <wp:extent cx="5040000" cy="303081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delete_tas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3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F3E79" w14:textId="77777777" w:rsidR="00B9629D" w:rsidRPr="00CF1689" w:rsidRDefault="00CF1689">
      <w:pPr>
        <w:ind w:firstLine="0"/>
        <w:jc w:val="center"/>
        <w:rPr>
          <w:lang w:val="ru-RU"/>
        </w:rPr>
      </w:pPr>
      <w:r w:rsidRPr="00CF1689">
        <w:rPr>
          <w:i/>
          <w:lang w:val="ru-RU"/>
        </w:rPr>
        <w:t>Рисунок 12 – Диаграмма последовательности «Удаление задачи»</w:t>
      </w:r>
    </w:p>
    <w:p w14:paraId="04BC8552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Подтверждение → </w:t>
      </w:r>
      <w:r>
        <w:t>DELETE</w:t>
      </w:r>
      <w:r w:rsidRPr="00CF1689">
        <w:rPr>
          <w:lang w:val="ru-RU"/>
        </w:rPr>
        <w:t xml:space="preserve"> /</w:t>
      </w:r>
      <w:proofErr w:type="spellStart"/>
      <w:r>
        <w:t>api</w:t>
      </w:r>
      <w:proofErr w:type="spellEnd"/>
      <w:r w:rsidRPr="00CF1689">
        <w:rPr>
          <w:lang w:val="ru-RU"/>
        </w:rPr>
        <w:t>/</w:t>
      </w:r>
      <w:r>
        <w:t>tasks</w:t>
      </w:r>
      <w:r w:rsidRPr="00CF1689">
        <w:rPr>
          <w:lang w:val="ru-RU"/>
        </w:rPr>
        <w:t>/{</w:t>
      </w:r>
      <w:r>
        <w:t>id</w:t>
      </w:r>
      <w:r w:rsidRPr="00CF1689">
        <w:rPr>
          <w:lang w:val="ru-RU"/>
        </w:rPr>
        <w:t xml:space="preserve">} → проверка владельца → </w:t>
      </w:r>
      <w:r>
        <w:t>delete</w:t>
      </w:r>
      <w:r w:rsidRPr="00CF1689">
        <w:rPr>
          <w:lang w:val="ru-RU"/>
        </w:rPr>
        <w:t xml:space="preserve"> → обновление </w:t>
      </w:r>
      <w:proofErr w:type="spellStart"/>
      <w:r>
        <w:t>RecyclerView</w:t>
      </w:r>
      <w:proofErr w:type="spellEnd"/>
      <w:r w:rsidRPr="00CF1689">
        <w:rPr>
          <w:lang w:val="ru-RU"/>
        </w:rPr>
        <w:t>.</w:t>
      </w:r>
    </w:p>
    <w:p w14:paraId="4F535AB4" w14:textId="77777777" w:rsidR="00B9629D" w:rsidRDefault="00CF1689">
      <w:r w:rsidRPr="00CF1689">
        <w:rPr>
          <w:lang w:val="ru-RU"/>
        </w:rPr>
        <w:t xml:space="preserve">Данная диаграмма включена в каталог </w:t>
      </w:r>
      <w:r>
        <w:t>docs</w:t>
      </w:r>
      <w:r w:rsidRPr="00CF1689">
        <w:rPr>
          <w:lang w:val="ru-RU"/>
        </w:rPr>
        <w:t>/</w:t>
      </w:r>
      <w:proofErr w:type="spellStart"/>
      <w:r>
        <w:t>plantuml</w:t>
      </w:r>
      <w:proofErr w:type="spellEnd"/>
      <w:r w:rsidRPr="00CF1689">
        <w:rPr>
          <w:lang w:val="ru-RU"/>
        </w:rPr>
        <w:t xml:space="preserve">/ и экспортирована средствами </w:t>
      </w:r>
      <w:proofErr w:type="spellStart"/>
      <w:r>
        <w:t>PlantUML</w:t>
      </w:r>
      <w:proofErr w:type="spellEnd"/>
      <w:r w:rsidRPr="00CF1689">
        <w:rPr>
          <w:lang w:val="ru-RU"/>
        </w:rPr>
        <w:t xml:space="preserve">. </w:t>
      </w:r>
      <w:proofErr w:type="spellStart"/>
      <w:r>
        <w:t>Исходный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диаграммы</w:t>
      </w:r>
      <w:proofErr w:type="spellEnd"/>
      <w:r>
        <w:t xml:space="preserve"> </w:t>
      </w:r>
      <w:proofErr w:type="spellStart"/>
      <w:r>
        <w:t>приведён</w:t>
      </w:r>
      <w:proofErr w:type="spellEnd"/>
      <w:r>
        <w:t xml:space="preserve"> в </w:t>
      </w:r>
      <w:proofErr w:type="spellStart"/>
      <w:r>
        <w:t>приложении</w:t>
      </w:r>
      <w:proofErr w:type="spellEnd"/>
      <w:r>
        <w:t xml:space="preserve"> к </w:t>
      </w:r>
      <w:proofErr w:type="spellStart"/>
      <w:r>
        <w:t>пояснительной</w:t>
      </w:r>
      <w:proofErr w:type="spellEnd"/>
      <w:r>
        <w:t xml:space="preserve"> </w:t>
      </w:r>
      <w:proofErr w:type="spellStart"/>
      <w:r>
        <w:t>записке</w:t>
      </w:r>
      <w:proofErr w:type="spellEnd"/>
      <w:r>
        <w:t>.</w:t>
      </w:r>
    </w:p>
    <w:p w14:paraId="4BCB82E8" w14:textId="77777777" w:rsidR="00B9629D" w:rsidRDefault="00CF1689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FBD2025" wp14:editId="5586F731">
            <wp:extent cx="5040000" cy="48917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aut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8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DE1D" w14:textId="77777777" w:rsidR="00B9629D" w:rsidRPr="00CF1689" w:rsidRDefault="00CF1689">
      <w:pPr>
        <w:ind w:firstLine="0"/>
        <w:jc w:val="center"/>
        <w:rPr>
          <w:lang w:val="ru-RU"/>
        </w:rPr>
      </w:pPr>
      <w:r w:rsidRPr="00CF1689">
        <w:rPr>
          <w:i/>
          <w:lang w:val="ru-RU"/>
        </w:rPr>
        <w:t>Рисунок 13 – Диаграмма активности «Аутентификация»</w:t>
      </w:r>
    </w:p>
    <w:p w14:paraId="4D7AE496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Ветвления: валидация полей, запрос к серверу, успех/ошибка, сохранение </w:t>
      </w:r>
      <w:r>
        <w:t>JWT</w:t>
      </w:r>
      <w:r w:rsidRPr="00CF1689">
        <w:rPr>
          <w:lang w:val="ru-RU"/>
        </w:rPr>
        <w:t xml:space="preserve">, переход на </w:t>
      </w:r>
      <w:proofErr w:type="spellStart"/>
      <w:r>
        <w:t>HomeFragment</w:t>
      </w:r>
      <w:proofErr w:type="spellEnd"/>
      <w:r w:rsidRPr="00CF1689">
        <w:rPr>
          <w:lang w:val="ru-RU"/>
        </w:rPr>
        <w:t>.</w:t>
      </w:r>
    </w:p>
    <w:p w14:paraId="7EA03777" w14:textId="77777777" w:rsidR="00B9629D" w:rsidRDefault="00CF1689">
      <w:r w:rsidRPr="00CF1689">
        <w:rPr>
          <w:lang w:val="ru-RU"/>
        </w:rPr>
        <w:t xml:space="preserve">Данная диаграмма включена в каталог </w:t>
      </w:r>
      <w:r>
        <w:t>docs</w:t>
      </w:r>
      <w:r w:rsidRPr="00CF1689">
        <w:rPr>
          <w:lang w:val="ru-RU"/>
        </w:rPr>
        <w:t>/</w:t>
      </w:r>
      <w:proofErr w:type="spellStart"/>
      <w:r>
        <w:t>plantuml</w:t>
      </w:r>
      <w:proofErr w:type="spellEnd"/>
      <w:r w:rsidRPr="00CF1689">
        <w:rPr>
          <w:lang w:val="ru-RU"/>
        </w:rPr>
        <w:t xml:space="preserve">/ и экспортирована средствами </w:t>
      </w:r>
      <w:proofErr w:type="spellStart"/>
      <w:r>
        <w:t>PlantUML</w:t>
      </w:r>
      <w:proofErr w:type="spellEnd"/>
      <w:r w:rsidRPr="00CF1689">
        <w:rPr>
          <w:lang w:val="ru-RU"/>
        </w:rPr>
        <w:t xml:space="preserve">. </w:t>
      </w:r>
      <w:proofErr w:type="spellStart"/>
      <w:r>
        <w:t>Исходный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диаграммы</w:t>
      </w:r>
      <w:proofErr w:type="spellEnd"/>
      <w:r>
        <w:t xml:space="preserve"> </w:t>
      </w:r>
      <w:proofErr w:type="spellStart"/>
      <w:r>
        <w:t>приведён</w:t>
      </w:r>
      <w:proofErr w:type="spellEnd"/>
      <w:r>
        <w:t xml:space="preserve"> в </w:t>
      </w:r>
      <w:proofErr w:type="spellStart"/>
      <w:r>
        <w:t>приложении</w:t>
      </w:r>
      <w:proofErr w:type="spellEnd"/>
      <w:r>
        <w:t xml:space="preserve"> к </w:t>
      </w:r>
      <w:proofErr w:type="spellStart"/>
      <w:r>
        <w:t>пояснительной</w:t>
      </w:r>
      <w:proofErr w:type="spellEnd"/>
      <w:r>
        <w:t xml:space="preserve"> </w:t>
      </w:r>
      <w:proofErr w:type="spellStart"/>
      <w:r>
        <w:t>записке</w:t>
      </w:r>
      <w:proofErr w:type="spellEnd"/>
      <w:r>
        <w:t>.</w:t>
      </w:r>
    </w:p>
    <w:p w14:paraId="637CBC6D" w14:textId="77777777" w:rsidR="00B9629D" w:rsidRDefault="00CF1689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5C60524" wp14:editId="08C016F7">
            <wp:extent cx="5040000" cy="36622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vig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8687" w14:textId="77777777" w:rsidR="00B9629D" w:rsidRDefault="00CF1689">
      <w:pPr>
        <w:ind w:firstLine="0"/>
        <w:jc w:val="center"/>
      </w:pPr>
      <w:proofErr w:type="spellStart"/>
      <w:r>
        <w:rPr>
          <w:i/>
        </w:rPr>
        <w:t>Рисунок</w:t>
      </w:r>
      <w:proofErr w:type="spellEnd"/>
      <w:r>
        <w:rPr>
          <w:i/>
        </w:rPr>
        <w:t xml:space="preserve"> 14 – </w:t>
      </w:r>
      <w:proofErr w:type="spellStart"/>
      <w:r>
        <w:rPr>
          <w:i/>
        </w:rPr>
        <w:t>Диаграмма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навигации</w:t>
      </w:r>
      <w:proofErr w:type="spellEnd"/>
    </w:p>
    <w:p w14:paraId="4316B638" w14:textId="77777777" w:rsidR="00B9629D" w:rsidRDefault="00CF1689">
      <w:proofErr w:type="spellStart"/>
      <w:r>
        <w:t>NavGraph</w:t>
      </w:r>
      <w:proofErr w:type="spellEnd"/>
      <w:r>
        <w:t xml:space="preserve">: 11 Fragment, Bottom Navigation, actions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экранами</w:t>
      </w:r>
      <w:proofErr w:type="spellEnd"/>
      <w:r>
        <w:t>.</w:t>
      </w:r>
    </w:p>
    <w:p w14:paraId="59595FA1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Данная диаграмма включена в каталог </w:t>
      </w:r>
      <w:r>
        <w:t>docs</w:t>
      </w:r>
      <w:r w:rsidRPr="00CF1689">
        <w:rPr>
          <w:lang w:val="ru-RU"/>
        </w:rPr>
        <w:t>/</w:t>
      </w:r>
      <w:proofErr w:type="spellStart"/>
      <w:r>
        <w:t>plantuml</w:t>
      </w:r>
      <w:proofErr w:type="spellEnd"/>
      <w:r w:rsidRPr="00CF1689">
        <w:rPr>
          <w:lang w:val="ru-RU"/>
        </w:rPr>
        <w:t xml:space="preserve">/ и экспортирована средствами </w:t>
      </w:r>
      <w:proofErr w:type="spellStart"/>
      <w:r>
        <w:t>PlantUML</w:t>
      </w:r>
      <w:proofErr w:type="spellEnd"/>
      <w:r w:rsidRPr="00CF1689">
        <w:rPr>
          <w:lang w:val="ru-RU"/>
        </w:rPr>
        <w:t>. Исходный текст диаграммы приведён в приложении к пояснительной записке.</w:t>
      </w:r>
    </w:p>
    <w:p w14:paraId="54B682CC" w14:textId="77777777" w:rsidR="00B9629D" w:rsidRPr="00CF1689" w:rsidRDefault="00CF1689">
      <w:pPr>
        <w:pStyle w:val="31"/>
        <w:ind w:firstLine="0"/>
        <w:rPr>
          <w:lang w:val="ru-RU"/>
        </w:rPr>
      </w:pPr>
      <w:bookmarkStart w:id="28" w:name="_Toc233245747"/>
      <w:r w:rsidRPr="00CF1689">
        <w:rPr>
          <w:lang w:val="ru-RU"/>
        </w:rPr>
        <w:t>2.5.2. Диаграмма классов проектирования</w:t>
      </w:r>
      <w:bookmarkEnd w:id="28"/>
    </w:p>
    <w:p w14:paraId="78C4A7BE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Детализация </w:t>
      </w:r>
      <w:r>
        <w:t>Domain</w:t>
      </w:r>
      <w:r w:rsidRPr="00CF1689">
        <w:rPr>
          <w:lang w:val="ru-RU"/>
        </w:rPr>
        <w:t xml:space="preserve"> </w:t>
      </w:r>
      <w:r>
        <w:t>Model</w:t>
      </w:r>
      <w:r w:rsidRPr="00CF1689">
        <w:rPr>
          <w:lang w:val="ru-RU"/>
        </w:rPr>
        <w:t xml:space="preserve"> с </w:t>
      </w:r>
      <w:r>
        <w:t>DTO</w:t>
      </w:r>
      <w:r w:rsidRPr="00CF1689">
        <w:rPr>
          <w:lang w:val="ru-RU"/>
        </w:rPr>
        <w:t xml:space="preserve"> и сервисами — на рис. 5 и в коде </w:t>
      </w:r>
      <w:proofErr w:type="spellStart"/>
      <w:r>
        <w:t>taskflow</w:t>
      </w:r>
      <w:proofErr w:type="spellEnd"/>
      <w:r w:rsidRPr="00CF1689">
        <w:rPr>
          <w:lang w:val="ru-RU"/>
        </w:rPr>
        <w:t>-</w:t>
      </w:r>
      <w:r>
        <w:t>server</w:t>
      </w:r>
      <w:r w:rsidRPr="00CF1689">
        <w:rPr>
          <w:lang w:val="ru-RU"/>
        </w:rPr>
        <w:t>.</w:t>
      </w:r>
    </w:p>
    <w:p w14:paraId="2B6429D9" w14:textId="77777777" w:rsidR="00B9629D" w:rsidRPr="00CF1689" w:rsidRDefault="00CF1689">
      <w:pPr>
        <w:pStyle w:val="31"/>
        <w:ind w:firstLine="0"/>
        <w:rPr>
          <w:lang w:val="ru-RU"/>
        </w:rPr>
      </w:pPr>
      <w:bookmarkStart w:id="29" w:name="_Toc233245748"/>
      <w:r w:rsidRPr="00CF1689">
        <w:rPr>
          <w:lang w:val="ru-RU"/>
        </w:rPr>
        <w:t xml:space="preserve">2.5.3. Применение паттернов </w:t>
      </w:r>
      <w:proofErr w:type="spellStart"/>
      <w:r>
        <w:t>GoF</w:t>
      </w:r>
      <w:proofErr w:type="spellEnd"/>
      <w:r w:rsidRPr="00CF1689">
        <w:rPr>
          <w:lang w:val="ru-RU"/>
        </w:rPr>
        <w:t xml:space="preserve"> и архитектурных паттернов</w:t>
      </w:r>
      <w:bookmarkEnd w:id="29"/>
    </w:p>
    <w:p w14:paraId="3CA62D31" w14:textId="77777777" w:rsidR="00B9629D" w:rsidRPr="00CF1689" w:rsidRDefault="00CF1689">
      <w:pPr>
        <w:rPr>
          <w:lang w:val="ru-RU"/>
        </w:rPr>
      </w:pPr>
      <w:r>
        <w:t>Repository</w:t>
      </w:r>
      <w:r w:rsidRPr="00CF1689">
        <w:rPr>
          <w:lang w:val="ru-RU"/>
        </w:rPr>
        <w:t xml:space="preserve"> — абстракция доступа к данным (</w:t>
      </w:r>
      <w:proofErr w:type="spellStart"/>
      <w:r>
        <w:t>TaskRepository</w:t>
      </w:r>
      <w:proofErr w:type="spellEnd"/>
      <w:r w:rsidRPr="00CF1689">
        <w:rPr>
          <w:lang w:val="ru-RU"/>
        </w:rPr>
        <w:t xml:space="preserve"> на клиенте, </w:t>
      </w:r>
      <w:proofErr w:type="spellStart"/>
      <w:r>
        <w:t>JpaRepository</w:t>
      </w:r>
      <w:proofErr w:type="spellEnd"/>
      <w:r w:rsidRPr="00CF1689">
        <w:rPr>
          <w:lang w:val="ru-RU"/>
        </w:rPr>
        <w:t xml:space="preserve"> на сервере). </w:t>
      </w:r>
      <w:r>
        <w:t>Singleton</w:t>
      </w:r>
      <w:r w:rsidRPr="00CF1689">
        <w:rPr>
          <w:lang w:val="ru-RU"/>
        </w:rPr>
        <w:t xml:space="preserve"> — </w:t>
      </w:r>
      <w:proofErr w:type="spellStart"/>
      <w:r>
        <w:t>TaskRepository</w:t>
      </w:r>
      <w:proofErr w:type="spellEnd"/>
      <w:r w:rsidRPr="00CF1689">
        <w:rPr>
          <w:lang w:val="ru-RU"/>
        </w:rPr>
        <w:t xml:space="preserve"> как </w:t>
      </w:r>
      <w:r w:rsidRPr="00CF1689">
        <w:rPr>
          <w:lang w:val="ru-RU"/>
        </w:rPr>
        <w:lastRenderedPageBreak/>
        <w:t xml:space="preserve">единственный экземпляр на </w:t>
      </w:r>
      <w:r>
        <w:t>Application</w:t>
      </w:r>
      <w:r w:rsidRPr="00CF1689">
        <w:rPr>
          <w:lang w:val="ru-RU"/>
        </w:rPr>
        <w:t xml:space="preserve">. </w:t>
      </w:r>
      <w:r>
        <w:t>Observer</w:t>
      </w:r>
      <w:r w:rsidRPr="00CF1689">
        <w:rPr>
          <w:lang w:val="ru-RU"/>
        </w:rPr>
        <w:t xml:space="preserve"> — обновление </w:t>
      </w:r>
      <w:proofErr w:type="spellStart"/>
      <w:r>
        <w:t>RecyclerView</w:t>
      </w:r>
      <w:proofErr w:type="spellEnd"/>
      <w:r w:rsidRPr="00CF1689">
        <w:rPr>
          <w:lang w:val="ru-RU"/>
        </w:rPr>
        <w:t xml:space="preserve"> при изменении списка. </w:t>
      </w:r>
      <w:r>
        <w:t>Strategy</w:t>
      </w:r>
      <w:r w:rsidRPr="00CF1689">
        <w:rPr>
          <w:lang w:val="ru-RU"/>
        </w:rPr>
        <w:t xml:space="preserve"> — фильтрация задач по категории и статусу.</w:t>
      </w:r>
    </w:p>
    <w:p w14:paraId="4E2095F4" w14:textId="77777777" w:rsidR="00B9629D" w:rsidRPr="00CF1689" w:rsidRDefault="00CF1689">
      <w:pPr>
        <w:pStyle w:val="21"/>
        <w:ind w:firstLine="0"/>
        <w:rPr>
          <w:lang w:val="ru-RU"/>
        </w:rPr>
      </w:pPr>
      <w:bookmarkStart w:id="30" w:name="_Toc233245749"/>
      <w:r w:rsidRPr="00CF1689">
        <w:rPr>
          <w:lang w:val="ru-RU"/>
        </w:rPr>
        <w:t>Выводы</w:t>
      </w:r>
      <w:bookmarkEnd w:id="30"/>
    </w:p>
    <w:p w14:paraId="532593B9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В проектной части формализованы требования, глоссарий, </w:t>
      </w:r>
      <w:r>
        <w:t>domain</w:t>
      </w:r>
      <w:r w:rsidRPr="00CF1689">
        <w:rPr>
          <w:lang w:val="ru-RU"/>
        </w:rPr>
        <w:t xml:space="preserve"> </w:t>
      </w:r>
      <w:r>
        <w:t>model</w:t>
      </w:r>
      <w:r w:rsidRPr="00CF1689">
        <w:rPr>
          <w:lang w:val="ru-RU"/>
        </w:rPr>
        <w:t xml:space="preserve">, </w:t>
      </w:r>
      <w:r>
        <w:t>PCMEF</w:t>
      </w:r>
      <w:r w:rsidRPr="00CF1689">
        <w:rPr>
          <w:lang w:val="ru-RU"/>
        </w:rPr>
        <w:t xml:space="preserve">, </w:t>
      </w:r>
      <w:r>
        <w:t>ER</w:t>
      </w:r>
      <w:r w:rsidRPr="00CF1689">
        <w:rPr>
          <w:lang w:val="ru-RU"/>
        </w:rPr>
        <w:t xml:space="preserve">, </w:t>
      </w:r>
      <w:r>
        <w:t>sequence</w:t>
      </w:r>
      <w:r w:rsidRPr="00CF1689">
        <w:rPr>
          <w:lang w:val="ru-RU"/>
        </w:rPr>
        <w:t xml:space="preserve">-диаграммы и бизнес-правила. Создан фундамент для реализации </w:t>
      </w:r>
      <w:proofErr w:type="spellStart"/>
      <w:r>
        <w:t>taskflow</w:t>
      </w:r>
      <w:proofErr w:type="spellEnd"/>
      <w:r w:rsidRPr="00CF1689">
        <w:rPr>
          <w:lang w:val="ru-RU"/>
        </w:rPr>
        <w:t>-</w:t>
      </w:r>
      <w:r>
        <w:t>server</w:t>
      </w:r>
      <w:r w:rsidRPr="00CF1689">
        <w:rPr>
          <w:lang w:val="ru-RU"/>
        </w:rPr>
        <w:t xml:space="preserve"> и </w:t>
      </w:r>
      <w:proofErr w:type="spellStart"/>
      <w:r>
        <w:t>taskflow</w:t>
      </w:r>
      <w:proofErr w:type="spellEnd"/>
      <w:r w:rsidRPr="00CF1689">
        <w:rPr>
          <w:lang w:val="ru-RU"/>
        </w:rPr>
        <w:t>-</w:t>
      </w:r>
      <w:r>
        <w:t>app</w:t>
      </w:r>
      <w:r w:rsidRPr="00CF1689">
        <w:rPr>
          <w:lang w:val="ru-RU"/>
        </w:rPr>
        <w:t>.</w:t>
      </w:r>
    </w:p>
    <w:p w14:paraId="14438417" w14:textId="77777777" w:rsidR="00D10147" w:rsidRDefault="00D10147">
      <w:pPr>
        <w:spacing w:line="276" w:lineRule="auto"/>
        <w:ind w:firstLine="0"/>
        <w:jc w:val="left"/>
        <w:rPr>
          <w:rFonts w:eastAsiaTheme="majorEastAsia" w:cstheme="majorBidi"/>
          <w:b/>
          <w:bCs/>
          <w:szCs w:val="28"/>
          <w:lang w:val="ru-RU"/>
        </w:rPr>
      </w:pPr>
      <w:r>
        <w:rPr>
          <w:lang w:val="ru-RU"/>
        </w:rPr>
        <w:br w:type="page"/>
      </w:r>
    </w:p>
    <w:p w14:paraId="63A0F121" w14:textId="12319C3D" w:rsidR="00B9629D" w:rsidRPr="00CF1689" w:rsidRDefault="00CF1689">
      <w:pPr>
        <w:pStyle w:val="1"/>
        <w:ind w:firstLine="0"/>
        <w:rPr>
          <w:lang w:val="ru-RU"/>
        </w:rPr>
      </w:pPr>
      <w:bookmarkStart w:id="31" w:name="_Toc233245750"/>
      <w:r w:rsidRPr="00CF1689">
        <w:rPr>
          <w:lang w:val="ru-RU"/>
        </w:rPr>
        <w:lastRenderedPageBreak/>
        <w:t>3. Реализационная часть</w:t>
      </w:r>
      <w:bookmarkEnd w:id="31"/>
    </w:p>
    <w:p w14:paraId="304F5F6C" w14:textId="77777777" w:rsidR="00B9629D" w:rsidRPr="00CF1689" w:rsidRDefault="00CF1689">
      <w:pPr>
        <w:pStyle w:val="21"/>
        <w:ind w:firstLine="0"/>
        <w:rPr>
          <w:lang w:val="ru-RU"/>
        </w:rPr>
      </w:pPr>
      <w:bookmarkStart w:id="32" w:name="_Toc233245751"/>
      <w:r w:rsidRPr="00CF1689">
        <w:rPr>
          <w:lang w:val="ru-RU"/>
        </w:rPr>
        <w:t>3.1. Реализация бизнес-логики</w:t>
      </w:r>
      <w:bookmarkEnd w:id="32"/>
    </w:p>
    <w:p w14:paraId="700C834E" w14:textId="77777777" w:rsidR="00B9629D" w:rsidRPr="00CF1689" w:rsidRDefault="00CF1689">
      <w:pPr>
        <w:pStyle w:val="31"/>
        <w:ind w:firstLine="0"/>
        <w:rPr>
          <w:lang w:val="ru-RU"/>
        </w:rPr>
      </w:pPr>
      <w:bookmarkStart w:id="33" w:name="_Toc233245752"/>
      <w:r w:rsidRPr="00CF1689">
        <w:rPr>
          <w:lang w:val="ru-RU"/>
        </w:rPr>
        <w:t>3.1.1. Структура проекта</w:t>
      </w:r>
      <w:bookmarkEnd w:id="33"/>
    </w:p>
    <w:p w14:paraId="0D74ECB7" w14:textId="77777777" w:rsidR="00782B37" w:rsidRPr="00782B37" w:rsidRDefault="00782B37" w:rsidP="00782B37">
      <w:pPr>
        <w:rPr>
          <w:sz w:val="24"/>
          <w:lang w:val="ru-RU"/>
        </w:rPr>
      </w:pPr>
      <w:r w:rsidRPr="001A5B38">
        <w:rPr>
          <w:lang w:val="ru-RU"/>
        </w:rPr>
        <w:t xml:space="preserve">Система </w:t>
      </w:r>
      <w:proofErr w:type="spellStart"/>
      <w:r>
        <w:t>TaskFlow</w:t>
      </w:r>
      <w:proofErr w:type="spellEnd"/>
      <w:r w:rsidRPr="001A5B38">
        <w:rPr>
          <w:lang w:val="ru-RU"/>
        </w:rPr>
        <w:t xml:space="preserve"> реализована в виде клиент-серверного приложения для управления личными задачами. Серверная часть разработана на языке </w:t>
      </w:r>
      <w:r>
        <w:t>Java</w:t>
      </w:r>
      <w:r w:rsidRPr="001A5B38">
        <w:rPr>
          <w:lang w:val="ru-RU"/>
        </w:rPr>
        <w:t xml:space="preserve"> 17 с использованием фреймворка </w:t>
      </w:r>
      <w:r>
        <w:t>Spring</w:t>
      </w:r>
      <w:r w:rsidRPr="001A5B38">
        <w:rPr>
          <w:lang w:val="ru-RU"/>
        </w:rPr>
        <w:t xml:space="preserve"> </w:t>
      </w:r>
      <w:r>
        <w:t>Boot</w:t>
      </w:r>
      <w:r w:rsidRPr="001A5B38">
        <w:rPr>
          <w:lang w:val="ru-RU"/>
        </w:rPr>
        <w:t xml:space="preserve"> 3, а клиентская часть представляет собой </w:t>
      </w:r>
      <w:r>
        <w:t>Android</w:t>
      </w:r>
      <w:r w:rsidRPr="001A5B38">
        <w:rPr>
          <w:lang w:val="ru-RU"/>
        </w:rPr>
        <w:t xml:space="preserve">-приложение на языке </w:t>
      </w:r>
      <w:r>
        <w:t>Kotlin</w:t>
      </w:r>
      <w:r w:rsidRPr="001A5B38">
        <w:rPr>
          <w:lang w:val="ru-RU"/>
        </w:rPr>
        <w:t>.</w:t>
      </w:r>
    </w:p>
    <w:p w14:paraId="59A9E459" w14:textId="77777777" w:rsidR="00782B37" w:rsidRPr="001A5B38" w:rsidRDefault="00782B37" w:rsidP="00782B37">
      <w:pPr>
        <w:rPr>
          <w:lang w:val="ru-RU"/>
        </w:rPr>
      </w:pPr>
      <w:r w:rsidRPr="001A5B38">
        <w:rPr>
          <w:lang w:val="ru-RU"/>
        </w:rPr>
        <w:t xml:space="preserve">Структура проекта разделена на несколько независимых модулей: </w:t>
      </w:r>
      <w:proofErr w:type="spellStart"/>
      <w:r>
        <w:t>taskflow</w:t>
      </w:r>
      <w:proofErr w:type="spellEnd"/>
      <w:r w:rsidRPr="001A5B38">
        <w:rPr>
          <w:lang w:val="ru-RU"/>
        </w:rPr>
        <w:t>-</w:t>
      </w:r>
      <w:r>
        <w:t>server</w:t>
      </w:r>
      <w:r w:rsidRPr="001A5B38">
        <w:rPr>
          <w:lang w:val="ru-RU"/>
        </w:rPr>
        <w:t xml:space="preserve">, </w:t>
      </w:r>
      <w:proofErr w:type="spellStart"/>
      <w:r>
        <w:t>taskflow</w:t>
      </w:r>
      <w:proofErr w:type="spellEnd"/>
      <w:r w:rsidRPr="001A5B38">
        <w:rPr>
          <w:lang w:val="ru-RU"/>
        </w:rPr>
        <w:t>-</w:t>
      </w:r>
      <w:r>
        <w:t>app</w:t>
      </w:r>
      <w:r w:rsidRPr="001A5B38">
        <w:rPr>
          <w:lang w:val="ru-RU"/>
        </w:rPr>
        <w:t xml:space="preserve">, </w:t>
      </w:r>
      <w:r>
        <w:t>docker</w:t>
      </w:r>
      <w:r w:rsidRPr="001A5B38">
        <w:rPr>
          <w:lang w:val="ru-RU"/>
        </w:rPr>
        <w:t xml:space="preserve"> и </w:t>
      </w:r>
      <w:r>
        <w:t>docs</w:t>
      </w:r>
      <w:r w:rsidRPr="001A5B38">
        <w:rPr>
          <w:lang w:val="ru-RU"/>
        </w:rPr>
        <w:t xml:space="preserve">. Модуль </w:t>
      </w:r>
      <w:proofErr w:type="spellStart"/>
      <w:r>
        <w:t>taskflow</w:t>
      </w:r>
      <w:proofErr w:type="spellEnd"/>
      <w:r w:rsidRPr="001A5B38">
        <w:rPr>
          <w:lang w:val="ru-RU"/>
        </w:rPr>
        <w:t>-</w:t>
      </w:r>
      <w:r>
        <w:t>server</w:t>
      </w:r>
      <w:r w:rsidRPr="001A5B38">
        <w:rPr>
          <w:lang w:val="ru-RU"/>
        </w:rPr>
        <w:t xml:space="preserve"> содержит серверную часть системы и реализует </w:t>
      </w:r>
      <w:r>
        <w:t>REST</w:t>
      </w:r>
      <w:r w:rsidRPr="001A5B38">
        <w:rPr>
          <w:lang w:val="ru-RU"/>
        </w:rPr>
        <w:t xml:space="preserve"> </w:t>
      </w:r>
      <w:r>
        <w:t>API</w:t>
      </w:r>
      <w:r w:rsidRPr="001A5B38">
        <w:rPr>
          <w:lang w:val="ru-RU"/>
        </w:rPr>
        <w:t xml:space="preserve">, бизнес-логику, механизмы аутентификации и взаимодействие с базой данных </w:t>
      </w:r>
      <w:r>
        <w:t>PostgreSQL</w:t>
      </w:r>
      <w:r w:rsidRPr="001A5B38">
        <w:rPr>
          <w:lang w:val="ru-RU"/>
        </w:rPr>
        <w:t xml:space="preserve">. Модуль </w:t>
      </w:r>
      <w:proofErr w:type="spellStart"/>
      <w:r>
        <w:t>taskflow</w:t>
      </w:r>
      <w:proofErr w:type="spellEnd"/>
      <w:r w:rsidRPr="001A5B38">
        <w:rPr>
          <w:lang w:val="ru-RU"/>
        </w:rPr>
        <w:t>-</w:t>
      </w:r>
      <w:r>
        <w:t>app</w:t>
      </w:r>
      <w:r w:rsidRPr="001A5B38">
        <w:rPr>
          <w:lang w:val="ru-RU"/>
        </w:rPr>
        <w:t xml:space="preserve"> содержит мобильное приложение, обеспечивающее пользовательский интерфейс и взаимодействие с сервером. Каталог </w:t>
      </w:r>
      <w:r>
        <w:t>docker</w:t>
      </w:r>
      <w:r w:rsidRPr="001A5B38">
        <w:rPr>
          <w:lang w:val="ru-RU"/>
        </w:rPr>
        <w:t xml:space="preserve"> включает файлы контейнеризации и конфигурацию </w:t>
      </w:r>
      <w:r>
        <w:t>Docker</w:t>
      </w:r>
      <w:r w:rsidRPr="001A5B38">
        <w:rPr>
          <w:lang w:val="ru-RU"/>
        </w:rPr>
        <w:t xml:space="preserve"> </w:t>
      </w:r>
      <w:r>
        <w:t>Compose</w:t>
      </w:r>
      <w:r w:rsidRPr="001A5B38">
        <w:rPr>
          <w:lang w:val="ru-RU"/>
        </w:rPr>
        <w:t xml:space="preserve">, а каталог </w:t>
      </w:r>
      <w:r>
        <w:t>docs</w:t>
      </w:r>
      <w:r w:rsidRPr="001A5B38">
        <w:rPr>
          <w:lang w:val="ru-RU"/>
        </w:rPr>
        <w:t xml:space="preserve"> предназначен для хранения проектной документации и </w:t>
      </w:r>
      <w:r>
        <w:t>UML</w:t>
      </w:r>
      <w:r w:rsidRPr="001A5B38">
        <w:rPr>
          <w:lang w:val="ru-RU"/>
        </w:rPr>
        <w:t>-диаграмм.</w:t>
      </w:r>
    </w:p>
    <w:p w14:paraId="65AA0930" w14:textId="77777777" w:rsidR="00782B37" w:rsidRPr="001A5B38" w:rsidRDefault="00782B37" w:rsidP="00782B37">
      <w:pPr>
        <w:rPr>
          <w:lang w:val="ru-RU"/>
        </w:rPr>
      </w:pPr>
      <w:r w:rsidRPr="001A5B38">
        <w:rPr>
          <w:lang w:val="ru-RU"/>
        </w:rPr>
        <w:t xml:space="preserve">Серверный модуль организован в соответствии с архитектурой </w:t>
      </w:r>
      <w:r>
        <w:t>PCMEF</w:t>
      </w:r>
      <w:r w:rsidRPr="001A5B38">
        <w:rPr>
          <w:lang w:val="ru-RU"/>
        </w:rPr>
        <w:t xml:space="preserve"> и содержит пакеты </w:t>
      </w:r>
      <w:r>
        <w:t>entity</w:t>
      </w:r>
      <w:r w:rsidRPr="001A5B38">
        <w:rPr>
          <w:lang w:val="ru-RU"/>
        </w:rPr>
        <w:t xml:space="preserve">, </w:t>
      </w:r>
      <w:r>
        <w:t>repository</w:t>
      </w:r>
      <w:r w:rsidRPr="001A5B38">
        <w:rPr>
          <w:lang w:val="ru-RU"/>
        </w:rPr>
        <w:t xml:space="preserve">, </w:t>
      </w:r>
      <w:r>
        <w:t>service</w:t>
      </w:r>
      <w:r w:rsidRPr="001A5B38">
        <w:rPr>
          <w:lang w:val="ru-RU"/>
        </w:rPr>
        <w:t xml:space="preserve">, </w:t>
      </w:r>
      <w:r>
        <w:t>controller</w:t>
      </w:r>
      <w:r w:rsidRPr="001A5B38">
        <w:rPr>
          <w:lang w:val="ru-RU"/>
        </w:rPr>
        <w:t xml:space="preserve">, </w:t>
      </w:r>
      <w:proofErr w:type="spellStart"/>
      <w:r>
        <w:t>dto</w:t>
      </w:r>
      <w:proofErr w:type="spellEnd"/>
      <w:r w:rsidRPr="001A5B38">
        <w:rPr>
          <w:lang w:val="ru-RU"/>
        </w:rPr>
        <w:t xml:space="preserve">, </w:t>
      </w:r>
      <w:r>
        <w:t>security</w:t>
      </w:r>
      <w:r w:rsidRPr="001A5B38">
        <w:rPr>
          <w:lang w:val="ru-RU"/>
        </w:rPr>
        <w:t xml:space="preserve">, </w:t>
      </w:r>
      <w:r>
        <w:t>config</w:t>
      </w:r>
      <w:r w:rsidRPr="001A5B38">
        <w:rPr>
          <w:lang w:val="ru-RU"/>
        </w:rPr>
        <w:t xml:space="preserve"> и </w:t>
      </w:r>
      <w:r>
        <w:t>exception</w:t>
      </w:r>
      <w:r w:rsidRPr="001A5B38">
        <w:rPr>
          <w:lang w:val="ru-RU"/>
        </w:rPr>
        <w:t xml:space="preserve">. Пакет </w:t>
      </w:r>
      <w:r>
        <w:t>entity</w:t>
      </w:r>
      <w:r w:rsidRPr="001A5B38">
        <w:rPr>
          <w:lang w:val="ru-RU"/>
        </w:rPr>
        <w:t xml:space="preserve"> включает классы предметной области </w:t>
      </w:r>
      <w:proofErr w:type="spellStart"/>
      <w:r>
        <w:t>UserEntity</w:t>
      </w:r>
      <w:proofErr w:type="spellEnd"/>
      <w:r w:rsidRPr="001A5B38">
        <w:rPr>
          <w:lang w:val="ru-RU"/>
        </w:rPr>
        <w:t xml:space="preserve"> и </w:t>
      </w:r>
      <w:proofErr w:type="spellStart"/>
      <w:r>
        <w:t>TaskEntity</w:t>
      </w:r>
      <w:proofErr w:type="spellEnd"/>
      <w:r w:rsidRPr="001A5B38">
        <w:rPr>
          <w:lang w:val="ru-RU"/>
        </w:rPr>
        <w:t xml:space="preserve">. Пакет </w:t>
      </w:r>
      <w:r>
        <w:t>repository</w:t>
      </w:r>
      <w:r w:rsidRPr="001A5B38">
        <w:rPr>
          <w:lang w:val="ru-RU"/>
        </w:rPr>
        <w:t xml:space="preserve"> реализует слой доступа к данным посредством </w:t>
      </w:r>
      <w:r>
        <w:t>Spring</w:t>
      </w:r>
      <w:r w:rsidRPr="001A5B38">
        <w:rPr>
          <w:lang w:val="ru-RU"/>
        </w:rPr>
        <w:t xml:space="preserve"> </w:t>
      </w:r>
      <w:r>
        <w:t>Data</w:t>
      </w:r>
      <w:r w:rsidRPr="001A5B38">
        <w:rPr>
          <w:lang w:val="ru-RU"/>
        </w:rPr>
        <w:t xml:space="preserve"> </w:t>
      </w:r>
      <w:r>
        <w:t>JPA</w:t>
      </w:r>
      <w:r w:rsidRPr="001A5B38">
        <w:rPr>
          <w:lang w:val="ru-RU"/>
        </w:rPr>
        <w:t xml:space="preserve">. В пакете </w:t>
      </w:r>
      <w:r>
        <w:t>service</w:t>
      </w:r>
      <w:r w:rsidRPr="001A5B38">
        <w:rPr>
          <w:lang w:val="ru-RU"/>
        </w:rPr>
        <w:t xml:space="preserve"> сосредоточена бизнес-логика приложения, включая обработку задач и пользователей. Пакет </w:t>
      </w:r>
      <w:r>
        <w:t>controller</w:t>
      </w:r>
      <w:r w:rsidRPr="001A5B38">
        <w:rPr>
          <w:lang w:val="ru-RU"/>
        </w:rPr>
        <w:t xml:space="preserve"> содержит </w:t>
      </w:r>
      <w:r>
        <w:t>REST</w:t>
      </w:r>
      <w:r w:rsidRPr="001A5B38">
        <w:rPr>
          <w:lang w:val="ru-RU"/>
        </w:rPr>
        <w:t xml:space="preserve">-контроллеры, обеспечивающие взаимодействие клиента с сервером по протоколу </w:t>
      </w:r>
      <w:r>
        <w:t>HTTP</w:t>
      </w:r>
      <w:r w:rsidRPr="001A5B38">
        <w:rPr>
          <w:lang w:val="ru-RU"/>
        </w:rPr>
        <w:t xml:space="preserve">. Пакет </w:t>
      </w:r>
      <w:proofErr w:type="spellStart"/>
      <w:r>
        <w:t>dto</w:t>
      </w:r>
      <w:proofErr w:type="spellEnd"/>
      <w:r w:rsidRPr="001A5B38">
        <w:rPr>
          <w:lang w:val="ru-RU"/>
        </w:rPr>
        <w:t xml:space="preserve"> включает объекты передачи данных между клиентом </w:t>
      </w:r>
      <w:r w:rsidRPr="001A5B38">
        <w:rPr>
          <w:lang w:val="ru-RU"/>
        </w:rPr>
        <w:lastRenderedPageBreak/>
        <w:t xml:space="preserve">и сервером. Дополнительные пакеты </w:t>
      </w:r>
      <w:r>
        <w:t>security</w:t>
      </w:r>
      <w:r w:rsidRPr="001A5B38">
        <w:rPr>
          <w:lang w:val="ru-RU"/>
        </w:rPr>
        <w:t xml:space="preserve">, </w:t>
      </w:r>
      <w:r>
        <w:t>config</w:t>
      </w:r>
      <w:r w:rsidRPr="001A5B38">
        <w:rPr>
          <w:lang w:val="ru-RU"/>
        </w:rPr>
        <w:t xml:space="preserve"> и </w:t>
      </w:r>
      <w:r>
        <w:t>exception</w:t>
      </w:r>
      <w:r w:rsidRPr="001A5B38">
        <w:rPr>
          <w:lang w:val="ru-RU"/>
        </w:rPr>
        <w:t xml:space="preserve"> отвечают соответственно за безопасность, конфигурацию приложения и обработку исключений.</w:t>
      </w:r>
    </w:p>
    <w:p w14:paraId="472F74FE" w14:textId="77777777" w:rsidR="00782B37" w:rsidRPr="001A5B38" w:rsidRDefault="00782B37" w:rsidP="00782B37">
      <w:pPr>
        <w:rPr>
          <w:lang w:val="ru-RU"/>
        </w:rPr>
      </w:pPr>
      <w:r w:rsidRPr="001A5B38">
        <w:rPr>
          <w:lang w:val="ru-RU"/>
        </w:rPr>
        <w:t xml:space="preserve">Клиентский модуль </w:t>
      </w:r>
      <w:proofErr w:type="spellStart"/>
      <w:r>
        <w:t>taskflow</w:t>
      </w:r>
      <w:proofErr w:type="spellEnd"/>
      <w:r w:rsidRPr="001A5B38">
        <w:rPr>
          <w:lang w:val="ru-RU"/>
        </w:rPr>
        <w:t>-</w:t>
      </w:r>
      <w:r>
        <w:t>app</w:t>
      </w:r>
      <w:r w:rsidRPr="001A5B38">
        <w:rPr>
          <w:lang w:val="ru-RU"/>
        </w:rPr>
        <w:t xml:space="preserve"> включает набор экранов (</w:t>
      </w:r>
      <w:r>
        <w:t>Fragment</w:t>
      </w:r>
      <w:r w:rsidRPr="001A5B38">
        <w:rPr>
          <w:lang w:val="ru-RU"/>
        </w:rPr>
        <w:t xml:space="preserve">), адаптеров и вспомогательных классов. Пользовательский интерфейс построен с использованием </w:t>
      </w:r>
      <w:r>
        <w:t>Navigation</w:t>
      </w:r>
      <w:r w:rsidRPr="001A5B38">
        <w:rPr>
          <w:lang w:val="ru-RU"/>
        </w:rPr>
        <w:t xml:space="preserve"> </w:t>
      </w:r>
      <w:r>
        <w:t>Component</w:t>
      </w:r>
      <w:r w:rsidRPr="001A5B38">
        <w:rPr>
          <w:lang w:val="ru-RU"/>
        </w:rPr>
        <w:t xml:space="preserve">, </w:t>
      </w:r>
      <w:proofErr w:type="spellStart"/>
      <w:r>
        <w:t>RecyclerView</w:t>
      </w:r>
      <w:proofErr w:type="spellEnd"/>
      <w:r w:rsidRPr="001A5B38">
        <w:rPr>
          <w:lang w:val="ru-RU"/>
        </w:rPr>
        <w:t xml:space="preserve"> и </w:t>
      </w:r>
      <w:proofErr w:type="spellStart"/>
      <w:r>
        <w:t>ViewBinding</w:t>
      </w:r>
      <w:proofErr w:type="spellEnd"/>
      <w:r w:rsidRPr="001A5B38">
        <w:rPr>
          <w:lang w:val="ru-RU"/>
        </w:rPr>
        <w:t xml:space="preserve">. Для локального хранения данных применяется </w:t>
      </w:r>
      <w:proofErr w:type="spellStart"/>
      <w:r>
        <w:t>SharedPreferences</w:t>
      </w:r>
      <w:proofErr w:type="spellEnd"/>
      <w:r w:rsidRPr="001A5B38">
        <w:rPr>
          <w:lang w:val="ru-RU"/>
        </w:rPr>
        <w:t xml:space="preserve"> с </w:t>
      </w:r>
      <w:proofErr w:type="spellStart"/>
      <w:r w:rsidRPr="001A5B38">
        <w:rPr>
          <w:lang w:val="ru-RU"/>
        </w:rPr>
        <w:t>сериализацией</w:t>
      </w:r>
      <w:proofErr w:type="spellEnd"/>
      <w:r w:rsidRPr="001A5B38">
        <w:rPr>
          <w:lang w:val="ru-RU"/>
        </w:rPr>
        <w:t xml:space="preserve"> объектов через библиотеку </w:t>
      </w:r>
      <w:proofErr w:type="spellStart"/>
      <w:r>
        <w:t>Gson</w:t>
      </w:r>
      <w:proofErr w:type="spellEnd"/>
      <w:r w:rsidRPr="001A5B38">
        <w:rPr>
          <w:lang w:val="ru-RU"/>
        </w:rPr>
        <w:t xml:space="preserve">. Такое разделение компонентов обеспечивает слабую связанность модулей, упрощает сопровождение программного кода и соответствует принципам архитектуры </w:t>
      </w:r>
      <w:r>
        <w:t>PCMEF</w:t>
      </w:r>
      <w:r w:rsidRPr="001A5B38">
        <w:rPr>
          <w:lang w:val="ru-RU"/>
        </w:rPr>
        <w:t xml:space="preserve"> и инверсии зависимостей.</w:t>
      </w:r>
    </w:p>
    <w:p w14:paraId="0E1729AA" w14:textId="7F67C857" w:rsidR="00B9629D" w:rsidRDefault="00CF1689">
      <w:pPr>
        <w:pStyle w:val="31"/>
        <w:ind w:firstLine="0"/>
        <w:rPr>
          <w:lang w:val="ru-RU"/>
        </w:rPr>
      </w:pPr>
      <w:bookmarkStart w:id="34" w:name="_Toc233245753"/>
      <w:r w:rsidRPr="00CF1689">
        <w:rPr>
          <w:lang w:val="ru-RU"/>
        </w:rPr>
        <w:t>3.1.2. Классы-сущности</w:t>
      </w:r>
      <w:bookmarkEnd w:id="34"/>
    </w:p>
    <w:p w14:paraId="2D6BA6AA" w14:textId="77777777" w:rsidR="00782B37" w:rsidRPr="001A5B38" w:rsidRDefault="00782B37" w:rsidP="00782B37">
      <w:pPr>
        <w:rPr>
          <w:sz w:val="24"/>
          <w:lang w:val="ru-RU"/>
        </w:rPr>
      </w:pPr>
      <w:r w:rsidRPr="001A5B38">
        <w:rPr>
          <w:lang w:val="ru-RU"/>
        </w:rPr>
        <w:t xml:space="preserve">Основными сущностями приложения являются </w:t>
      </w:r>
      <w:proofErr w:type="spellStart"/>
      <w:r>
        <w:t>UserEntity</w:t>
      </w:r>
      <w:proofErr w:type="spellEnd"/>
      <w:r w:rsidRPr="001A5B38">
        <w:rPr>
          <w:lang w:val="ru-RU"/>
        </w:rPr>
        <w:t xml:space="preserve"> и </w:t>
      </w:r>
      <w:proofErr w:type="spellStart"/>
      <w:r>
        <w:t>TaskEntity</w:t>
      </w:r>
      <w:proofErr w:type="spellEnd"/>
      <w:r w:rsidRPr="001A5B38">
        <w:rPr>
          <w:lang w:val="ru-RU"/>
        </w:rPr>
        <w:t xml:space="preserve">. Сущность </w:t>
      </w:r>
      <w:proofErr w:type="spellStart"/>
      <w:r>
        <w:t>UserEntity</w:t>
      </w:r>
      <w:proofErr w:type="spellEnd"/>
      <w:r w:rsidRPr="001A5B38">
        <w:rPr>
          <w:lang w:val="ru-RU"/>
        </w:rPr>
        <w:t xml:space="preserve"> описывает зарегистрированного пользователя системы и содержит поля идентификатора, адреса электронной почты, </w:t>
      </w:r>
      <w:proofErr w:type="spellStart"/>
      <w:r w:rsidRPr="001A5B38">
        <w:rPr>
          <w:lang w:val="ru-RU"/>
        </w:rPr>
        <w:t>хеша</w:t>
      </w:r>
      <w:proofErr w:type="spellEnd"/>
      <w:r w:rsidRPr="001A5B38">
        <w:rPr>
          <w:lang w:val="ru-RU"/>
        </w:rPr>
        <w:t xml:space="preserve"> пароля, имени пользователя и даты создания учётной записи. Сущность </w:t>
      </w:r>
      <w:proofErr w:type="spellStart"/>
      <w:r>
        <w:t>TaskEntity</w:t>
      </w:r>
      <w:proofErr w:type="spellEnd"/>
      <w:r w:rsidRPr="001A5B38">
        <w:rPr>
          <w:lang w:val="ru-RU"/>
        </w:rPr>
        <w:t xml:space="preserve"> представляет задачу пользователя и включает название, описание, категорию, приоритет, статус выполнения, дату завершения, признак избранного и дату создания задачи.</w:t>
      </w:r>
    </w:p>
    <w:p w14:paraId="15E59BC1" w14:textId="77777777" w:rsidR="00782B37" w:rsidRPr="001A5B38" w:rsidRDefault="00782B37" w:rsidP="00782B37">
      <w:pPr>
        <w:rPr>
          <w:lang w:val="ru-RU"/>
        </w:rPr>
      </w:pPr>
      <w:r w:rsidRPr="001A5B38">
        <w:rPr>
          <w:lang w:val="ru-RU"/>
        </w:rPr>
        <w:t xml:space="preserve">В качестве первичных ключей используется тип </w:t>
      </w:r>
      <w:r>
        <w:t>Long</w:t>
      </w:r>
      <w:r w:rsidRPr="001A5B38">
        <w:rPr>
          <w:lang w:val="ru-RU"/>
        </w:rPr>
        <w:t xml:space="preserve"> с автоматической генерацией значений посредством стратегии </w:t>
      </w:r>
      <w:r>
        <w:t>IDENTITY</w:t>
      </w:r>
      <w:r w:rsidRPr="001A5B38">
        <w:rPr>
          <w:lang w:val="ru-RU"/>
        </w:rPr>
        <w:t xml:space="preserve">. Между сущностями </w:t>
      </w:r>
      <w:proofErr w:type="spellStart"/>
      <w:r>
        <w:t>UserEntity</w:t>
      </w:r>
      <w:proofErr w:type="spellEnd"/>
      <w:r w:rsidRPr="001A5B38">
        <w:rPr>
          <w:lang w:val="ru-RU"/>
        </w:rPr>
        <w:t xml:space="preserve"> и </w:t>
      </w:r>
      <w:proofErr w:type="spellStart"/>
      <w:r>
        <w:t>TaskEntity</w:t>
      </w:r>
      <w:proofErr w:type="spellEnd"/>
      <w:r w:rsidRPr="001A5B38">
        <w:rPr>
          <w:lang w:val="ru-RU"/>
        </w:rPr>
        <w:t xml:space="preserve"> реализована связь «один ко многим» (</w:t>
      </w:r>
      <w:r>
        <w:t>One</w:t>
      </w:r>
      <w:r w:rsidRPr="001A5B38">
        <w:rPr>
          <w:lang w:val="ru-RU"/>
        </w:rPr>
        <w:t>-</w:t>
      </w:r>
      <w:r>
        <w:t>to</w:t>
      </w:r>
      <w:r w:rsidRPr="001A5B38">
        <w:rPr>
          <w:lang w:val="ru-RU"/>
        </w:rPr>
        <w:t>-</w:t>
      </w:r>
      <w:r>
        <w:t>Many</w:t>
      </w:r>
      <w:r w:rsidRPr="001A5B38">
        <w:rPr>
          <w:lang w:val="ru-RU"/>
        </w:rPr>
        <w:t xml:space="preserve">), согласно которой один </w:t>
      </w:r>
      <w:r w:rsidRPr="001A5B38">
        <w:rPr>
          <w:lang w:val="ru-RU"/>
        </w:rPr>
        <w:lastRenderedPageBreak/>
        <w:t xml:space="preserve">пользователь может владеть множеством задач. На уровне базы данных данная связь реализована внешним ключом </w:t>
      </w:r>
      <w:r>
        <w:t>user</w:t>
      </w:r>
      <w:r w:rsidRPr="001A5B38">
        <w:rPr>
          <w:lang w:val="ru-RU"/>
        </w:rPr>
        <w:t>_</w:t>
      </w:r>
      <w:r>
        <w:t>id</w:t>
      </w:r>
      <w:r w:rsidRPr="001A5B38">
        <w:rPr>
          <w:lang w:val="ru-RU"/>
        </w:rPr>
        <w:t xml:space="preserve"> и поддерживает каскадное удаление записей, что обеспечивает автоматическое удаление всех задач пользователя при удалении его учётной записи.</w:t>
      </w:r>
      <w:r w:rsidRPr="001A5B38">
        <w:rPr>
          <w:lang w:val="ru-RU"/>
        </w:rPr>
        <w:br/>
        <w:t xml:space="preserve">Для хранения приоритета и статуса задачи используются перечисления </w:t>
      </w:r>
      <w:proofErr w:type="spellStart"/>
      <w:r>
        <w:t>TaskPriority</w:t>
      </w:r>
      <w:proofErr w:type="spellEnd"/>
      <w:r w:rsidRPr="001A5B38">
        <w:rPr>
          <w:lang w:val="ru-RU"/>
        </w:rPr>
        <w:t xml:space="preserve"> и </w:t>
      </w:r>
      <w:proofErr w:type="spellStart"/>
      <w:r>
        <w:t>TaskStatus</w:t>
      </w:r>
      <w:proofErr w:type="spellEnd"/>
      <w:r w:rsidRPr="001A5B38">
        <w:rPr>
          <w:lang w:val="ru-RU"/>
        </w:rPr>
        <w:t xml:space="preserve">. Значения перечислений сохраняются в базе данных в строковом формате, что повышает читаемость данных и исключает проблемы, связанные с изменением порядка элементов перечисления в программном коде. Приоритет задачи может принимать значения </w:t>
      </w:r>
      <w:r>
        <w:t>HIGH</w:t>
      </w:r>
      <w:r w:rsidRPr="001A5B38">
        <w:rPr>
          <w:lang w:val="ru-RU"/>
        </w:rPr>
        <w:t xml:space="preserve">, </w:t>
      </w:r>
      <w:r>
        <w:t>MEDIUM</w:t>
      </w:r>
      <w:r w:rsidRPr="001A5B38">
        <w:rPr>
          <w:lang w:val="ru-RU"/>
        </w:rPr>
        <w:t xml:space="preserve"> или </w:t>
      </w:r>
      <w:r>
        <w:t>LOW</w:t>
      </w:r>
      <w:r w:rsidRPr="001A5B38">
        <w:rPr>
          <w:lang w:val="ru-RU"/>
        </w:rPr>
        <w:t xml:space="preserve">, а статус — </w:t>
      </w:r>
      <w:r>
        <w:t>TODO</w:t>
      </w:r>
      <w:r w:rsidRPr="001A5B38">
        <w:rPr>
          <w:lang w:val="ru-RU"/>
        </w:rPr>
        <w:t xml:space="preserve">, </w:t>
      </w:r>
      <w:r>
        <w:t>IN</w:t>
      </w:r>
      <w:r w:rsidRPr="001A5B38">
        <w:rPr>
          <w:lang w:val="ru-RU"/>
        </w:rPr>
        <w:t>_</w:t>
      </w:r>
      <w:r>
        <w:t>PROGRESS</w:t>
      </w:r>
      <w:r w:rsidRPr="001A5B38">
        <w:rPr>
          <w:lang w:val="ru-RU"/>
        </w:rPr>
        <w:t xml:space="preserve"> или </w:t>
      </w:r>
      <w:r>
        <w:t>DONE</w:t>
      </w:r>
      <w:r w:rsidRPr="001A5B38">
        <w:rPr>
          <w:lang w:val="ru-RU"/>
        </w:rPr>
        <w:t>.</w:t>
      </w:r>
    </w:p>
    <w:p w14:paraId="24950658" w14:textId="77777777" w:rsidR="00782B37" w:rsidRPr="001A5B38" w:rsidRDefault="00782B37" w:rsidP="00782B37">
      <w:pPr>
        <w:rPr>
          <w:lang w:val="ru-RU"/>
        </w:rPr>
      </w:pPr>
      <w:r w:rsidRPr="001A5B38">
        <w:rPr>
          <w:lang w:val="ru-RU"/>
        </w:rPr>
        <w:t xml:space="preserve">Использование </w:t>
      </w:r>
      <w:r>
        <w:t>JPA</w:t>
      </w:r>
      <w:r w:rsidRPr="001A5B38">
        <w:rPr>
          <w:lang w:val="ru-RU"/>
        </w:rPr>
        <w:t xml:space="preserve">-сущностей обеспечивает автоматическое преобразование объектов предметной области в записи базы данных, упрощает выполнение операций </w:t>
      </w:r>
      <w:r>
        <w:t>CRUD</w:t>
      </w:r>
      <w:r w:rsidRPr="001A5B38">
        <w:rPr>
          <w:lang w:val="ru-RU"/>
        </w:rPr>
        <w:t xml:space="preserve"> и позволяет отделить бизнес-логику приложения от механизмов хранения данных.</w:t>
      </w:r>
    </w:p>
    <w:p w14:paraId="4B7DBB78" w14:textId="77777777" w:rsidR="00782B37" w:rsidRPr="00782B37" w:rsidRDefault="00782B37" w:rsidP="00782B37">
      <w:pPr>
        <w:rPr>
          <w:lang w:val="ru-RU"/>
        </w:rPr>
      </w:pPr>
    </w:p>
    <w:p w14:paraId="29A6081F" w14:textId="04211F89" w:rsidR="00B9629D" w:rsidRDefault="00CF1689">
      <w:pPr>
        <w:pStyle w:val="31"/>
        <w:ind w:firstLine="0"/>
        <w:rPr>
          <w:lang w:val="ru-RU"/>
        </w:rPr>
      </w:pPr>
      <w:bookmarkStart w:id="35" w:name="_Toc233245754"/>
      <w:r w:rsidRPr="00CF1689">
        <w:rPr>
          <w:lang w:val="ru-RU"/>
        </w:rPr>
        <w:t>3.1.3. Слой доступа к данным</w:t>
      </w:r>
      <w:bookmarkEnd w:id="35"/>
    </w:p>
    <w:p w14:paraId="187455F4" w14:textId="77777777" w:rsidR="00782B37" w:rsidRPr="001A5B38" w:rsidRDefault="00782B37" w:rsidP="00782B37">
      <w:pPr>
        <w:rPr>
          <w:sz w:val="24"/>
          <w:lang w:val="ru-RU"/>
        </w:rPr>
      </w:pPr>
      <w:r w:rsidRPr="001A5B38">
        <w:rPr>
          <w:lang w:val="ru-RU"/>
        </w:rPr>
        <w:t xml:space="preserve">Слой </w:t>
      </w:r>
      <w:r>
        <w:t>Foundation</w:t>
      </w:r>
      <w:r w:rsidRPr="001A5B38">
        <w:rPr>
          <w:lang w:val="ru-RU"/>
        </w:rPr>
        <w:t xml:space="preserve"> в проекте </w:t>
      </w:r>
      <w:proofErr w:type="spellStart"/>
      <w:r>
        <w:t>TaskFlow</w:t>
      </w:r>
      <w:proofErr w:type="spellEnd"/>
      <w:r w:rsidRPr="001A5B38">
        <w:rPr>
          <w:lang w:val="ru-RU"/>
        </w:rPr>
        <w:t xml:space="preserve"> реализован с использованием технологии </w:t>
      </w:r>
      <w:r>
        <w:t>Spring</w:t>
      </w:r>
      <w:r w:rsidRPr="001A5B38">
        <w:rPr>
          <w:lang w:val="ru-RU"/>
        </w:rPr>
        <w:t xml:space="preserve"> </w:t>
      </w:r>
      <w:r>
        <w:t>Data</w:t>
      </w:r>
      <w:r w:rsidRPr="001A5B38">
        <w:rPr>
          <w:lang w:val="ru-RU"/>
        </w:rPr>
        <w:t xml:space="preserve"> </w:t>
      </w:r>
      <w:r>
        <w:t>JPA</w:t>
      </w:r>
      <w:r w:rsidRPr="001A5B38">
        <w:rPr>
          <w:lang w:val="ru-RU"/>
        </w:rPr>
        <w:t xml:space="preserve">. Доступ к данным осуществляется посредством интерфейсов </w:t>
      </w:r>
      <w:proofErr w:type="spellStart"/>
      <w:r>
        <w:t>UserRepository</w:t>
      </w:r>
      <w:proofErr w:type="spellEnd"/>
      <w:r w:rsidRPr="001A5B38">
        <w:rPr>
          <w:lang w:val="ru-RU"/>
        </w:rPr>
        <w:t xml:space="preserve"> и </w:t>
      </w:r>
      <w:proofErr w:type="spellStart"/>
      <w:r>
        <w:t>TaskRepository</w:t>
      </w:r>
      <w:proofErr w:type="spellEnd"/>
      <w:r w:rsidRPr="001A5B38">
        <w:rPr>
          <w:lang w:val="ru-RU"/>
        </w:rPr>
        <w:t xml:space="preserve">, наследующих базовый интерфейс </w:t>
      </w:r>
      <w:proofErr w:type="spellStart"/>
      <w:r>
        <w:t>JpaRepository</w:t>
      </w:r>
      <w:proofErr w:type="spellEnd"/>
      <w:r w:rsidRPr="001A5B38">
        <w:rPr>
          <w:lang w:val="ru-RU"/>
        </w:rPr>
        <w:t xml:space="preserve">. Такой подход позволяет автоматически получать стандартные операции </w:t>
      </w:r>
      <w:r>
        <w:t>CRUD</w:t>
      </w:r>
      <w:r w:rsidRPr="001A5B38">
        <w:rPr>
          <w:lang w:val="ru-RU"/>
        </w:rPr>
        <w:t xml:space="preserve"> без необходимости написания </w:t>
      </w:r>
      <w:r>
        <w:t>SQL</w:t>
      </w:r>
      <w:r w:rsidRPr="001A5B38">
        <w:rPr>
          <w:lang w:val="ru-RU"/>
        </w:rPr>
        <w:t>-запросов вручную.</w:t>
      </w:r>
    </w:p>
    <w:p w14:paraId="42123DD8" w14:textId="77777777" w:rsidR="00782B37" w:rsidRPr="001A5B38" w:rsidRDefault="00782B37" w:rsidP="00782B37">
      <w:pPr>
        <w:rPr>
          <w:lang w:val="ru-RU"/>
        </w:rPr>
      </w:pPr>
      <w:r>
        <w:t>Spring</w:t>
      </w:r>
      <w:r w:rsidRPr="001A5B38">
        <w:rPr>
          <w:lang w:val="ru-RU"/>
        </w:rPr>
        <w:t xml:space="preserve"> </w:t>
      </w:r>
      <w:r>
        <w:t>Data</w:t>
      </w:r>
      <w:r w:rsidRPr="001A5B38">
        <w:rPr>
          <w:lang w:val="ru-RU"/>
        </w:rPr>
        <w:t xml:space="preserve"> </w:t>
      </w:r>
      <w:r>
        <w:t>JPA</w:t>
      </w:r>
      <w:r w:rsidRPr="001A5B38">
        <w:rPr>
          <w:lang w:val="ru-RU"/>
        </w:rPr>
        <w:t xml:space="preserve"> генерирует реализации методов репозиториев на основе их сигнатур и соглашений об именовании. Для работы с </w:t>
      </w:r>
      <w:r w:rsidRPr="001A5B38">
        <w:rPr>
          <w:lang w:val="ru-RU"/>
        </w:rPr>
        <w:lastRenderedPageBreak/>
        <w:t xml:space="preserve">задачами пользователя используются специализированные методы поиска, такие как </w:t>
      </w:r>
      <w:proofErr w:type="spellStart"/>
      <w:r>
        <w:t>findByUserIdOrderByIdDesc</w:t>
      </w:r>
      <w:proofErr w:type="spellEnd"/>
      <w:r w:rsidRPr="001A5B38">
        <w:rPr>
          <w:lang w:val="ru-RU"/>
        </w:rPr>
        <w:t xml:space="preserve">, </w:t>
      </w:r>
      <w:proofErr w:type="spellStart"/>
      <w:r>
        <w:t>findByUserIdAndStarredTrueOrderByIdDesc</w:t>
      </w:r>
      <w:proofErr w:type="spellEnd"/>
      <w:r w:rsidRPr="001A5B38">
        <w:rPr>
          <w:lang w:val="ru-RU"/>
        </w:rPr>
        <w:t xml:space="preserve"> и </w:t>
      </w:r>
      <w:proofErr w:type="spellStart"/>
      <w:r>
        <w:t>findByIdAndUserId</w:t>
      </w:r>
      <w:proofErr w:type="spellEnd"/>
      <w:r w:rsidRPr="001A5B38">
        <w:rPr>
          <w:lang w:val="ru-RU"/>
        </w:rPr>
        <w:t>. Эти методы обеспечивают получение списка задач конкретного пользователя, выборку избранных задач и проверку принадлежности задачи владельцу.</w:t>
      </w:r>
    </w:p>
    <w:p w14:paraId="50DB56E4" w14:textId="77777777" w:rsidR="00782B37" w:rsidRPr="001A5B38" w:rsidRDefault="00782B37" w:rsidP="00782B37">
      <w:pPr>
        <w:rPr>
          <w:lang w:val="ru-RU"/>
        </w:rPr>
      </w:pPr>
      <w:r w:rsidRPr="001A5B38">
        <w:rPr>
          <w:lang w:val="ru-RU"/>
        </w:rPr>
        <w:t xml:space="preserve">Репозитории инкапсулируют логику взаимодействия с базой данных </w:t>
      </w:r>
      <w:r>
        <w:t>PostgreSQL</w:t>
      </w:r>
      <w:r w:rsidRPr="001A5B38">
        <w:rPr>
          <w:lang w:val="ru-RU"/>
        </w:rPr>
        <w:t xml:space="preserve"> и предоставляют сервисному слою готовые операции для чтения, сохранения, обновления и удаления данных. Благодаря этому бизнес-логика приложения не зависит от особенностей хранения данных и работает только с объектами предметной области.</w:t>
      </w:r>
    </w:p>
    <w:p w14:paraId="09A1575A" w14:textId="77777777" w:rsidR="00782B37" w:rsidRPr="001A5B38" w:rsidRDefault="00782B37" w:rsidP="00782B37">
      <w:pPr>
        <w:rPr>
          <w:lang w:val="ru-RU"/>
        </w:rPr>
      </w:pPr>
      <w:r w:rsidRPr="001A5B38">
        <w:rPr>
          <w:lang w:val="ru-RU"/>
        </w:rPr>
        <w:t xml:space="preserve">Для отображения сущностей на таблицы базы данных используется </w:t>
      </w:r>
      <w:r>
        <w:t>ORM</w:t>
      </w:r>
      <w:r w:rsidRPr="001A5B38">
        <w:rPr>
          <w:lang w:val="ru-RU"/>
        </w:rPr>
        <w:t xml:space="preserve">-механизм </w:t>
      </w:r>
      <w:r>
        <w:t>Hibernate</w:t>
      </w:r>
      <w:r w:rsidRPr="001A5B38">
        <w:rPr>
          <w:lang w:val="ru-RU"/>
        </w:rPr>
        <w:t xml:space="preserve">. Преобразование объектов </w:t>
      </w:r>
      <w:proofErr w:type="spellStart"/>
      <w:r>
        <w:t>UserEntity</w:t>
      </w:r>
      <w:proofErr w:type="spellEnd"/>
      <w:r w:rsidRPr="001A5B38">
        <w:rPr>
          <w:lang w:val="ru-RU"/>
        </w:rPr>
        <w:t xml:space="preserve"> и </w:t>
      </w:r>
      <w:proofErr w:type="spellStart"/>
      <w:r>
        <w:t>TaskEntity</w:t>
      </w:r>
      <w:proofErr w:type="spellEnd"/>
      <w:r w:rsidRPr="001A5B38">
        <w:rPr>
          <w:lang w:val="ru-RU"/>
        </w:rPr>
        <w:t xml:space="preserve"> в записи таблиц </w:t>
      </w:r>
      <w:r>
        <w:t>users</w:t>
      </w:r>
      <w:r w:rsidRPr="001A5B38">
        <w:rPr>
          <w:lang w:val="ru-RU"/>
        </w:rPr>
        <w:t xml:space="preserve"> и </w:t>
      </w:r>
      <w:r>
        <w:t>tasks</w:t>
      </w:r>
      <w:r w:rsidRPr="001A5B38">
        <w:rPr>
          <w:lang w:val="ru-RU"/>
        </w:rPr>
        <w:t xml:space="preserve"> выполняется автоматически на основании </w:t>
      </w:r>
      <w:r>
        <w:t>JPA</w:t>
      </w:r>
      <w:r w:rsidRPr="001A5B38">
        <w:rPr>
          <w:lang w:val="ru-RU"/>
        </w:rPr>
        <w:t xml:space="preserve">-аннотаций. Такой подход повышает переносимость кода, упрощает сопровождение приложения и соответствует принципу инверсии зависимостей, используемому в архитектуре </w:t>
      </w:r>
      <w:r>
        <w:t>PCMEF</w:t>
      </w:r>
      <w:r w:rsidRPr="001A5B38">
        <w:rPr>
          <w:lang w:val="ru-RU"/>
        </w:rPr>
        <w:t>.</w:t>
      </w:r>
    </w:p>
    <w:p w14:paraId="05C37BC7" w14:textId="77777777" w:rsidR="00782B37" w:rsidRPr="00782B37" w:rsidRDefault="00782B37" w:rsidP="00782B37">
      <w:pPr>
        <w:rPr>
          <w:lang w:val="ru-RU"/>
        </w:rPr>
      </w:pPr>
    </w:p>
    <w:p w14:paraId="61924AED" w14:textId="77777777" w:rsidR="00B9629D" w:rsidRDefault="00CF1689">
      <w:pPr>
        <w:pStyle w:val="31"/>
        <w:ind w:firstLine="0"/>
      </w:pPr>
      <w:bookmarkStart w:id="36" w:name="_Toc233245755"/>
      <w:r>
        <w:t xml:space="preserve">3.1.4. </w:t>
      </w:r>
      <w:proofErr w:type="spellStart"/>
      <w:r>
        <w:t>Слой</w:t>
      </w:r>
      <w:proofErr w:type="spellEnd"/>
      <w:r>
        <w:t xml:space="preserve"> </w:t>
      </w:r>
      <w:proofErr w:type="spellStart"/>
      <w:r>
        <w:t>управления</w:t>
      </w:r>
      <w:bookmarkEnd w:id="36"/>
      <w:proofErr w:type="spellEnd"/>
    </w:p>
    <w:p w14:paraId="445152BE" w14:textId="77777777" w:rsidR="00B9629D" w:rsidRDefault="00CF1689">
      <w:proofErr w:type="spellStart"/>
      <w:r>
        <w:t>Модуль</w:t>
      </w:r>
      <w:proofErr w:type="spellEnd"/>
      <w:r>
        <w:t xml:space="preserve"> </w:t>
      </w:r>
      <w:proofErr w:type="spellStart"/>
      <w:r>
        <w:t>taskflow</w:t>
      </w:r>
      <w:proofErr w:type="spellEnd"/>
      <w:r>
        <w:t xml:space="preserve">-server (Maven) </w:t>
      </w:r>
      <w:proofErr w:type="spellStart"/>
      <w:r>
        <w:t>организован</w:t>
      </w:r>
      <w:proofErr w:type="spellEnd"/>
      <w:r>
        <w:t xml:space="preserve"> в </w:t>
      </w:r>
      <w:proofErr w:type="spellStart"/>
      <w:r>
        <w:t>пакете</w:t>
      </w:r>
      <w:proofErr w:type="spellEnd"/>
      <w:r>
        <w:t xml:space="preserve"> </w:t>
      </w:r>
      <w:proofErr w:type="spellStart"/>
      <w:proofErr w:type="gramStart"/>
      <w:r>
        <w:t>com.taskflow</w:t>
      </w:r>
      <w:proofErr w:type="gramEnd"/>
      <w:r>
        <w:t>.server</w:t>
      </w:r>
      <w:proofErr w:type="spellEnd"/>
      <w:r>
        <w:t xml:space="preserve">: entity, repository, service, controller, </w:t>
      </w:r>
      <w:proofErr w:type="spellStart"/>
      <w:r>
        <w:t>dto</w:t>
      </w:r>
      <w:proofErr w:type="spellEnd"/>
      <w:r>
        <w:t xml:space="preserve">, security, config, exception. Spring Boot 3.2.5, Java 17. </w:t>
      </w:r>
      <w:proofErr w:type="spellStart"/>
      <w:r>
        <w:t>Запуск</w:t>
      </w:r>
      <w:proofErr w:type="spellEnd"/>
      <w:r>
        <w:t xml:space="preserve">: </w:t>
      </w:r>
      <w:proofErr w:type="spellStart"/>
      <w:r>
        <w:t>mvn</w:t>
      </w:r>
      <w:proofErr w:type="spellEnd"/>
      <w:r>
        <w:t xml:space="preserve"> </w:t>
      </w:r>
      <w:proofErr w:type="spellStart"/>
      <w:r>
        <w:t>spring-</w:t>
      </w:r>
      <w:proofErr w:type="gramStart"/>
      <w:r>
        <w:t>boot:run</w:t>
      </w:r>
      <w:proofErr w:type="spellEnd"/>
      <w:proofErr w:type="gramEnd"/>
      <w:r>
        <w:t>. Swagger UI: /swagger-ui.html. Health: /</w:t>
      </w:r>
      <w:proofErr w:type="spellStart"/>
      <w:r>
        <w:t>api</w:t>
      </w:r>
      <w:proofErr w:type="spellEnd"/>
      <w:r>
        <w:t>/health.</w:t>
      </w:r>
    </w:p>
    <w:p w14:paraId="7EE02B65" w14:textId="77777777" w:rsidR="00B9629D" w:rsidRPr="00CF1689" w:rsidRDefault="00CF1689">
      <w:pPr>
        <w:rPr>
          <w:lang w:val="ru-RU"/>
        </w:rPr>
      </w:pPr>
      <w:proofErr w:type="spellStart"/>
      <w:r>
        <w:lastRenderedPageBreak/>
        <w:t>UserEntity</w:t>
      </w:r>
      <w:proofErr w:type="spellEnd"/>
      <w:r w:rsidRPr="00CF1689">
        <w:rPr>
          <w:lang w:val="ru-RU"/>
        </w:rPr>
        <w:t xml:space="preserve"> и </w:t>
      </w:r>
      <w:proofErr w:type="spellStart"/>
      <w:r>
        <w:t>TaskEntity</w:t>
      </w:r>
      <w:proofErr w:type="spellEnd"/>
      <w:r w:rsidRPr="00CF1689">
        <w:rPr>
          <w:lang w:val="ru-RU"/>
        </w:rPr>
        <w:t xml:space="preserve"> — </w:t>
      </w:r>
      <w:r>
        <w:t>JPA</w:t>
      </w:r>
      <w:r w:rsidRPr="00CF1689">
        <w:rPr>
          <w:lang w:val="ru-RU"/>
        </w:rPr>
        <w:t>-сущности с аннотациями @</w:t>
      </w:r>
      <w:r>
        <w:t>Entity</w:t>
      </w:r>
      <w:r w:rsidRPr="00CF1689">
        <w:rPr>
          <w:lang w:val="ru-RU"/>
        </w:rPr>
        <w:t>, @</w:t>
      </w:r>
      <w:r>
        <w:t>Table</w:t>
      </w:r>
      <w:r w:rsidRPr="00CF1689">
        <w:rPr>
          <w:lang w:val="ru-RU"/>
        </w:rPr>
        <w:t xml:space="preserve">. </w:t>
      </w:r>
      <w:proofErr w:type="spellStart"/>
      <w:r>
        <w:t>TaskRepository</w:t>
      </w:r>
      <w:proofErr w:type="spellEnd"/>
      <w:r w:rsidRPr="00CF1689">
        <w:rPr>
          <w:lang w:val="ru-RU"/>
        </w:rPr>
        <w:t xml:space="preserve"> </w:t>
      </w:r>
      <w:r>
        <w:t>extends</w:t>
      </w:r>
      <w:r w:rsidRPr="00CF1689">
        <w:rPr>
          <w:lang w:val="ru-RU"/>
        </w:rPr>
        <w:t xml:space="preserve"> </w:t>
      </w:r>
      <w:proofErr w:type="spellStart"/>
      <w:r>
        <w:t>JpaRepository</w:t>
      </w:r>
      <w:proofErr w:type="spellEnd"/>
      <w:r w:rsidRPr="00CF1689">
        <w:rPr>
          <w:lang w:val="ru-RU"/>
        </w:rPr>
        <w:t xml:space="preserve"> с методами </w:t>
      </w:r>
      <w:proofErr w:type="spellStart"/>
      <w:r>
        <w:t>findByUserIdOrderByIdDesc</w:t>
      </w:r>
      <w:proofErr w:type="spellEnd"/>
      <w:r w:rsidRPr="00CF1689">
        <w:rPr>
          <w:lang w:val="ru-RU"/>
        </w:rPr>
        <w:t xml:space="preserve">, </w:t>
      </w:r>
      <w:proofErr w:type="spellStart"/>
      <w:r>
        <w:t>findByIdAndUserId</w:t>
      </w:r>
      <w:proofErr w:type="spellEnd"/>
      <w:r w:rsidRPr="00CF1689">
        <w:rPr>
          <w:lang w:val="ru-RU"/>
        </w:rPr>
        <w:t xml:space="preserve">. </w:t>
      </w:r>
      <w:proofErr w:type="spellStart"/>
      <w:r>
        <w:t>AuthService</w:t>
      </w:r>
      <w:proofErr w:type="spellEnd"/>
      <w:r w:rsidRPr="00CF1689">
        <w:rPr>
          <w:lang w:val="ru-RU"/>
        </w:rPr>
        <w:t xml:space="preserve"> и </w:t>
      </w:r>
      <w:proofErr w:type="spellStart"/>
      <w:r>
        <w:t>TaskService</w:t>
      </w:r>
      <w:proofErr w:type="spellEnd"/>
      <w:r w:rsidRPr="00CF1689">
        <w:rPr>
          <w:lang w:val="ru-RU"/>
        </w:rPr>
        <w:t xml:space="preserve"> содержат бизнес-логику; методы изменения помечены @</w:t>
      </w:r>
      <w:r>
        <w:t>Transactional</w:t>
      </w:r>
      <w:r w:rsidRPr="00CF1689">
        <w:rPr>
          <w:lang w:val="ru-RU"/>
        </w:rPr>
        <w:t>.</w:t>
      </w:r>
    </w:p>
    <w:p w14:paraId="78EDC2DD" w14:textId="77777777" w:rsidR="00B9629D" w:rsidRDefault="00CF1689">
      <w:r>
        <w:t>Android-</w:t>
      </w:r>
      <w:proofErr w:type="spellStart"/>
      <w:r>
        <w:t>клиент</w:t>
      </w:r>
      <w:proofErr w:type="spellEnd"/>
      <w:r>
        <w:t xml:space="preserve"> </w:t>
      </w:r>
      <w:proofErr w:type="spellStart"/>
      <w:r>
        <w:t>taskflow</w:t>
      </w:r>
      <w:proofErr w:type="spellEnd"/>
      <w:r>
        <w:t xml:space="preserve">-app: 11 Fragment (Login, </w:t>
      </w:r>
      <w:proofErr w:type="spellStart"/>
      <w:r>
        <w:t>SignUp</w:t>
      </w:r>
      <w:proofErr w:type="spellEnd"/>
      <w:r>
        <w:t xml:space="preserve">, Home, Schedule, Favorites, Notifications, Profile, </w:t>
      </w:r>
      <w:proofErr w:type="spellStart"/>
      <w:r>
        <w:t>TaskDetail</w:t>
      </w:r>
      <w:proofErr w:type="spellEnd"/>
      <w:r>
        <w:t xml:space="preserve">, Settings, Help). </w:t>
      </w:r>
      <w:proofErr w:type="spellStart"/>
      <w:r>
        <w:t>TaskRepository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SharedPreferences</w:t>
      </w:r>
      <w:proofErr w:type="spellEnd"/>
      <w:r>
        <w:t xml:space="preserve"> + </w:t>
      </w:r>
      <w:proofErr w:type="spellStart"/>
      <w:r>
        <w:t>Gson</w:t>
      </w:r>
      <w:proofErr w:type="spellEnd"/>
      <w:r>
        <w:t xml:space="preserve">. Material Design, </w:t>
      </w:r>
      <w:proofErr w:type="spellStart"/>
      <w:r>
        <w:t>цвет</w:t>
      </w:r>
      <w:proofErr w:type="spellEnd"/>
      <w:r>
        <w:t xml:space="preserve"> #2260FF.</w:t>
      </w:r>
    </w:p>
    <w:p w14:paraId="54599E2E" w14:textId="77777777" w:rsidR="00B9629D" w:rsidRDefault="00CF1689">
      <w:proofErr w:type="spellStart"/>
      <w:r>
        <w:t>Безопасность</w:t>
      </w:r>
      <w:proofErr w:type="spellEnd"/>
      <w:r>
        <w:t xml:space="preserve">: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паролей</w:t>
      </w:r>
      <w:proofErr w:type="spellEnd"/>
      <w:r>
        <w:t xml:space="preserve">; </w:t>
      </w:r>
      <w:proofErr w:type="spellStart"/>
      <w:r>
        <w:t>JwtTokenProvider</w:t>
      </w:r>
      <w:proofErr w:type="spellEnd"/>
      <w:r>
        <w:t xml:space="preserve"> </w:t>
      </w:r>
      <w:proofErr w:type="spellStart"/>
      <w:r>
        <w:t>генерирует</w:t>
      </w:r>
      <w:proofErr w:type="spellEnd"/>
      <w:r>
        <w:t xml:space="preserve"> HMAC-</w:t>
      </w:r>
      <w:proofErr w:type="spellStart"/>
      <w:r>
        <w:t>токены</w:t>
      </w:r>
      <w:proofErr w:type="spellEnd"/>
      <w:r>
        <w:t xml:space="preserve">; </w:t>
      </w:r>
      <w:proofErr w:type="spellStart"/>
      <w:r>
        <w:t>JwtAuthFilter</w:t>
      </w:r>
      <w:proofErr w:type="spellEnd"/>
      <w:r>
        <w:t xml:space="preserve"> </w:t>
      </w:r>
      <w:proofErr w:type="spellStart"/>
      <w:r>
        <w:t>извлекает</w:t>
      </w:r>
      <w:proofErr w:type="spellEnd"/>
      <w:r>
        <w:t xml:space="preserve"> Bearer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заголовка</w:t>
      </w:r>
      <w:proofErr w:type="spellEnd"/>
      <w:r>
        <w:t xml:space="preserve">. CSRF </w:t>
      </w:r>
      <w:proofErr w:type="spellStart"/>
      <w:r>
        <w:t>отключён</w:t>
      </w:r>
      <w:proofErr w:type="spellEnd"/>
      <w:r>
        <w:t xml:space="preserve"> (stateless API). CORS </w:t>
      </w:r>
      <w:proofErr w:type="spellStart"/>
      <w:r>
        <w:t>настроен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мобильного</w:t>
      </w:r>
      <w:proofErr w:type="spellEnd"/>
      <w:r>
        <w:t xml:space="preserve"> </w:t>
      </w:r>
      <w:proofErr w:type="spellStart"/>
      <w:r>
        <w:t>клиента</w:t>
      </w:r>
      <w:proofErr w:type="spellEnd"/>
      <w:r>
        <w:t>.</w:t>
      </w:r>
    </w:p>
    <w:p w14:paraId="0D163B55" w14:textId="77777777" w:rsidR="00B9629D" w:rsidRPr="00CF1689" w:rsidRDefault="00CF1689">
      <w:pPr>
        <w:rPr>
          <w:lang w:val="ru-RU"/>
        </w:rPr>
      </w:pPr>
      <w:proofErr w:type="spellStart"/>
      <w:r>
        <w:t>OpenAPI</w:t>
      </w:r>
      <w:proofErr w:type="spellEnd"/>
      <w:r>
        <w:t xml:space="preserve">: </w:t>
      </w:r>
      <w:proofErr w:type="spellStart"/>
      <w:r>
        <w:t>springdoc</w:t>
      </w:r>
      <w:proofErr w:type="spellEnd"/>
      <w:r>
        <w:t>-</w:t>
      </w:r>
      <w:proofErr w:type="spellStart"/>
      <w:r>
        <w:t>openapi</w:t>
      </w:r>
      <w:proofErr w:type="spellEnd"/>
      <w:r>
        <w:t>-starter-</w:t>
      </w:r>
      <w:proofErr w:type="spellStart"/>
      <w:r>
        <w:t>webmvc</w:t>
      </w:r>
      <w:proofErr w:type="spellEnd"/>
      <w:r>
        <w:t>-</w:t>
      </w:r>
      <w:proofErr w:type="spellStart"/>
      <w:r>
        <w:t>ui</w:t>
      </w:r>
      <w:proofErr w:type="spellEnd"/>
      <w:r>
        <w:t xml:space="preserve">. </w:t>
      </w:r>
      <w:r w:rsidRPr="00CF1689">
        <w:rPr>
          <w:lang w:val="ru-RU"/>
        </w:rPr>
        <w:t xml:space="preserve">Контроллеры возвращают </w:t>
      </w:r>
      <w:proofErr w:type="spellStart"/>
      <w:r>
        <w:t>ResponseEntity</w:t>
      </w:r>
      <w:proofErr w:type="spellEnd"/>
      <w:r w:rsidRPr="00CF1689">
        <w:rPr>
          <w:lang w:val="ru-RU"/>
        </w:rPr>
        <w:t xml:space="preserve"> с </w:t>
      </w:r>
      <w:r>
        <w:t>DTO</w:t>
      </w:r>
      <w:r w:rsidRPr="00CF1689">
        <w:rPr>
          <w:lang w:val="ru-RU"/>
        </w:rPr>
        <w:t xml:space="preserve">. </w:t>
      </w:r>
      <w:proofErr w:type="spellStart"/>
      <w:r>
        <w:t>GlobalExceptionHandler</w:t>
      </w:r>
      <w:proofErr w:type="spellEnd"/>
      <w:r w:rsidRPr="00CF1689">
        <w:rPr>
          <w:lang w:val="ru-RU"/>
        </w:rPr>
        <w:t xml:space="preserve"> обрабатывает 400/401/404/409.</w:t>
      </w:r>
    </w:p>
    <w:p w14:paraId="28EEDF95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Структура каталога </w:t>
      </w:r>
      <w:proofErr w:type="spellStart"/>
      <w:r>
        <w:t>taskflow</w:t>
      </w:r>
      <w:proofErr w:type="spellEnd"/>
      <w:r w:rsidRPr="00CF1689">
        <w:rPr>
          <w:lang w:val="ru-RU"/>
        </w:rPr>
        <w:t>-</w:t>
      </w:r>
      <w:r>
        <w:t>server</w:t>
      </w:r>
      <w:r w:rsidRPr="00CF1689">
        <w:rPr>
          <w:lang w:val="ru-RU"/>
        </w:rPr>
        <w:t xml:space="preserve"> соответствует рекомендациям </w:t>
      </w:r>
      <w:r>
        <w:t>Spring</w:t>
      </w:r>
      <w:r w:rsidRPr="00CF1689">
        <w:rPr>
          <w:lang w:val="ru-RU"/>
        </w:rPr>
        <w:t xml:space="preserve"> </w:t>
      </w:r>
      <w:r>
        <w:t>Boot</w:t>
      </w:r>
      <w:r w:rsidRPr="00CF1689">
        <w:rPr>
          <w:lang w:val="ru-RU"/>
        </w:rPr>
        <w:t xml:space="preserve">: исходный код в </w:t>
      </w:r>
      <w:proofErr w:type="spellStart"/>
      <w:r>
        <w:t>src</w:t>
      </w:r>
      <w:proofErr w:type="spellEnd"/>
      <w:r w:rsidRPr="00CF1689">
        <w:rPr>
          <w:lang w:val="ru-RU"/>
        </w:rPr>
        <w:t>/</w:t>
      </w:r>
      <w:r>
        <w:t>main</w:t>
      </w:r>
      <w:r w:rsidRPr="00CF1689">
        <w:rPr>
          <w:lang w:val="ru-RU"/>
        </w:rPr>
        <w:t>/</w:t>
      </w:r>
      <w:r>
        <w:t>java</w:t>
      </w:r>
      <w:r w:rsidRPr="00CF1689">
        <w:rPr>
          <w:lang w:val="ru-RU"/>
        </w:rPr>
        <w:t xml:space="preserve">, ресурсы и миграции </w:t>
      </w:r>
      <w:r>
        <w:t>Flyway</w:t>
      </w:r>
      <w:r w:rsidRPr="00CF1689">
        <w:rPr>
          <w:lang w:val="ru-RU"/>
        </w:rPr>
        <w:t xml:space="preserve"> — в </w:t>
      </w:r>
      <w:proofErr w:type="spellStart"/>
      <w:r>
        <w:t>src</w:t>
      </w:r>
      <w:proofErr w:type="spellEnd"/>
      <w:r w:rsidRPr="00CF1689">
        <w:rPr>
          <w:lang w:val="ru-RU"/>
        </w:rPr>
        <w:t>/</w:t>
      </w:r>
      <w:r>
        <w:t>main</w:t>
      </w:r>
      <w:r w:rsidRPr="00CF1689">
        <w:rPr>
          <w:lang w:val="ru-RU"/>
        </w:rPr>
        <w:t>/</w:t>
      </w:r>
      <w:r>
        <w:t>resources</w:t>
      </w:r>
      <w:r w:rsidRPr="00CF1689">
        <w:rPr>
          <w:lang w:val="ru-RU"/>
        </w:rPr>
        <w:t xml:space="preserve">, тесты — в </w:t>
      </w:r>
      <w:proofErr w:type="spellStart"/>
      <w:r>
        <w:t>src</w:t>
      </w:r>
      <w:proofErr w:type="spellEnd"/>
      <w:r w:rsidRPr="00CF1689">
        <w:rPr>
          <w:lang w:val="ru-RU"/>
        </w:rPr>
        <w:t>/</w:t>
      </w:r>
      <w:r>
        <w:t>test</w:t>
      </w:r>
      <w:r w:rsidRPr="00CF1689">
        <w:rPr>
          <w:lang w:val="ru-RU"/>
        </w:rPr>
        <w:t>/</w:t>
      </w:r>
      <w:r>
        <w:t>java</w:t>
      </w:r>
      <w:r w:rsidRPr="00CF1689">
        <w:rPr>
          <w:lang w:val="ru-RU"/>
        </w:rPr>
        <w:t xml:space="preserve">. </w:t>
      </w:r>
      <w:proofErr w:type="spellStart"/>
      <w:r>
        <w:t>Файл</w:t>
      </w:r>
      <w:proofErr w:type="spellEnd"/>
      <w:r>
        <w:t xml:space="preserve"> pom.xml </w:t>
      </w:r>
      <w:proofErr w:type="spellStart"/>
      <w:r>
        <w:t>задаёт</w:t>
      </w:r>
      <w:proofErr w:type="spellEnd"/>
      <w:r>
        <w:t xml:space="preserve"> </w:t>
      </w:r>
      <w:proofErr w:type="spellStart"/>
      <w:r>
        <w:t>зависимости</w:t>
      </w:r>
      <w:proofErr w:type="spellEnd"/>
      <w:r>
        <w:t xml:space="preserve"> spring-boot-starter-web, data-</w:t>
      </w:r>
      <w:proofErr w:type="spellStart"/>
      <w:r>
        <w:t>jpa</w:t>
      </w:r>
      <w:proofErr w:type="spellEnd"/>
      <w:r>
        <w:t xml:space="preserve">, security, validation, flyway-core,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jjwt</w:t>
      </w:r>
      <w:proofErr w:type="spellEnd"/>
      <w:r>
        <w:t xml:space="preserve">, </w:t>
      </w:r>
      <w:proofErr w:type="spellStart"/>
      <w:r>
        <w:t>springdoc-openapi</w:t>
      </w:r>
      <w:proofErr w:type="spellEnd"/>
      <w:r>
        <w:t xml:space="preserve">. </w:t>
      </w:r>
      <w:r w:rsidRPr="00CF1689">
        <w:rPr>
          <w:lang w:val="ru-RU"/>
        </w:rPr>
        <w:t xml:space="preserve">Плагин </w:t>
      </w:r>
      <w:proofErr w:type="spellStart"/>
      <w:r>
        <w:t>jacoco</w:t>
      </w:r>
      <w:proofErr w:type="spellEnd"/>
      <w:r w:rsidRPr="00CF1689">
        <w:rPr>
          <w:lang w:val="ru-RU"/>
        </w:rPr>
        <w:t>-</w:t>
      </w:r>
      <w:r>
        <w:t>maven</w:t>
      </w:r>
      <w:r w:rsidRPr="00CF1689">
        <w:rPr>
          <w:lang w:val="ru-RU"/>
        </w:rPr>
        <w:t>-</w:t>
      </w:r>
      <w:r>
        <w:t>plugin</w:t>
      </w:r>
      <w:r w:rsidRPr="00CF1689">
        <w:rPr>
          <w:lang w:val="ru-RU"/>
        </w:rPr>
        <w:t xml:space="preserve"> обеспечивает отчёт о покрытии при сборке </w:t>
      </w:r>
      <w:proofErr w:type="spellStart"/>
      <w:r>
        <w:t>mvn</w:t>
      </w:r>
      <w:proofErr w:type="spellEnd"/>
      <w:r w:rsidRPr="00CF1689">
        <w:rPr>
          <w:lang w:val="ru-RU"/>
        </w:rPr>
        <w:t xml:space="preserve"> </w:t>
      </w:r>
      <w:r>
        <w:t>test</w:t>
      </w:r>
      <w:r w:rsidRPr="00CF1689">
        <w:rPr>
          <w:lang w:val="ru-RU"/>
        </w:rPr>
        <w:t>.</w:t>
      </w:r>
    </w:p>
    <w:p w14:paraId="6F041757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Класс </w:t>
      </w:r>
      <w:proofErr w:type="spellStart"/>
      <w:r>
        <w:t>TaskFlowApplication</w:t>
      </w:r>
      <w:proofErr w:type="spellEnd"/>
      <w:r w:rsidRPr="00CF1689">
        <w:rPr>
          <w:lang w:val="ru-RU"/>
        </w:rPr>
        <w:t xml:space="preserve"> — точка входа с аннотацией @</w:t>
      </w:r>
      <w:proofErr w:type="spellStart"/>
      <w:r>
        <w:t>SpringBootApplication</w:t>
      </w:r>
      <w:proofErr w:type="spellEnd"/>
      <w:r w:rsidRPr="00CF1689">
        <w:rPr>
          <w:lang w:val="ru-RU"/>
        </w:rPr>
        <w:t xml:space="preserve">. При старте приложения </w:t>
      </w:r>
      <w:r>
        <w:t>Flyway</w:t>
      </w:r>
      <w:r w:rsidRPr="00CF1689">
        <w:rPr>
          <w:lang w:val="ru-RU"/>
        </w:rPr>
        <w:t xml:space="preserve"> автоматически применяет скрипт </w:t>
      </w:r>
      <w:r>
        <w:t>V</w:t>
      </w:r>
      <w:r w:rsidRPr="00CF1689">
        <w:rPr>
          <w:lang w:val="ru-RU"/>
        </w:rPr>
        <w:t>1__</w:t>
      </w:r>
      <w:proofErr w:type="spellStart"/>
      <w:r>
        <w:t>init</w:t>
      </w:r>
      <w:proofErr w:type="spellEnd"/>
      <w:r w:rsidRPr="00CF1689">
        <w:rPr>
          <w:lang w:val="ru-RU"/>
        </w:rPr>
        <w:t>.</w:t>
      </w:r>
      <w:proofErr w:type="spellStart"/>
      <w:r>
        <w:t>sql</w:t>
      </w:r>
      <w:proofErr w:type="spellEnd"/>
      <w:r w:rsidRPr="00CF1689">
        <w:rPr>
          <w:lang w:val="ru-RU"/>
        </w:rPr>
        <w:t xml:space="preserve">, создавая таблицы </w:t>
      </w:r>
      <w:r>
        <w:t>users</w:t>
      </w:r>
      <w:r w:rsidRPr="00CF1689">
        <w:rPr>
          <w:lang w:val="ru-RU"/>
        </w:rPr>
        <w:t xml:space="preserve"> и </w:t>
      </w:r>
      <w:r>
        <w:t>tasks</w:t>
      </w:r>
      <w:r w:rsidRPr="00CF1689">
        <w:rPr>
          <w:lang w:val="ru-RU"/>
        </w:rPr>
        <w:t xml:space="preserve">. Профиль </w:t>
      </w:r>
      <w:r>
        <w:lastRenderedPageBreak/>
        <w:t>dev</w:t>
      </w:r>
      <w:r w:rsidRPr="00CF1689">
        <w:rPr>
          <w:lang w:val="ru-RU"/>
        </w:rPr>
        <w:t xml:space="preserve"> использует </w:t>
      </w:r>
      <w:r>
        <w:t>H</w:t>
      </w:r>
      <w:r w:rsidRPr="00CF1689">
        <w:rPr>
          <w:lang w:val="ru-RU"/>
        </w:rPr>
        <w:t xml:space="preserve">2 </w:t>
      </w:r>
      <w:r>
        <w:t>in</w:t>
      </w:r>
      <w:r w:rsidRPr="00CF1689">
        <w:rPr>
          <w:lang w:val="ru-RU"/>
        </w:rPr>
        <w:t>-</w:t>
      </w:r>
      <w:r>
        <w:t>memory</w:t>
      </w:r>
      <w:r w:rsidRPr="00CF1689">
        <w:rPr>
          <w:lang w:val="ru-RU"/>
        </w:rPr>
        <w:t xml:space="preserve">; профиль </w:t>
      </w:r>
      <w:r>
        <w:t>prod</w:t>
      </w:r>
      <w:r w:rsidRPr="00CF1689">
        <w:rPr>
          <w:lang w:val="ru-RU"/>
        </w:rPr>
        <w:t xml:space="preserve"> — </w:t>
      </w:r>
      <w:r>
        <w:t>PostgreSQL</w:t>
      </w:r>
      <w:r w:rsidRPr="00CF1689">
        <w:rPr>
          <w:lang w:val="ru-RU"/>
        </w:rPr>
        <w:t xml:space="preserve"> из переменных окружения </w:t>
      </w:r>
      <w:r>
        <w:t>Docker</w:t>
      </w:r>
      <w:r w:rsidRPr="00CF1689">
        <w:rPr>
          <w:lang w:val="ru-RU"/>
        </w:rPr>
        <w:t xml:space="preserve"> </w:t>
      </w:r>
      <w:r>
        <w:t>Compose</w:t>
      </w:r>
      <w:r w:rsidRPr="00CF1689">
        <w:rPr>
          <w:lang w:val="ru-RU"/>
        </w:rPr>
        <w:t>.</w:t>
      </w:r>
    </w:p>
    <w:p w14:paraId="0B005800" w14:textId="77777777" w:rsidR="00B9629D" w:rsidRDefault="00CF1689">
      <w:proofErr w:type="spellStart"/>
      <w:r>
        <w:t>AuthController</w:t>
      </w:r>
      <w:proofErr w:type="spellEnd"/>
      <w:r>
        <w:t xml:space="preserve"> </w:t>
      </w:r>
      <w:proofErr w:type="spellStart"/>
      <w:r>
        <w:t>обрабатывает</w:t>
      </w:r>
      <w:proofErr w:type="spellEnd"/>
      <w:r>
        <w:t xml:space="preserve"> POST /</w:t>
      </w:r>
      <w:proofErr w:type="spellStart"/>
      <w:r>
        <w:t>api</w:t>
      </w:r>
      <w:proofErr w:type="spellEnd"/>
      <w:r>
        <w:t>/auth/register и /</w:t>
      </w:r>
      <w:proofErr w:type="spellStart"/>
      <w:r>
        <w:t>api</w:t>
      </w:r>
      <w:proofErr w:type="spellEnd"/>
      <w:r>
        <w:t xml:space="preserve">/auth/login. </w:t>
      </w:r>
      <w:proofErr w:type="spellStart"/>
      <w:r>
        <w:t>TaskController</w:t>
      </w:r>
      <w:proofErr w:type="spellEnd"/>
      <w:r>
        <w:t xml:space="preserve"> — CRUD </w:t>
      </w:r>
      <w:proofErr w:type="spellStart"/>
      <w:r>
        <w:t>над</w:t>
      </w:r>
      <w:proofErr w:type="spellEnd"/>
      <w:r>
        <w:t xml:space="preserve"> /</w:t>
      </w:r>
      <w:proofErr w:type="spellStart"/>
      <w:r>
        <w:t>api</w:t>
      </w:r>
      <w:proofErr w:type="spellEnd"/>
      <w:r>
        <w:t xml:space="preserve">/tasks, </w:t>
      </w:r>
      <w:proofErr w:type="spellStart"/>
      <w:r>
        <w:t>включая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>/tasks/starred и PATCH /</w:t>
      </w:r>
      <w:proofErr w:type="spellStart"/>
      <w:r>
        <w:t>api</w:t>
      </w:r>
      <w:proofErr w:type="spellEnd"/>
      <w:r>
        <w:t xml:space="preserve">/tasks/{id}/star. </w:t>
      </w:r>
      <w:proofErr w:type="spellStart"/>
      <w:r>
        <w:t>HealthController</w:t>
      </w:r>
      <w:proofErr w:type="spellEnd"/>
      <w:r>
        <w:t xml:space="preserve"> </w:t>
      </w:r>
      <w:proofErr w:type="spellStart"/>
      <w:r>
        <w:t>возвращает</w:t>
      </w:r>
      <w:proofErr w:type="spellEnd"/>
      <w:r>
        <w:t xml:space="preserve"> JSON {"</w:t>
      </w:r>
      <w:proofErr w:type="spellStart"/>
      <w:r>
        <w:t>status":"UP</w:t>
      </w:r>
      <w:proofErr w:type="spellEnd"/>
      <w:r>
        <w:t xml:space="preserve">"}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мониторинга</w:t>
      </w:r>
      <w:proofErr w:type="spellEnd"/>
      <w:r>
        <w:t xml:space="preserve">.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защищённые</w:t>
      </w:r>
      <w:proofErr w:type="spellEnd"/>
      <w:r>
        <w:t xml:space="preserve"> </w:t>
      </w:r>
      <w:proofErr w:type="spellStart"/>
      <w:r>
        <w:t>маршруты</w:t>
      </w:r>
      <w:proofErr w:type="spellEnd"/>
      <w:r>
        <w:t xml:space="preserve"> </w:t>
      </w:r>
      <w:proofErr w:type="spellStart"/>
      <w:r>
        <w:t>требуют</w:t>
      </w:r>
      <w:proofErr w:type="spellEnd"/>
      <w:r>
        <w:t xml:space="preserve"> </w:t>
      </w:r>
      <w:proofErr w:type="spellStart"/>
      <w:r>
        <w:t>заголовок</w:t>
      </w:r>
      <w:proofErr w:type="spellEnd"/>
      <w:r>
        <w:t xml:space="preserve"> Authorization: Bearer.</w:t>
      </w:r>
    </w:p>
    <w:p w14:paraId="273CA0FD" w14:textId="77777777" w:rsidR="00B9629D" w:rsidRDefault="00CF1689">
      <w:proofErr w:type="spellStart"/>
      <w:r>
        <w:t>На</w:t>
      </w:r>
      <w:proofErr w:type="spellEnd"/>
      <w:r>
        <w:t xml:space="preserve"> </w:t>
      </w:r>
      <w:proofErr w:type="spellStart"/>
      <w:r>
        <w:t>клиенте</w:t>
      </w:r>
      <w:proofErr w:type="spellEnd"/>
      <w:r>
        <w:t xml:space="preserve"> </w:t>
      </w:r>
      <w:proofErr w:type="spellStart"/>
      <w:r>
        <w:t>MainActivity</w:t>
      </w:r>
      <w:proofErr w:type="spellEnd"/>
      <w:r>
        <w:t xml:space="preserve"> hosts </w:t>
      </w:r>
      <w:proofErr w:type="spellStart"/>
      <w:r>
        <w:t>NavHostFragment</w:t>
      </w:r>
      <w:proofErr w:type="spellEnd"/>
      <w:r>
        <w:t xml:space="preserve">. </w:t>
      </w:r>
      <w:proofErr w:type="spellStart"/>
      <w:r>
        <w:t>LoginFragment</w:t>
      </w:r>
      <w:proofErr w:type="spellEnd"/>
      <w:r w:rsidRPr="00CF1689">
        <w:rPr>
          <w:lang w:val="ru-RU"/>
        </w:rPr>
        <w:t xml:space="preserve"> и </w:t>
      </w:r>
      <w:proofErr w:type="spellStart"/>
      <w:r>
        <w:t>SignUpFragment</w:t>
      </w:r>
      <w:proofErr w:type="spellEnd"/>
      <w:r w:rsidRPr="00CF1689">
        <w:rPr>
          <w:lang w:val="ru-RU"/>
        </w:rPr>
        <w:t xml:space="preserve"> реализуют локальную и серверную аутентификацию. </w:t>
      </w:r>
      <w:proofErr w:type="spellStart"/>
      <w:r>
        <w:t>HomeFragment</w:t>
      </w:r>
      <w:proofErr w:type="spellEnd"/>
      <w:r w:rsidRPr="00CF1689">
        <w:rPr>
          <w:lang w:val="ru-RU"/>
        </w:rPr>
        <w:t xml:space="preserve"> отображает </w:t>
      </w:r>
      <w:proofErr w:type="spellStart"/>
      <w:r>
        <w:t>RecyclerView</w:t>
      </w:r>
      <w:proofErr w:type="spellEnd"/>
      <w:r w:rsidRPr="00CF1689">
        <w:rPr>
          <w:lang w:val="ru-RU"/>
        </w:rPr>
        <w:t xml:space="preserve"> с </w:t>
      </w:r>
      <w:proofErr w:type="spellStart"/>
      <w:r>
        <w:t>TaskAdapter</w:t>
      </w:r>
      <w:proofErr w:type="spellEnd"/>
      <w:r w:rsidRPr="00CF1689">
        <w:rPr>
          <w:lang w:val="ru-RU"/>
        </w:rPr>
        <w:t xml:space="preserve">. </w:t>
      </w:r>
      <w:proofErr w:type="spellStart"/>
      <w:r>
        <w:t>ScheduleFragment</w:t>
      </w:r>
      <w:proofErr w:type="spellEnd"/>
      <w:r w:rsidRPr="00CF1689">
        <w:rPr>
          <w:lang w:val="ru-RU"/>
        </w:rPr>
        <w:t xml:space="preserve"> строит календарную сетку через </w:t>
      </w:r>
      <w:proofErr w:type="spellStart"/>
      <w:r>
        <w:t>DateUtils</w:t>
      </w:r>
      <w:proofErr w:type="spellEnd"/>
      <w:r w:rsidRPr="00CF1689">
        <w:rPr>
          <w:lang w:val="ru-RU"/>
        </w:rPr>
        <w:t xml:space="preserve">. </w:t>
      </w:r>
      <w:proofErr w:type="spellStart"/>
      <w:r>
        <w:t>FavoritesFragment</w:t>
      </w:r>
      <w:proofErr w:type="spellEnd"/>
      <w:r>
        <w:t xml:space="preserve"> </w:t>
      </w:r>
      <w:proofErr w:type="spellStart"/>
      <w:r>
        <w:t>фильтрует</w:t>
      </w:r>
      <w:proofErr w:type="spellEnd"/>
      <w:r>
        <w:t xml:space="preserve"> starred=true. </w:t>
      </w:r>
      <w:proofErr w:type="spellStart"/>
      <w:r>
        <w:t>TaskDetailFragment</w:t>
      </w:r>
      <w:proofErr w:type="spellEnd"/>
      <w:r>
        <w:t xml:space="preserve"> — </w:t>
      </w:r>
      <w:proofErr w:type="spellStart"/>
      <w:r>
        <w:t>форма</w:t>
      </w:r>
      <w:proofErr w:type="spellEnd"/>
      <w:r>
        <w:t xml:space="preserve"> </w:t>
      </w:r>
      <w:proofErr w:type="spellStart"/>
      <w:r>
        <w:t>создания</w:t>
      </w:r>
      <w:proofErr w:type="spellEnd"/>
      <w:r>
        <w:t xml:space="preserve"> и </w:t>
      </w:r>
      <w:proofErr w:type="spellStart"/>
      <w:r>
        <w:t>редактирования</w:t>
      </w:r>
      <w:proofErr w:type="spellEnd"/>
      <w:r>
        <w:t xml:space="preserve"> с </w:t>
      </w:r>
      <w:proofErr w:type="spellStart"/>
      <w:r>
        <w:t>полями</w:t>
      </w:r>
      <w:proofErr w:type="spellEnd"/>
      <w:r>
        <w:t xml:space="preserve"> title, category, priority, status, </w:t>
      </w:r>
      <w:proofErr w:type="spellStart"/>
      <w:r>
        <w:t>dueDate</w:t>
      </w:r>
      <w:proofErr w:type="spellEnd"/>
      <w:r>
        <w:t>.</w:t>
      </w:r>
    </w:p>
    <w:p w14:paraId="5BF8CB19" w14:textId="77777777" w:rsidR="00B9629D" w:rsidRPr="00CF1689" w:rsidRDefault="00CF1689">
      <w:pPr>
        <w:rPr>
          <w:lang w:val="ru-RU"/>
        </w:rPr>
      </w:pPr>
      <w:proofErr w:type="spellStart"/>
      <w:r>
        <w:t>TaskRepository</w:t>
      </w:r>
      <w:proofErr w:type="spellEnd"/>
      <w:r>
        <w:t xml:space="preserve"> </w:t>
      </w:r>
      <w:proofErr w:type="spellStart"/>
      <w:r>
        <w:t>инкапсулирует</w:t>
      </w:r>
      <w:proofErr w:type="spellEnd"/>
      <w:r>
        <w:t xml:space="preserve"> </w:t>
      </w:r>
      <w:proofErr w:type="spellStart"/>
      <w:r>
        <w:t>SharedPreferences</w:t>
      </w:r>
      <w:proofErr w:type="spellEnd"/>
      <w:r>
        <w:t xml:space="preserve">: </w:t>
      </w:r>
      <w:proofErr w:type="spellStart"/>
      <w:r>
        <w:t>ключ</w:t>
      </w:r>
      <w:proofErr w:type="spellEnd"/>
      <w:r>
        <w:t xml:space="preserve"> tasks </w:t>
      </w:r>
      <w:proofErr w:type="spellStart"/>
      <w:r>
        <w:t>хранит</w:t>
      </w:r>
      <w:proofErr w:type="spellEnd"/>
      <w:r>
        <w:t xml:space="preserve"> JSON-</w:t>
      </w:r>
      <w:proofErr w:type="spellStart"/>
      <w:r>
        <w:t>массив</w:t>
      </w:r>
      <w:proofErr w:type="spellEnd"/>
      <w:r>
        <w:t xml:space="preserve"> </w:t>
      </w:r>
      <w:proofErr w:type="spellStart"/>
      <w:r>
        <w:t>задач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Gson</w:t>
      </w:r>
      <w:proofErr w:type="spellEnd"/>
      <w:r>
        <w:t xml:space="preserve">. </w:t>
      </w:r>
      <w:proofErr w:type="spellStart"/>
      <w:r>
        <w:t>Методы</w:t>
      </w:r>
      <w:proofErr w:type="spellEnd"/>
      <w:r>
        <w:t xml:space="preserve"> </w:t>
      </w:r>
      <w:proofErr w:type="spellStart"/>
      <w:r>
        <w:t>addTask</w:t>
      </w:r>
      <w:proofErr w:type="spellEnd"/>
      <w:r>
        <w:t xml:space="preserve">, </w:t>
      </w:r>
      <w:proofErr w:type="spellStart"/>
      <w:r>
        <w:t>updateTask</w:t>
      </w:r>
      <w:proofErr w:type="spellEnd"/>
      <w:r>
        <w:t xml:space="preserve">, </w:t>
      </w:r>
      <w:proofErr w:type="spellStart"/>
      <w:r>
        <w:t>deleteTask</w:t>
      </w:r>
      <w:proofErr w:type="spellEnd"/>
      <w:r>
        <w:t xml:space="preserve">, </w:t>
      </w:r>
      <w:proofErr w:type="spellStart"/>
      <w:r>
        <w:t>toggleStar</w:t>
      </w:r>
      <w:proofErr w:type="spellEnd"/>
      <w:r>
        <w:t xml:space="preserve"> </w:t>
      </w:r>
      <w:proofErr w:type="spellStart"/>
      <w:r>
        <w:t>изменяют</w:t>
      </w:r>
      <w:proofErr w:type="spellEnd"/>
      <w:r>
        <w:t xml:space="preserve"> </w:t>
      </w:r>
      <w:proofErr w:type="spellStart"/>
      <w:r>
        <w:t>список</w:t>
      </w:r>
      <w:proofErr w:type="spellEnd"/>
      <w:r>
        <w:t xml:space="preserve"> in-memory и </w:t>
      </w:r>
      <w:proofErr w:type="spellStart"/>
      <w:r>
        <w:t>вызывают</w:t>
      </w:r>
      <w:proofErr w:type="spellEnd"/>
      <w:r>
        <w:t xml:space="preserve"> </w:t>
      </w:r>
      <w:proofErr w:type="spellStart"/>
      <w:proofErr w:type="gramStart"/>
      <w:r>
        <w:t>saveTasks</w:t>
      </w:r>
      <w:proofErr w:type="spellEnd"/>
      <w:r>
        <w:t>(</w:t>
      </w:r>
      <w:proofErr w:type="gramEnd"/>
      <w:r>
        <w:t xml:space="preserve">). </w:t>
      </w:r>
      <w:proofErr w:type="spellStart"/>
      <w:r>
        <w:t>SeedData</w:t>
      </w:r>
      <w:proofErr w:type="spellEnd"/>
      <w:r w:rsidRPr="00CF1689">
        <w:rPr>
          <w:lang w:val="ru-RU"/>
        </w:rPr>
        <w:t xml:space="preserve"> предоставляет демо-задачи при первом запуске. В перспективе </w:t>
      </w:r>
      <w:r>
        <w:t>Repository</w:t>
      </w:r>
      <w:r w:rsidRPr="00CF1689">
        <w:rPr>
          <w:lang w:val="ru-RU"/>
        </w:rPr>
        <w:t xml:space="preserve"> будет делегировать сетевые вызовы </w:t>
      </w:r>
      <w:r>
        <w:t>Retrofit</w:t>
      </w:r>
      <w:r w:rsidRPr="00CF1689">
        <w:rPr>
          <w:lang w:val="ru-RU"/>
        </w:rPr>
        <w:t xml:space="preserve"> с </w:t>
      </w:r>
      <w:r>
        <w:t>fallback</w:t>
      </w:r>
      <w:r w:rsidRPr="00CF1689">
        <w:rPr>
          <w:lang w:val="ru-RU"/>
        </w:rPr>
        <w:t xml:space="preserve"> на локальный кэш.</w:t>
      </w:r>
    </w:p>
    <w:p w14:paraId="729458F8" w14:textId="77777777" w:rsidR="00B9629D" w:rsidRPr="00CF1689" w:rsidRDefault="00CF1689">
      <w:pPr>
        <w:rPr>
          <w:lang w:val="ru-RU"/>
        </w:rPr>
      </w:pPr>
      <w:proofErr w:type="spellStart"/>
      <w:r>
        <w:t>GlobalExceptionHandler</w:t>
      </w:r>
      <w:proofErr w:type="spellEnd"/>
      <w:r w:rsidRPr="00CF1689">
        <w:rPr>
          <w:lang w:val="ru-RU"/>
        </w:rPr>
        <w:t xml:space="preserve"> централизует обработку </w:t>
      </w:r>
      <w:proofErr w:type="spellStart"/>
      <w:r>
        <w:t>ResponseStatusException</w:t>
      </w:r>
      <w:proofErr w:type="spellEnd"/>
      <w:r w:rsidRPr="00CF1689">
        <w:rPr>
          <w:lang w:val="ru-RU"/>
        </w:rPr>
        <w:t xml:space="preserve"> (401, 404, 409), </w:t>
      </w:r>
      <w:proofErr w:type="spellStart"/>
      <w:r>
        <w:t>MethodArgumentNotValidException</w:t>
      </w:r>
      <w:proofErr w:type="spellEnd"/>
      <w:r w:rsidRPr="00CF1689">
        <w:rPr>
          <w:lang w:val="ru-RU"/>
        </w:rPr>
        <w:t xml:space="preserve"> (400) и необработанных ошибок (500). Клиент получает </w:t>
      </w:r>
      <w:r>
        <w:t>JSON</w:t>
      </w:r>
      <w:r w:rsidRPr="00CF1689">
        <w:rPr>
          <w:lang w:val="ru-RU"/>
        </w:rPr>
        <w:t xml:space="preserve"> {"</w:t>
      </w:r>
      <w:r>
        <w:t>error</w:t>
      </w:r>
      <w:r w:rsidRPr="00CF1689">
        <w:rPr>
          <w:lang w:val="ru-RU"/>
        </w:rPr>
        <w:t>":"сообщение"}, что упрощает отладку и интеграцию.</w:t>
      </w:r>
    </w:p>
    <w:p w14:paraId="40260899" w14:textId="77777777" w:rsidR="00B9629D" w:rsidRPr="00CF1689" w:rsidRDefault="00CF1689">
      <w:pPr>
        <w:rPr>
          <w:lang w:val="ru-RU"/>
        </w:rPr>
      </w:pPr>
      <w:proofErr w:type="spellStart"/>
      <w:r>
        <w:lastRenderedPageBreak/>
        <w:t>OpenApiConfig</w:t>
      </w:r>
      <w:proofErr w:type="spellEnd"/>
      <w:r w:rsidRPr="00CF1689">
        <w:rPr>
          <w:lang w:val="ru-RU"/>
        </w:rPr>
        <w:t xml:space="preserve"> регистрирует схему </w:t>
      </w:r>
      <w:proofErr w:type="spellStart"/>
      <w:r>
        <w:t>bearerAuth</w:t>
      </w:r>
      <w:proofErr w:type="spellEnd"/>
      <w:r w:rsidRPr="00CF1689">
        <w:rPr>
          <w:lang w:val="ru-RU"/>
        </w:rPr>
        <w:t xml:space="preserve"> для </w:t>
      </w:r>
      <w:r>
        <w:t>Swagger</w:t>
      </w:r>
      <w:r w:rsidRPr="00CF1689">
        <w:rPr>
          <w:lang w:val="ru-RU"/>
        </w:rPr>
        <w:t xml:space="preserve"> </w:t>
      </w:r>
      <w:r>
        <w:t>UI</w:t>
      </w:r>
      <w:r w:rsidRPr="00CF1689">
        <w:rPr>
          <w:lang w:val="ru-RU"/>
        </w:rPr>
        <w:t xml:space="preserve">. Разработчик может выполнить </w:t>
      </w:r>
      <w:r>
        <w:t>register</w:t>
      </w:r>
      <w:r w:rsidRPr="00CF1689">
        <w:rPr>
          <w:lang w:val="ru-RU"/>
        </w:rPr>
        <w:t>/</w:t>
      </w:r>
      <w:r>
        <w:t>login</w:t>
      </w:r>
      <w:r w:rsidRPr="00CF1689">
        <w:rPr>
          <w:lang w:val="ru-RU"/>
        </w:rPr>
        <w:t xml:space="preserve"> через </w:t>
      </w:r>
      <w:r>
        <w:t>Swagger</w:t>
      </w:r>
      <w:r w:rsidRPr="00CF1689">
        <w:rPr>
          <w:lang w:val="ru-RU"/>
        </w:rPr>
        <w:t xml:space="preserve">, скопировать </w:t>
      </w:r>
      <w:r>
        <w:t>JWT</w:t>
      </w:r>
      <w:r w:rsidRPr="00CF1689">
        <w:rPr>
          <w:lang w:val="ru-RU"/>
        </w:rPr>
        <w:t xml:space="preserve"> и тестировать защищённые </w:t>
      </w:r>
      <w:proofErr w:type="spellStart"/>
      <w:r w:rsidRPr="00CF1689">
        <w:rPr>
          <w:lang w:val="ru-RU"/>
        </w:rPr>
        <w:t>эндп</w:t>
      </w:r>
      <w:proofErr w:type="spellEnd"/>
      <w:r>
        <w:t>o</w:t>
      </w:r>
      <w:proofErr w:type="spellStart"/>
      <w:r w:rsidRPr="00CF1689">
        <w:rPr>
          <w:lang w:val="ru-RU"/>
        </w:rPr>
        <w:t>инты</w:t>
      </w:r>
      <w:proofErr w:type="spellEnd"/>
      <w:r w:rsidRPr="00CF1689">
        <w:rPr>
          <w:lang w:val="ru-RU"/>
        </w:rPr>
        <w:t xml:space="preserve"> без </w:t>
      </w:r>
      <w:r>
        <w:t>Postman</w:t>
      </w:r>
      <w:r w:rsidRPr="00CF1689">
        <w:rPr>
          <w:lang w:val="ru-RU"/>
        </w:rPr>
        <w:t>.</w:t>
      </w:r>
    </w:p>
    <w:p w14:paraId="0E249BA5" w14:textId="77777777" w:rsidR="00B9629D" w:rsidRDefault="00CF1689">
      <w:pPr>
        <w:ind w:firstLine="0"/>
        <w:jc w:val="center"/>
      </w:pPr>
      <w:proofErr w:type="spellStart"/>
      <w:r>
        <w:rPr>
          <w:i/>
        </w:rPr>
        <w:t>Таблица</w:t>
      </w:r>
      <w:proofErr w:type="spellEnd"/>
      <w:r>
        <w:rPr>
          <w:i/>
        </w:rPr>
        <w:t xml:space="preserve"> 7 – REST API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9629D" w14:paraId="5C7DE074" w14:textId="77777777">
        <w:tc>
          <w:tcPr>
            <w:tcW w:w="2880" w:type="dxa"/>
          </w:tcPr>
          <w:p w14:paraId="2D73B60D" w14:textId="77777777" w:rsidR="00B9629D" w:rsidRDefault="00CF1689">
            <w:proofErr w:type="spellStart"/>
            <w:r>
              <w:t>Метод</w:t>
            </w:r>
            <w:proofErr w:type="spellEnd"/>
          </w:p>
        </w:tc>
        <w:tc>
          <w:tcPr>
            <w:tcW w:w="2880" w:type="dxa"/>
          </w:tcPr>
          <w:p w14:paraId="4B1BD189" w14:textId="77777777" w:rsidR="00B9629D" w:rsidRDefault="00CF1689">
            <w:proofErr w:type="spellStart"/>
            <w:r>
              <w:t>Путь</w:t>
            </w:r>
            <w:proofErr w:type="spellEnd"/>
          </w:p>
        </w:tc>
        <w:tc>
          <w:tcPr>
            <w:tcW w:w="2880" w:type="dxa"/>
          </w:tcPr>
          <w:p w14:paraId="0542532F" w14:textId="77777777" w:rsidR="00B9629D" w:rsidRDefault="00CF1689">
            <w:proofErr w:type="spellStart"/>
            <w:r>
              <w:t>Описание</w:t>
            </w:r>
            <w:proofErr w:type="spellEnd"/>
          </w:p>
        </w:tc>
      </w:tr>
      <w:tr w:rsidR="00B9629D" w14:paraId="37DF3CB8" w14:textId="77777777">
        <w:tc>
          <w:tcPr>
            <w:tcW w:w="2880" w:type="dxa"/>
          </w:tcPr>
          <w:p w14:paraId="6418ACB0" w14:textId="77777777" w:rsidR="00B9629D" w:rsidRDefault="00CF1689">
            <w:r>
              <w:t>POST</w:t>
            </w:r>
          </w:p>
        </w:tc>
        <w:tc>
          <w:tcPr>
            <w:tcW w:w="2880" w:type="dxa"/>
          </w:tcPr>
          <w:p w14:paraId="21A5C105" w14:textId="77777777" w:rsidR="00B9629D" w:rsidRDefault="00CF1689">
            <w:r>
              <w:t>/</w:t>
            </w:r>
            <w:proofErr w:type="spellStart"/>
            <w:r>
              <w:t>api</w:t>
            </w:r>
            <w:proofErr w:type="spellEnd"/>
            <w:r>
              <w:t>/auth/register</w:t>
            </w:r>
          </w:p>
        </w:tc>
        <w:tc>
          <w:tcPr>
            <w:tcW w:w="2880" w:type="dxa"/>
          </w:tcPr>
          <w:p w14:paraId="6EEA9190" w14:textId="77777777" w:rsidR="00B9629D" w:rsidRDefault="00CF1689">
            <w:proofErr w:type="spellStart"/>
            <w:r>
              <w:t>Регистрация</w:t>
            </w:r>
            <w:proofErr w:type="spellEnd"/>
          </w:p>
        </w:tc>
      </w:tr>
      <w:tr w:rsidR="00B9629D" w14:paraId="3E8B6020" w14:textId="77777777">
        <w:tc>
          <w:tcPr>
            <w:tcW w:w="2880" w:type="dxa"/>
          </w:tcPr>
          <w:p w14:paraId="0A293EFB" w14:textId="77777777" w:rsidR="00B9629D" w:rsidRDefault="00CF1689">
            <w:r>
              <w:t>POST</w:t>
            </w:r>
          </w:p>
        </w:tc>
        <w:tc>
          <w:tcPr>
            <w:tcW w:w="2880" w:type="dxa"/>
          </w:tcPr>
          <w:p w14:paraId="6B61D861" w14:textId="77777777" w:rsidR="00B9629D" w:rsidRDefault="00CF1689">
            <w:r>
              <w:t>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2880" w:type="dxa"/>
          </w:tcPr>
          <w:p w14:paraId="23B70018" w14:textId="77777777" w:rsidR="00B9629D" w:rsidRDefault="00CF1689">
            <w:proofErr w:type="spellStart"/>
            <w:r>
              <w:t>Вход</w:t>
            </w:r>
            <w:proofErr w:type="spellEnd"/>
            <w:r>
              <w:t>, JWT</w:t>
            </w:r>
          </w:p>
        </w:tc>
      </w:tr>
      <w:tr w:rsidR="00B9629D" w14:paraId="6E1569AB" w14:textId="77777777">
        <w:tc>
          <w:tcPr>
            <w:tcW w:w="2880" w:type="dxa"/>
          </w:tcPr>
          <w:p w14:paraId="03F38970" w14:textId="77777777" w:rsidR="00B9629D" w:rsidRDefault="00CF1689">
            <w:r>
              <w:t>GET</w:t>
            </w:r>
          </w:p>
        </w:tc>
        <w:tc>
          <w:tcPr>
            <w:tcW w:w="2880" w:type="dxa"/>
          </w:tcPr>
          <w:p w14:paraId="30EC510D" w14:textId="77777777" w:rsidR="00B9629D" w:rsidRDefault="00CF1689">
            <w:r>
              <w:t>/</w:t>
            </w:r>
            <w:proofErr w:type="spellStart"/>
            <w:r>
              <w:t>api</w:t>
            </w:r>
            <w:proofErr w:type="spellEnd"/>
            <w:r>
              <w:t>/users/me</w:t>
            </w:r>
          </w:p>
        </w:tc>
        <w:tc>
          <w:tcPr>
            <w:tcW w:w="2880" w:type="dxa"/>
          </w:tcPr>
          <w:p w14:paraId="74EE1E82" w14:textId="77777777" w:rsidR="00B9629D" w:rsidRDefault="00CF1689">
            <w:proofErr w:type="spellStart"/>
            <w:r>
              <w:t>Профиль</w:t>
            </w:r>
            <w:proofErr w:type="spellEnd"/>
          </w:p>
        </w:tc>
      </w:tr>
      <w:tr w:rsidR="00B9629D" w14:paraId="196B6030" w14:textId="77777777">
        <w:tc>
          <w:tcPr>
            <w:tcW w:w="2880" w:type="dxa"/>
          </w:tcPr>
          <w:p w14:paraId="4683BC7B" w14:textId="77777777" w:rsidR="00B9629D" w:rsidRDefault="00CF1689">
            <w:r>
              <w:t>GET</w:t>
            </w:r>
          </w:p>
        </w:tc>
        <w:tc>
          <w:tcPr>
            <w:tcW w:w="2880" w:type="dxa"/>
          </w:tcPr>
          <w:p w14:paraId="46E2A229" w14:textId="77777777" w:rsidR="00B9629D" w:rsidRDefault="00CF1689">
            <w:r>
              <w:t>/</w:t>
            </w:r>
            <w:proofErr w:type="spellStart"/>
            <w:r>
              <w:t>api</w:t>
            </w:r>
            <w:proofErr w:type="spellEnd"/>
            <w:r>
              <w:t>/tasks</w:t>
            </w:r>
          </w:p>
        </w:tc>
        <w:tc>
          <w:tcPr>
            <w:tcW w:w="2880" w:type="dxa"/>
          </w:tcPr>
          <w:p w14:paraId="7F73D2D0" w14:textId="77777777" w:rsidR="00B9629D" w:rsidRDefault="00CF1689">
            <w:proofErr w:type="spellStart"/>
            <w:r>
              <w:t>Список</w:t>
            </w:r>
            <w:proofErr w:type="spellEnd"/>
          </w:p>
        </w:tc>
      </w:tr>
      <w:tr w:rsidR="00B9629D" w14:paraId="264B55A6" w14:textId="77777777">
        <w:tc>
          <w:tcPr>
            <w:tcW w:w="2880" w:type="dxa"/>
          </w:tcPr>
          <w:p w14:paraId="4755D732" w14:textId="77777777" w:rsidR="00B9629D" w:rsidRDefault="00CF1689">
            <w:r>
              <w:t>POST</w:t>
            </w:r>
          </w:p>
        </w:tc>
        <w:tc>
          <w:tcPr>
            <w:tcW w:w="2880" w:type="dxa"/>
          </w:tcPr>
          <w:p w14:paraId="432D7720" w14:textId="77777777" w:rsidR="00B9629D" w:rsidRDefault="00CF1689">
            <w:r>
              <w:t>/</w:t>
            </w:r>
            <w:proofErr w:type="spellStart"/>
            <w:r>
              <w:t>api</w:t>
            </w:r>
            <w:proofErr w:type="spellEnd"/>
            <w:r>
              <w:t>/tasks</w:t>
            </w:r>
          </w:p>
        </w:tc>
        <w:tc>
          <w:tcPr>
            <w:tcW w:w="2880" w:type="dxa"/>
          </w:tcPr>
          <w:p w14:paraId="423FD7EC" w14:textId="77777777" w:rsidR="00B9629D" w:rsidRDefault="00CF1689">
            <w:proofErr w:type="spellStart"/>
            <w:r>
              <w:t>Создание</w:t>
            </w:r>
            <w:proofErr w:type="spellEnd"/>
          </w:p>
        </w:tc>
      </w:tr>
      <w:tr w:rsidR="00B9629D" w14:paraId="25AE5BD7" w14:textId="77777777">
        <w:tc>
          <w:tcPr>
            <w:tcW w:w="2880" w:type="dxa"/>
          </w:tcPr>
          <w:p w14:paraId="33217DC6" w14:textId="77777777" w:rsidR="00B9629D" w:rsidRDefault="00CF1689">
            <w:r>
              <w:t>PUT</w:t>
            </w:r>
          </w:p>
        </w:tc>
        <w:tc>
          <w:tcPr>
            <w:tcW w:w="2880" w:type="dxa"/>
          </w:tcPr>
          <w:p w14:paraId="26E2DED0" w14:textId="77777777" w:rsidR="00B9629D" w:rsidRDefault="00CF1689">
            <w:r>
              <w:t>/</w:t>
            </w:r>
            <w:proofErr w:type="spellStart"/>
            <w:r>
              <w:t>api</w:t>
            </w:r>
            <w:proofErr w:type="spellEnd"/>
            <w:r>
              <w:t>/tasks/{id}</w:t>
            </w:r>
          </w:p>
        </w:tc>
        <w:tc>
          <w:tcPr>
            <w:tcW w:w="2880" w:type="dxa"/>
          </w:tcPr>
          <w:p w14:paraId="688A88C8" w14:textId="77777777" w:rsidR="00B9629D" w:rsidRDefault="00CF1689">
            <w:proofErr w:type="spellStart"/>
            <w:r>
              <w:t>Обновление</w:t>
            </w:r>
            <w:proofErr w:type="spellEnd"/>
          </w:p>
        </w:tc>
      </w:tr>
      <w:tr w:rsidR="00B9629D" w14:paraId="7A118895" w14:textId="77777777">
        <w:tc>
          <w:tcPr>
            <w:tcW w:w="2880" w:type="dxa"/>
          </w:tcPr>
          <w:p w14:paraId="2D061243" w14:textId="77777777" w:rsidR="00B9629D" w:rsidRDefault="00CF1689">
            <w:r>
              <w:t>DELETE</w:t>
            </w:r>
          </w:p>
        </w:tc>
        <w:tc>
          <w:tcPr>
            <w:tcW w:w="2880" w:type="dxa"/>
          </w:tcPr>
          <w:p w14:paraId="5CF74EEF" w14:textId="77777777" w:rsidR="00B9629D" w:rsidRDefault="00CF1689">
            <w:r>
              <w:t>/</w:t>
            </w:r>
            <w:proofErr w:type="spellStart"/>
            <w:r>
              <w:t>api</w:t>
            </w:r>
            <w:proofErr w:type="spellEnd"/>
            <w:r>
              <w:t>/tasks/{id}</w:t>
            </w:r>
          </w:p>
        </w:tc>
        <w:tc>
          <w:tcPr>
            <w:tcW w:w="2880" w:type="dxa"/>
          </w:tcPr>
          <w:p w14:paraId="169C0251" w14:textId="77777777" w:rsidR="00B9629D" w:rsidRDefault="00CF1689">
            <w:proofErr w:type="spellStart"/>
            <w:r>
              <w:t>Удаление</w:t>
            </w:r>
            <w:proofErr w:type="spellEnd"/>
          </w:p>
        </w:tc>
      </w:tr>
      <w:tr w:rsidR="00B9629D" w14:paraId="20E1945F" w14:textId="77777777">
        <w:tc>
          <w:tcPr>
            <w:tcW w:w="2880" w:type="dxa"/>
          </w:tcPr>
          <w:p w14:paraId="0DB1ADF3" w14:textId="77777777" w:rsidR="00B9629D" w:rsidRDefault="00CF1689">
            <w:r>
              <w:t>GET</w:t>
            </w:r>
          </w:p>
        </w:tc>
        <w:tc>
          <w:tcPr>
            <w:tcW w:w="2880" w:type="dxa"/>
          </w:tcPr>
          <w:p w14:paraId="746AF374" w14:textId="77777777" w:rsidR="00B9629D" w:rsidRDefault="00CF1689">
            <w:r>
              <w:t>/</w:t>
            </w:r>
            <w:proofErr w:type="spellStart"/>
            <w:r>
              <w:t>api</w:t>
            </w:r>
            <w:proofErr w:type="spellEnd"/>
            <w:r>
              <w:t>/tasks/starred</w:t>
            </w:r>
          </w:p>
        </w:tc>
        <w:tc>
          <w:tcPr>
            <w:tcW w:w="2880" w:type="dxa"/>
          </w:tcPr>
          <w:p w14:paraId="460AA17A" w14:textId="77777777" w:rsidR="00B9629D" w:rsidRDefault="00CF1689">
            <w:proofErr w:type="spellStart"/>
            <w:r>
              <w:t>Избранное</w:t>
            </w:r>
            <w:proofErr w:type="spellEnd"/>
          </w:p>
        </w:tc>
      </w:tr>
      <w:tr w:rsidR="00B9629D" w14:paraId="56B79909" w14:textId="77777777">
        <w:tc>
          <w:tcPr>
            <w:tcW w:w="2880" w:type="dxa"/>
          </w:tcPr>
          <w:p w14:paraId="0905CC31" w14:textId="77777777" w:rsidR="00B9629D" w:rsidRDefault="00CF1689">
            <w:r>
              <w:t>PATCH</w:t>
            </w:r>
          </w:p>
        </w:tc>
        <w:tc>
          <w:tcPr>
            <w:tcW w:w="2880" w:type="dxa"/>
          </w:tcPr>
          <w:p w14:paraId="3E7738CF" w14:textId="77777777" w:rsidR="00B9629D" w:rsidRDefault="00CF1689">
            <w:r>
              <w:t>/</w:t>
            </w:r>
            <w:proofErr w:type="spellStart"/>
            <w:r>
              <w:t>api</w:t>
            </w:r>
            <w:proofErr w:type="spellEnd"/>
            <w:r>
              <w:t>/tasks/{id}/star</w:t>
            </w:r>
          </w:p>
        </w:tc>
        <w:tc>
          <w:tcPr>
            <w:tcW w:w="2880" w:type="dxa"/>
          </w:tcPr>
          <w:p w14:paraId="7ECB4233" w14:textId="77777777" w:rsidR="00B9629D" w:rsidRDefault="00CF1689">
            <w:proofErr w:type="spellStart"/>
            <w:r>
              <w:t>Звезда</w:t>
            </w:r>
            <w:proofErr w:type="spellEnd"/>
          </w:p>
        </w:tc>
      </w:tr>
      <w:tr w:rsidR="00B9629D" w14:paraId="15868287" w14:textId="77777777">
        <w:tc>
          <w:tcPr>
            <w:tcW w:w="2880" w:type="dxa"/>
          </w:tcPr>
          <w:p w14:paraId="5C76C782" w14:textId="77777777" w:rsidR="00B9629D" w:rsidRDefault="00CF1689">
            <w:r>
              <w:t>GET</w:t>
            </w:r>
          </w:p>
        </w:tc>
        <w:tc>
          <w:tcPr>
            <w:tcW w:w="2880" w:type="dxa"/>
          </w:tcPr>
          <w:p w14:paraId="53D0ACE1" w14:textId="77777777" w:rsidR="00B9629D" w:rsidRDefault="00CF1689">
            <w:r>
              <w:t>/</w:t>
            </w:r>
            <w:proofErr w:type="spellStart"/>
            <w:r>
              <w:t>api</w:t>
            </w:r>
            <w:proofErr w:type="spellEnd"/>
            <w:r>
              <w:t>/health</w:t>
            </w:r>
          </w:p>
        </w:tc>
        <w:tc>
          <w:tcPr>
            <w:tcW w:w="2880" w:type="dxa"/>
          </w:tcPr>
          <w:p w14:paraId="078507BD" w14:textId="77777777" w:rsidR="00B9629D" w:rsidRDefault="00CF1689">
            <w:r>
              <w:t>Health check</w:t>
            </w:r>
          </w:p>
        </w:tc>
      </w:tr>
    </w:tbl>
    <w:p w14:paraId="644A369A" w14:textId="77777777" w:rsidR="00B9629D" w:rsidRDefault="00CF1689">
      <w:pPr>
        <w:pStyle w:val="21"/>
        <w:ind w:firstLine="0"/>
      </w:pPr>
      <w:bookmarkStart w:id="37" w:name="_Toc233245756"/>
      <w:r>
        <w:t xml:space="preserve">3.2. </w:t>
      </w:r>
      <w:proofErr w:type="spellStart"/>
      <w:r>
        <w:t>Рефакторинг</w:t>
      </w:r>
      <w:proofErr w:type="spellEnd"/>
      <w:r>
        <w:t xml:space="preserve"> и </w:t>
      </w:r>
      <w:proofErr w:type="spellStart"/>
      <w:r>
        <w:t>оптимизация</w:t>
      </w:r>
      <w:bookmarkEnd w:id="37"/>
      <w:proofErr w:type="spellEnd"/>
    </w:p>
    <w:p w14:paraId="0E1DAFAE" w14:textId="77777777" w:rsidR="00B9629D" w:rsidRDefault="00CF1689">
      <w:pPr>
        <w:pStyle w:val="31"/>
        <w:ind w:firstLine="0"/>
      </w:pPr>
      <w:bookmarkStart w:id="38" w:name="_Toc233245757"/>
      <w:r>
        <w:t xml:space="preserve">3.2.1. </w:t>
      </w:r>
      <w:proofErr w:type="spellStart"/>
      <w:r>
        <w:t>Статический</w:t>
      </w:r>
      <w:proofErr w:type="spellEnd"/>
      <w:r>
        <w:t xml:space="preserve"> </w:t>
      </w:r>
      <w:proofErr w:type="spellStart"/>
      <w:r>
        <w:t>анализ</w:t>
      </w:r>
      <w:proofErr w:type="spellEnd"/>
      <w:r>
        <w:t xml:space="preserve"> </w:t>
      </w:r>
      <w:proofErr w:type="spellStart"/>
      <w:r>
        <w:t>кода</w:t>
      </w:r>
      <w:bookmarkEnd w:id="38"/>
      <w:proofErr w:type="spellEnd"/>
    </w:p>
    <w:p w14:paraId="23E951BF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Статический анализ: </w:t>
      </w:r>
      <w:r>
        <w:t>Android</w:t>
      </w:r>
      <w:r w:rsidRPr="00CF1689">
        <w:rPr>
          <w:lang w:val="ru-RU"/>
        </w:rPr>
        <w:t xml:space="preserve"> </w:t>
      </w:r>
      <w:r>
        <w:t>Lint</w:t>
      </w:r>
      <w:r w:rsidRPr="00CF1689">
        <w:rPr>
          <w:lang w:val="ru-RU"/>
        </w:rPr>
        <w:t xml:space="preserve"> для </w:t>
      </w:r>
      <w:proofErr w:type="spellStart"/>
      <w:r>
        <w:t>taskflow</w:t>
      </w:r>
      <w:proofErr w:type="spellEnd"/>
      <w:r w:rsidRPr="00CF1689">
        <w:rPr>
          <w:lang w:val="ru-RU"/>
        </w:rPr>
        <w:t>-</w:t>
      </w:r>
      <w:r>
        <w:t>app</w:t>
      </w:r>
      <w:r w:rsidRPr="00CF1689">
        <w:rPr>
          <w:lang w:val="ru-RU"/>
        </w:rPr>
        <w:t xml:space="preserve">; устранены предупреждения </w:t>
      </w:r>
      <w:r>
        <w:t>layout</w:t>
      </w:r>
      <w:r w:rsidRPr="00CF1689">
        <w:rPr>
          <w:lang w:val="ru-RU"/>
        </w:rPr>
        <w:t xml:space="preserve"> и неиспользуемые ресурсы.</w:t>
      </w:r>
    </w:p>
    <w:p w14:paraId="48F1D451" w14:textId="77777777" w:rsidR="00B9629D" w:rsidRPr="001A5B38" w:rsidRDefault="00CF1689">
      <w:pPr>
        <w:pStyle w:val="31"/>
        <w:ind w:firstLine="0"/>
        <w:rPr>
          <w:lang w:val="ru-RU"/>
        </w:rPr>
      </w:pPr>
      <w:bookmarkStart w:id="39" w:name="_Toc233245758"/>
      <w:r w:rsidRPr="001A5B38">
        <w:rPr>
          <w:lang w:val="ru-RU"/>
        </w:rPr>
        <w:t>3.2.2. Применение паттернов (</w:t>
      </w:r>
      <w:r>
        <w:t>Data</w:t>
      </w:r>
      <w:r w:rsidRPr="001A5B38">
        <w:rPr>
          <w:lang w:val="ru-RU"/>
        </w:rPr>
        <w:t xml:space="preserve"> </w:t>
      </w:r>
      <w:r>
        <w:t>Mapper</w:t>
      </w:r>
      <w:r w:rsidRPr="001A5B38">
        <w:rPr>
          <w:lang w:val="ru-RU"/>
        </w:rPr>
        <w:t xml:space="preserve">, </w:t>
      </w:r>
      <w:r>
        <w:t>Identity</w:t>
      </w:r>
      <w:r w:rsidRPr="001A5B38">
        <w:rPr>
          <w:lang w:val="ru-RU"/>
        </w:rPr>
        <w:t xml:space="preserve"> </w:t>
      </w:r>
      <w:r>
        <w:t>Map</w:t>
      </w:r>
      <w:r w:rsidRPr="001A5B38">
        <w:rPr>
          <w:lang w:val="ru-RU"/>
        </w:rPr>
        <w:t>)</w:t>
      </w:r>
      <w:bookmarkEnd w:id="39"/>
    </w:p>
    <w:p w14:paraId="13F0B903" w14:textId="77777777" w:rsidR="00A03716" w:rsidRPr="001A5B38" w:rsidRDefault="00A03716" w:rsidP="00A03716">
      <w:pPr>
        <w:rPr>
          <w:sz w:val="24"/>
          <w:lang w:val="ru-RU"/>
        </w:rPr>
      </w:pPr>
      <w:r w:rsidRPr="001A5B38">
        <w:rPr>
          <w:lang w:val="ru-RU"/>
        </w:rPr>
        <w:t xml:space="preserve">Паттерн </w:t>
      </w:r>
      <w:r>
        <w:t>Data</w:t>
      </w:r>
      <w:r w:rsidRPr="001A5B38">
        <w:rPr>
          <w:lang w:val="ru-RU"/>
        </w:rPr>
        <w:t xml:space="preserve"> </w:t>
      </w:r>
      <w:r>
        <w:t>Mapper</w:t>
      </w:r>
      <w:r w:rsidRPr="001A5B38">
        <w:rPr>
          <w:lang w:val="ru-RU"/>
        </w:rPr>
        <w:t xml:space="preserve"> применяется для отделения объектов предметной области от объектов, используемых для обмена данными через </w:t>
      </w:r>
      <w:r>
        <w:t>REST</w:t>
      </w:r>
      <w:r w:rsidRPr="001A5B38">
        <w:rPr>
          <w:lang w:val="ru-RU"/>
        </w:rPr>
        <w:t xml:space="preserve"> </w:t>
      </w:r>
      <w:r>
        <w:t>API</w:t>
      </w:r>
      <w:r w:rsidRPr="001A5B38">
        <w:rPr>
          <w:lang w:val="ru-RU"/>
        </w:rPr>
        <w:t xml:space="preserve">. В проекте эту роль выполняют классы </w:t>
      </w:r>
      <w:proofErr w:type="spellStart"/>
      <w:r>
        <w:t>TaskDto</w:t>
      </w:r>
      <w:proofErr w:type="spellEnd"/>
      <w:r w:rsidRPr="001A5B38">
        <w:rPr>
          <w:lang w:val="ru-RU"/>
        </w:rPr>
        <w:t xml:space="preserve">, </w:t>
      </w:r>
      <w:proofErr w:type="spellStart"/>
      <w:r>
        <w:t>UserDto</w:t>
      </w:r>
      <w:proofErr w:type="spellEnd"/>
      <w:r w:rsidRPr="001A5B38">
        <w:rPr>
          <w:lang w:val="ru-RU"/>
        </w:rPr>
        <w:t xml:space="preserve"> и </w:t>
      </w:r>
      <w:proofErr w:type="spellStart"/>
      <w:r>
        <w:t>TaskRequest</w:t>
      </w:r>
      <w:proofErr w:type="spellEnd"/>
      <w:r w:rsidRPr="001A5B38">
        <w:rPr>
          <w:lang w:val="ru-RU"/>
        </w:rPr>
        <w:t xml:space="preserve">. Контроллеры работают с </w:t>
      </w:r>
      <w:r>
        <w:t>DTO</w:t>
      </w:r>
      <w:r w:rsidRPr="001A5B38">
        <w:rPr>
          <w:lang w:val="ru-RU"/>
        </w:rPr>
        <w:t xml:space="preserve">-объектами, а </w:t>
      </w:r>
      <w:r w:rsidRPr="001A5B38">
        <w:rPr>
          <w:lang w:val="ru-RU"/>
        </w:rPr>
        <w:lastRenderedPageBreak/>
        <w:t xml:space="preserve">преобразование между </w:t>
      </w:r>
      <w:r>
        <w:t>DTO</w:t>
      </w:r>
      <w:r w:rsidRPr="001A5B38">
        <w:rPr>
          <w:lang w:val="ru-RU"/>
        </w:rPr>
        <w:t xml:space="preserve"> и сущностями </w:t>
      </w:r>
      <w:proofErr w:type="spellStart"/>
      <w:r>
        <w:t>TaskEntity</w:t>
      </w:r>
      <w:proofErr w:type="spellEnd"/>
      <w:r w:rsidRPr="001A5B38">
        <w:rPr>
          <w:lang w:val="ru-RU"/>
        </w:rPr>
        <w:t xml:space="preserve"> и </w:t>
      </w:r>
      <w:proofErr w:type="spellStart"/>
      <w:r>
        <w:t>UserEntity</w:t>
      </w:r>
      <w:proofErr w:type="spellEnd"/>
      <w:r w:rsidRPr="001A5B38">
        <w:rPr>
          <w:lang w:val="ru-RU"/>
        </w:rPr>
        <w:t xml:space="preserve"> выполняется на уровне сервисов. Такой подход позволяет скрыть внутреннюю структуру базы данных от клиента, снизить связанность между слоями приложения и предотвратить передачу избыточной информации через </w:t>
      </w:r>
      <w:r>
        <w:t>API</w:t>
      </w:r>
      <w:r w:rsidRPr="001A5B38">
        <w:rPr>
          <w:lang w:val="ru-RU"/>
        </w:rPr>
        <w:t xml:space="preserve">. Например, при получении списка задач клиенту передаётся объект </w:t>
      </w:r>
      <w:proofErr w:type="spellStart"/>
      <w:r>
        <w:t>TaskDto</w:t>
      </w:r>
      <w:proofErr w:type="spellEnd"/>
      <w:r w:rsidRPr="001A5B38">
        <w:rPr>
          <w:lang w:val="ru-RU"/>
        </w:rPr>
        <w:t>, содержащий только необходимые данные, тогда как служебные поля сущности остаются недоступными извне.</w:t>
      </w:r>
    </w:p>
    <w:p w14:paraId="14F651D4" w14:textId="77777777" w:rsidR="00A03716" w:rsidRPr="001A5B38" w:rsidRDefault="00A03716" w:rsidP="00A03716">
      <w:pPr>
        <w:rPr>
          <w:lang w:val="ru-RU"/>
        </w:rPr>
      </w:pPr>
      <w:r w:rsidRPr="001A5B38">
        <w:rPr>
          <w:lang w:val="ru-RU"/>
        </w:rPr>
        <w:t xml:space="preserve">Паттерн </w:t>
      </w:r>
      <w:r>
        <w:t>Identity</w:t>
      </w:r>
      <w:r w:rsidRPr="001A5B38">
        <w:rPr>
          <w:lang w:val="ru-RU"/>
        </w:rPr>
        <w:t xml:space="preserve"> </w:t>
      </w:r>
      <w:r>
        <w:t>Map</w:t>
      </w:r>
      <w:r w:rsidRPr="001A5B38">
        <w:rPr>
          <w:lang w:val="ru-RU"/>
        </w:rPr>
        <w:t xml:space="preserve"> реализуется автоматически средствами </w:t>
      </w:r>
      <w:r>
        <w:t>Hibernate</w:t>
      </w:r>
      <w:r w:rsidRPr="001A5B38">
        <w:rPr>
          <w:lang w:val="ru-RU"/>
        </w:rPr>
        <w:t xml:space="preserve"> через механизм </w:t>
      </w:r>
      <w:r>
        <w:t>Persistence</w:t>
      </w:r>
      <w:r w:rsidRPr="001A5B38">
        <w:rPr>
          <w:lang w:val="ru-RU"/>
        </w:rPr>
        <w:t xml:space="preserve"> </w:t>
      </w:r>
      <w:r>
        <w:t>Context</w:t>
      </w:r>
      <w:r w:rsidRPr="001A5B38">
        <w:rPr>
          <w:lang w:val="ru-RU"/>
        </w:rPr>
        <w:t xml:space="preserve">. В рамках одной транзакции каждая запись базы данных представлена единственным экземпляром объекта в памяти приложения. Если в процессе выполнения метода происходит повторное обращение к одной и той же сущности, </w:t>
      </w:r>
      <w:r>
        <w:t>Hibernate</w:t>
      </w:r>
      <w:r w:rsidRPr="001A5B38">
        <w:rPr>
          <w:lang w:val="ru-RU"/>
        </w:rPr>
        <w:t xml:space="preserve"> возвращает уже существующий объект вместо повторного выполнения </w:t>
      </w:r>
      <w:r>
        <w:t>SQL</w:t>
      </w:r>
      <w:r w:rsidRPr="001A5B38">
        <w:rPr>
          <w:lang w:val="ru-RU"/>
        </w:rPr>
        <w:t>-запроса. Это уменьшает количество обращений к базе данных, повышает производительность и обеспечивает согласованность данных в рамках транзакции.</w:t>
      </w:r>
    </w:p>
    <w:p w14:paraId="48ADEC29" w14:textId="77777777" w:rsidR="00A03716" w:rsidRPr="001A5B38" w:rsidRDefault="00A03716" w:rsidP="00A03716">
      <w:pPr>
        <w:rPr>
          <w:lang w:val="ru-RU"/>
        </w:rPr>
      </w:pPr>
      <w:r w:rsidRPr="001A5B38">
        <w:rPr>
          <w:lang w:val="ru-RU"/>
        </w:rPr>
        <w:t xml:space="preserve">Использование </w:t>
      </w:r>
      <w:r>
        <w:t>Identity</w:t>
      </w:r>
      <w:r w:rsidRPr="001A5B38">
        <w:rPr>
          <w:lang w:val="ru-RU"/>
        </w:rPr>
        <w:t xml:space="preserve"> </w:t>
      </w:r>
      <w:r>
        <w:t>Map</w:t>
      </w:r>
      <w:r w:rsidRPr="001A5B38">
        <w:rPr>
          <w:lang w:val="ru-RU"/>
        </w:rPr>
        <w:t xml:space="preserve"> особенно важно в сервисном слое приложения. Например, при выполнении операций обновления, удаления или изменения признака избранного для задачи сначала выполняется поиск объекта через метод </w:t>
      </w:r>
      <w:proofErr w:type="spellStart"/>
      <w:r>
        <w:t>findByIdAndUserId</w:t>
      </w:r>
      <w:proofErr w:type="spellEnd"/>
      <w:r w:rsidRPr="001A5B38">
        <w:rPr>
          <w:lang w:val="ru-RU"/>
        </w:rPr>
        <w:t xml:space="preserve">, после чего дальнейшая работа осуществляется с уже загруженной сущностью. </w:t>
      </w:r>
      <w:r>
        <w:t>Hibernate</w:t>
      </w:r>
      <w:r w:rsidRPr="001A5B38">
        <w:rPr>
          <w:lang w:val="ru-RU"/>
        </w:rPr>
        <w:t xml:space="preserve"> отслеживает изменения состояния объекта и автоматически формирует необходимые </w:t>
      </w:r>
      <w:r>
        <w:t>SQL</w:t>
      </w:r>
      <w:r w:rsidRPr="001A5B38">
        <w:rPr>
          <w:lang w:val="ru-RU"/>
        </w:rPr>
        <w:t>-запросы при завершении транзакции.</w:t>
      </w:r>
    </w:p>
    <w:p w14:paraId="5349B8EF" w14:textId="77777777" w:rsidR="00A03716" w:rsidRPr="001A5B38" w:rsidRDefault="00A03716" w:rsidP="00A03716">
      <w:pPr>
        <w:rPr>
          <w:lang w:val="ru-RU"/>
        </w:rPr>
      </w:pPr>
      <w:r w:rsidRPr="001A5B38">
        <w:rPr>
          <w:lang w:val="ru-RU"/>
        </w:rPr>
        <w:lastRenderedPageBreak/>
        <w:t xml:space="preserve">Применение паттернов </w:t>
      </w:r>
      <w:r>
        <w:t>Data</w:t>
      </w:r>
      <w:r w:rsidRPr="001A5B38">
        <w:rPr>
          <w:lang w:val="ru-RU"/>
        </w:rPr>
        <w:t xml:space="preserve"> </w:t>
      </w:r>
      <w:r>
        <w:t>Mapper</w:t>
      </w:r>
      <w:r w:rsidRPr="001A5B38">
        <w:rPr>
          <w:lang w:val="ru-RU"/>
        </w:rPr>
        <w:t xml:space="preserve"> и </w:t>
      </w:r>
      <w:r>
        <w:t>Identity</w:t>
      </w:r>
      <w:r w:rsidRPr="001A5B38">
        <w:rPr>
          <w:lang w:val="ru-RU"/>
        </w:rPr>
        <w:t xml:space="preserve"> </w:t>
      </w:r>
      <w:r>
        <w:t>Map</w:t>
      </w:r>
      <w:r w:rsidRPr="001A5B38">
        <w:rPr>
          <w:lang w:val="ru-RU"/>
        </w:rPr>
        <w:t xml:space="preserve"> позволило реализовать слабосвязанную архитектуру, упростить сопровождение кода и повысить эффективность взаимодействия приложения с базой данных </w:t>
      </w:r>
      <w:r>
        <w:t>PostgreSQL</w:t>
      </w:r>
      <w:r w:rsidRPr="001A5B38">
        <w:rPr>
          <w:lang w:val="ru-RU"/>
        </w:rPr>
        <w:t>.</w:t>
      </w:r>
    </w:p>
    <w:p w14:paraId="2644468C" w14:textId="77777777" w:rsidR="00B9629D" w:rsidRPr="001A5B38" w:rsidRDefault="00CF1689">
      <w:pPr>
        <w:pStyle w:val="31"/>
        <w:ind w:firstLine="0"/>
        <w:rPr>
          <w:lang w:val="ru-RU"/>
        </w:rPr>
      </w:pPr>
      <w:bookmarkStart w:id="40" w:name="_Toc233245759"/>
      <w:r w:rsidRPr="001A5B38">
        <w:rPr>
          <w:lang w:val="ru-RU"/>
        </w:rPr>
        <w:t>3.2.3. Оптимизация запросов</w:t>
      </w:r>
      <w:bookmarkEnd w:id="40"/>
    </w:p>
    <w:p w14:paraId="68C96A9C" w14:textId="77777777" w:rsidR="00A03716" w:rsidRPr="001A5B38" w:rsidRDefault="00A03716" w:rsidP="00A03716">
      <w:pPr>
        <w:rPr>
          <w:sz w:val="24"/>
          <w:lang w:val="ru-RU"/>
        </w:rPr>
      </w:pPr>
      <w:r w:rsidRPr="001A5B38">
        <w:rPr>
          <w:lang w:val="ru-RU"/>
        </w:rPr>
        <w:t xml:space="preserve">Основным средством оптимизации является использование индексов </w:t>
      </w:r>
      <w:r>
        <w:t>PostgreSQL</w:t>
      </w:r>
      <w:r w:rsidRPr="001A5B38">
        <w:rPr>
          <w:lang w:val="ru-RU"/>
        </w:rPr>
        <w:t xml:space="preserve">. В процессе создания структуры базы данных для таблицы </w:t>
      </w:r>
      <w:r>
        <w:t>tasks</w:t>
      </w:r>
      <w:r w:rsidRPr="001A5B38">
        <w:rPr>
          <w:lang w:val="ru-RU"/>
        </w:rPr>
        <w:t xml:space="preserve"> были добавлены индексы по полям </w:t>
      </w:r>
      <w:r>
        <w:t>user</w:t>
      </w:r>
      <w:r w:rsidRPr="001A5B38">
        <w:rPr>
          <w:lang w:val="ru-RU"/>
        </w:rPr>
        <w:t>_</w:t>
      </w:r>
      <w:r>
        <w:t>id</w:t>
      </w:r>
      <w:r w:rsidRPr="001A5B38">
        <w:rPr>
          <w:lang w:val="ru-RU"/>
        </w:rPr>
        <w:t xml:space="preserve">, </w:t>
      </w:r>
      <w:r>
        <w:t>due</w:t>
      </w:r>
      <w:r w:rsidRPr="001A5B38">
        <w:rPr>
          <w:lang w:val="ru-RU"/>
        </w:rPr>
        <w:t>_</w:t>
      </w:r>
      <w:r>
        <w:t>date</w:t>
      </w:r>
      <w:r w:rsidRPr="001A5B38">
        <w:rPr>
          <w:lang w:val="ru-RU"/>
        </w:rPr>
        <w:t xml:space="preserve"> и </w:t>
      </w:r>
      <w:r>
        <w:t>status</w:t>
      </w:r>
      <w:r w:rsidRPr="001A5B38">
        <w:rPr>
          <w:lang w:val="ru-RU"/>
        </w:rPr>
        <w:t xml:space="preserve">. Индекс </w:t>
      </w:r>
      <w:r>
        <w:t>user</w:t>
      </w:r>
      <w:r w:rsidRPr="001A5B38">
        <w:rPr>
          <w:lang w:val="ru-RU"/>
        </w:rPr>
        <w:t>_</w:t>
      </w:r>
      <w:r>
        <w:t>id</w:t>
      </w:r>
      <w:r w:rsidRPr="001A5B38">
        <w:rPr>
          <w:lang w:val="ru-RU"/>
        </w:rPr>
        <w:t xml:space="preserve"> ускоряет поиск задач конкретного пользователя, что особенно важно для операций отображения списка задач после авторизации. Индексы </w:t>
      </w:r>
      <w:r>
        <w:t>due</w:t>
      </w:r>
      <w:r w:rsidRPr="001A5B38">
        <w:rPr>
          <w:lang w:val="ru-RU"/>
        </w:rPr>
        <w:t>_</w:t>
      </w:r>
      <w:r>
        <w:t>date</w:t>
      </w:r>
      <w:r w:rsidRPr="001A5B38">
        <w:rPr>
          <w:lang w:val="ru-RU"/>
        </w:rPr>
        <w:t xml:space="preserve"> и </w:t>
      </w:r>
      <w:r>
        <w:t>status</w:t>
      </w:r>
      <w:r w:rsidRPr="001A5B38">
        <w:rPr>
          <w:lang w:val="ru-RU"/>
        </w:rPr>
        <w:t xml:space="preserve"> используются при фильтрации задач по сроку выполнения и текущему состоянию.</w:t>
      </w:r>
    </w:p>
    <w:p w14:paraId="120BE367" w14:textId="77777777" w:rsidR="00A03716" w:rsidRPr="001A5B38" w:rsidRDefault="00A03716" w:rsidP="00A03716">
      <w:pPr>
        <w:rPr>
          <w:lang w:val="ru-RU"/>
        </w:rPr>
      </w:pPr>
      <w:r w:rsidRPr="001A5B38">
        <w:rPr>
          <w:lang w:val="ru-RU"/>
        </w:rPr>
        <w:t xml:space="preserve">На уровне </w:t>
      </w:r>
      <w:r>
        <w:t>Spring</w:t>
      </w:r>
      <w:r w:rsidRPr="001A5B38">
        <w:rPr>
          <w:lang w:val="ru-RU"/>
        </w:rPr>
        <w:t xml:space="preserve"> </w:t>
      </w:r>
      <w:r>
        <w:t>Data</w:t>
      </w:r>
      <w:r w:rsidRPr="001A5B38">
        <w:rPr>
          <w:lang w:val="ru-RU"/>
        </w:rPr>
        <w:t xml:space="preserve"> </w:t>
      </w:r>
      <w:r>
        <w:t>JPA</w:t>
      </w:r>
      <w:r w:rsidRPr="001A5B38">
        <w:rPr>
          <w:lang w:val="ru-RU"/>
        </w:rPr>
        <w:t xml:space="preserve"> используются специализированные методы репозиториев, позволяющие формировать эффективные </w:t>
      </w:r>
      <w:r>
        <w:t>SQL</w:t>
      </w:r>
      <w:r w:rsidRPr="001A5B38">
        <w:rPr>
          <w:lang w:val="ru-RU"/>
        </w:rPr>
        <w:t xml:space="preserve">-запросы без необходимости написания их вручную. Например, метод </w:t>
      </w:r>
      <w:proofErr w:type="spellStart"/>
      <w:r>
        <w:t>findByUserIdOrderByIdDesc</w:t>
      </w:r>
      <w:proofErr w:type="spellEnd"/>
      <w:r w:rsidRPr="001A5B38">
        <w:rPr>
          <w:lang w:val="ru-RU"/>
        </w:rPr>
        <w:t xml:space="preserve"> выполняет выборку задач конкретного пользователя с сортировкой по идентификатору в порядке убывания. Поскольку информация о владельце задачи хранится непосредственно в поле </w:t>
      </w:r>
      <w:r>
        <w:t>user</w:t>
      </w:r>
      <w:r w:rsidRPr="001A5B38">
        <w:rPr>
          <w:lang w:val="ru-RU"/>
        </w:rPr>
        <w:t>_</w:t>
      </w:r>
      <w:r>
        <w:t>id</w:t>
      </w:r>
      <w:r w:rsidRPr="001A5B38">
        <w:rPr>
          <w:lang w:val="ru-RU"/>
        </w:rPr>
        <w:t>, запрос выполняется без дополнительных соединений (</w:t>
      </w:r>
      <w:r>
        <w:t>JOIN</w:t>
      </w:r>
      <w:r w:rsidRPr="001A5B38">
        <w:rPr>
          <w:lang w:val="ru-RU"/>
        </w:rPr>
        <w:t>), что снижает нагрузку на базу данных и ускоряет получение результатов.</w:t>
      </w:r>
    </w:p>
    <w:p w14:paraId="6D1F9C24" w14:textId="77777777" w:rsidR="00A03716" w:rsidRPr="001A5B38" w:rsidRDefault="00A03716" w:rsidP="00A03716">
      <w:pPr>
        <w:rPr>
          <w:lang w:val="ru-RU"/>
        </w:rPr>
      </w:pPr>
      <w:r w:rsidRPr="001A5B38">
        <w:rPr>
          <w:lang w:val="ru-RU"/>
        </w:rPr>
        <w:t xml:space="preserve">Для получения избранных задач используется метод </w:t>
      </w:r>
      <w:proofErr w:type="spellStart"/>
      <w:r>
        <w:t>findByUserIdAndStarredTrueOrderByIdDesc</w:t>
      </w:r>
      <w:proofErr w:type="spellEnd"/>
      <w:r w:rsidRPr="001A5B38">
        <w:rPr>
          <w:lang w:val="ru-RU"/>
        </w:rPr>
        <w:t xml:space="preserve">, который сразу выполняет фильтрацию на стороне базы данных. Такой подход позволяет </w:t>
      </w:r>
      <w:r w:rsidRPr="001A5B38">
        <w:rPr>
          <w:lang w:val="ru-RU"/>
        </w:rPr>
        <w:lastRenderedPageBreak/>
        <w:t>передавать в приложение только необходимые записи и уменьшает объём данных, обрабатываемых сервером.</w:t>
      </w:r>
    </w:p>
    <w:p w14:paraId="70B5F3FB" w14:textId="77777777" w:rsidR="00A03716" w:rsidRPr="001A5B38" w:rsidRDefault="00A03716" w:rsidP="00A03716">
      <w:pPr>
        <w:rPr>
          <w:lang w:val="ru-RU"/>
        </w:rPr>
      </w:pPr>
      <w:r w:rsidRPr="001A5B38">
        <w:rPr>
          <w:lang w:val="ru-RU"/>
        </w:rPr>
        <w:t xml:space="preserve">Дополнительным механизмом оптимизации является использование </w:t>
      </w:r>
      <w:r>
        <w:t>Persistence</w:t>
      </w:r>
      <w:r w:rsidRPr="001A5B38">
        <w:rPr>
          <w:lang w:val="ru-RU"/>
        </w:rPr>
        <w:t xml:space="preserve"> </w:t>
      </w:r>
      <w:r>
        <w:t>Context</w:t>
      </w:r>
      <w:r w:rsidRPr="001A5B38">
        <w:rPr>
          <w:lang w:val="ru-RU"/>
        </w:rPr>
        <w:t xml:space="preserve"> </w:t>
      </w:r>
      <w:r>
        <w:t>Hibernate</w:t>
      </w:r>
      <w:r w:rsidRPr="001A5B38">
        <w:rPr>
          <w:lang w:val="ru-RU"/>
        </w:rPr>
        <w:t>. В пределах одной транзакции уже загруженные сущности повторно используются из памяти приложения, что уменьшает количество обращений к базе данных и способствует более эффективному выполнению операций чтения и изменения данных.</w:t>
      </w:r>
    </w:p>
    <w:p w14:paraId="0F5DDB66" w14:textId="77777777" w:rsidR="00A03716" w:rsidRPr="001A5B38" w:rsidRDefault="00A03716" w:rsidP="00A03716">
      <w:pPr>
        <w:rPr>
          <w:lang w:val="ru-RU"/>
        </w:rPr>
      </w:pPr>
      <w:r w:rsidRPr="001A5B38">
        <w:rPr>
          <w:lang w:val="ru-RU"/>
        </w:rPr>
        <w:t>Применение перечисленных механизмов позволило сократить время выполнения типовых операций системы, связанных с получением, обновлением и удалением пользовательских задач.</w:t>
      </w:r>
    </w:p>
    <w:p w14:paraId="2589945D" w14:textId="77777777" w:rsidR="00B9629D" w:rsidRPr="00A03716" w:rsidRDefault="00CF1689">
      <w:pPr>
        <w:pStyle w:val="21"/>
        <w:ind w:firstLine="0"/>
        <w:rPr>
          <w:lang w:val="ru-RU"/>
        </w:rPr>
      </w:pPr>
      <w:bookmarkStart w:id="41" w:name="_Toc233245760"/>
      <w:r w:rsidRPr="00A03716">
        <w:rPr>
          <w:lang w:val="ru-RU"/>
        </w:rPr>
        <w:t>3.3. Пользовательский интерфейс</w:t>
      </w:r>
      <w:bookmarkEnd w:id="41"/>
    </w:p>
    <w:p w14:paraId="6D220FA0" w14:textId="77777777" w:rsidR="00A03716" w:rsidRPr="001A5B38" w:rsidRDefault="00A03716" w:rsidP="00A03716">
      <w:pPr>
        <w:rPr>
          <w:sz w:val="24"/>
          <w:lang w:val="ru-RU"/>
        </w:rPr>
      </w:pPr>
      <w:r w:rsidRPr="001A5B38">
        <w:rPr>
          <w:lang w:val="ru-RU"/>
        </w:rPr>
        <w:t xml:space="preserve">Пользовательский интерфейс приложения </w:t>
      </w:r>
      <w:proofErr w:type="spellStart"/>
      <w:r>
        <w:t>TaskFlow</w:t>
      </w:r>
      <w:proofErr w:type="spellEnd"/>
      <w:r w:rsidRPr="001A5B38">
        <w:rPr>
          <w:lang w:val="ru-RU"/>
        </w:rPr>
        <w:t xml:space="preserve"> реализован на языке </w:t>
      </w:r>
      <w:r>
        <w:t>Kotlin</w:t>
      </w:r>
      <w:r w:rsidRPr="001A5B38">
        <w:rPr>
          <w:lang w:val="ru-RU"/>
        </w:rPr>
        <w:t xml:space="preserve"> для платформы </w:t>
      </w:r>
      <w:r>
        <w:t>Android</w:t>
      </w:r>
      <w:r w:rsidRPr="001A5B38">
        <w:rPr>
          <w:lang w:val="ru-RU"/>
        </w:rPr>
        <w:t xml:space="preserve">. При разработке использовались современные компоненты </w:t>
      </w:r>
      <w:r>
        <w:t>Android</w:t>
      </w:r>
      <w:r w:rsidRPr="001A5B38">
        <w:rPr>
          <w:lang w:val="ru-RU"/>
        </w:rPr>
        <w:t xml:space="preserve"> </w:t>
      </w:r>
      <w:r>
        <w:t>Jetpack</w:t>
      </w:r>
      <w:r w:rsidRPr="001A5B38">
        <w:rPr>
          <w:lang w:val="ru-RU"/>
        </w:rPr>
        <w:t xml:space="preserve">, включая </w:t>
      </w:r>
      <w:proofErr w:type="spellStart"/>
      <w:r>
        <w:t>ViewBinding</w:t>
      </w:r>
      <w:proofErr w:type="spellEnd"/>
      <w:r w:rsidRPr="001A5B38">
        <w:rPr>
          <w:lang w:val="ru-RU"/>
        </w:rPr>
        <w:t xml:space="preserve">, </w:t>
      </w:r>
      <w:r>
        <w:t>Navigation</w:t>
      </w:r>
      <w:r w:rsidRPr="001A5B38">
        <w:rPr>
          <w:lang w:val="ru-RU"/>
        </w:rPr>
        <w:t xml:space="preserve"> </w:t>
      </w:r>
      <w:r>
        <w:t>Component</w:t>
      </w:r>
      <w:r w:rsidRPr="001A5B38">
        <w:rPr>
          <w:lang w:val="ru-RU"/>
        </w:rPr>
        <w:t xml:space="preserve"> и </w:t>
      </w:r>
      <w:proofErr w:type="spellStart"/>
      <w:r>
        <w:t>RecyclerView</w:t>
      </w:r>
      <w:proofErr w:type="spellEnd"/>
      <w:r w:rsidRPr="001A5B38">
        <w:rPr>
          <w:lang w:val="ru-RU"/>
        </w:rPr>
        <w:t xml:space="preserve">. Применение </w:t>
      </w:r>
      <w:proofErr w:type="spellStart"/>
      <w:r>
        <w:t>ViewBinding</w:t>
      </w:r>
      <w:proofErr w:type="spellEnd"/>
      <w:r w:rsidRPr="001A5B38">
        <w:rPr>
          <w:lang w:val="ru-RU"/>
        </w:rPr>
        <w:t xml:space="preserve"> обеспечило </w:t>
      </w:r>
      <w:proofErr w:type="spellStart"/>
      <w:r w:rsidRPr="001A5B38">
        <w:rPr>
          <w:lang w:val="ru-RU"/>
        </w:rPr>
        <w:t>типобезопасный</w:t>
      </w:r>
      <w:proofErr w:type="spellEnd"/>
      <w:r w:rsidRPr="001A5B38">
        <w:rPr>
          <w:lang w:val="ru-RU"/>
        </w:rPr>
        <w:t xml:space="preserve"> доступ к элементам интерфейса и позволило отказаться от поиска компонентов через метод </w:t>
      </w:r>
      <w:proofErr w:type="spellStart"/>
      <w:proofErr w:type="gramStart"/>
      <w:r>
        <w:t>findViewById</w:t>
      </w:r>
      <w:proofErr w:type="spellEnd"/>
      <w:r w:rsidRPr="001A5B38">
        <w:rPr>
          <w:lang w:val="ru-RU"/>
        </w:rPr>
        <w:t>(</w:t>
      </w:r>
      <w:proofErr w:type="gramEnd"/>
      <w:r w:rsidRPr="001A5B38">
        <w:rPr>
          <w:lang w:val="ru-RU"/>
        </w:rPr>
        <w:t>), что повысило надёжность программного кода и упростило сопровождение приложения.</w:t>
      </w:r>
    </w:p>
    <w:p w14:paraId="4EBE4FF4" w14:textId="77777777" w:rsidR="00A03716" w:rsidRPr="001A5B38" w:rsidRDefault="00A03716" w:rsidP="00A03716">
      <w:pPr>
        <w:rPr>
          <w:lang w:val="ru-RU"/>
        </w:rPr>
      </w:pPr>
      <w:r w:rsidRPr="001A5B38">
        <w:rPr>
          <w:lang w:val="ru-RU"/>
        </w:rPr>
        <w:t xml:space="preserve">Дизайн приложения выполнен в соответствии с рекомендациями </w:t>
      </w:r>
      <w:r>
        <w:t>Material</w:t>
      </w:r>
      <w:r w:rsidRPr="001A5B38">
        <w:rPr>
          <w:lang w:val="ru-RU"/>
        </w:rPr>
        <w:t xml:space="preserve"> </w:t>
      </w:r>
      <w:r>
        <w:t>Design</w:t>
      </w:r>
      <w:r w:rsidRPr="001A5B38">
        <w:rPr>
          <w:lang w:val="ru-RU"/>
        </w:rPr>
        <w:t>. В качестве основного фирменного цвета используется оттенок #2260</w:t>
      </w:r>
      <w:r>
        <w:t>FF</w:t>
      </w:r>
      <w:r w:rsidRPr="001A5B38">
        <w:rPr>
          <w:lang w:val="ru-RU"/>
        </w:rPr>
        <w:t xml:space="preserve">, применяемый для элементов навигации, кнопок действий и визуального выделения активных компонентов интерфейса. </w:t>
      </w:r>
      <w:r w:rsidRPr="001A5B38">
        <w:rPr>
          <w:lang w:val="ru-RU"/>
        </w:rPr>
        <w:lastRenderedPageBreak/>
        <w:t xml:space="preserve">Для создания единого пользовательского опыта используются стандартные компоненты библиотеки </w:t>
      </w:r>
      <w:r>
        <w:t>Material</w:t>
      </w:r>
      <w:r w:rsidRPr="001A5B38">
        <w:rPr>
          <w:lang w:val="ru-RU"/>
        </w:rPr>
        <w:t xml:space="preserve"> </w:t>
      </w:r>
      <w:r>
        <w:t>Components</w:t>
      </w:r>
      <w:r w:rsidRPr="001A5B38">
        <w:rPr>
          <w:lang w:val="ru-RU"/>
        </w:rPr>
        <w:t>.</w:t>
      </w:r>
    </w:p>
    <w:p w14:paraId="760E33F5" w14:textId="77777777" w:rsidR="00A03716" w:rsidRPr="001A5B38" w:rsidRDefault="00A03716" w:rsidP="00A03716">
      <w:pPr>
        <w:rPr>
          <w:lang w:val="ru-RU"/>
        </w:rPr>
      </w:pPr>
      <w:r w:rsidRPr="001A5B38">
        <w:rPr>
          <w:lang w:val="ru-RU"/>
        </w:rPr>
        <w:t xml:space="preserve">Навигация между основными разделами приложения реализована с помощью </w:t>
      </w:r>
      <w:r>
        <w:t>Bottom</w:t>
      </w:r>
      <w:r w:rsidRPr="001A5B38">
        <w:rPr>
          <w:lang w:val="ru-RU"/>
        </w:rPr>
        <w:t xml:space="preserve"> </w:t>
      </w:r>
      <w:r>
        <w:t>Navigation</w:t>
      </w:r>
      <w:r w:rsidRPr="001A5B38">
        <w:rPr>
          <w:lang w:val="ru-RU"/>
        </w:rPr>
        <w:t xml:space="preserve"> </w:t>
      </w:r>
      <w:r>
        <w:t>View</w:t>
      </w:r>
      <w:r w:rsidRPr="001A5B38">
        <w:rPr>
          <w:lang w:val="ru-RU"/>
        </w:rPr>
        <w:t>. Данный элемент обеспечивает быстрый переход между ключевыми экранами системы: главным экраном, календарём задач, избранными задачами, профилем пользователя и настройками приложения. Для создания новых задач используется плавающая кнопка действия (</w:t>
      </w:r>
      <w:r>
        <w:t>Floating</w:t>
      </w:r>
      <w:r w:rsidRPr="001A5B38">
        <w:rPr>
          <w:lang w:val="ru-RU"/>
        </w:rPr>
        <w:t xml:space="preserve"> </w:t>
      </w:r>
      <w:r>
        <w:t>Action</w:t>
      </w:r>
      <w:r w:rsidRPr="001A5B38">
        <w:rPr>
          <w:lang w:val="ru-RU"/>
        </w:rPr>
        <w:t xml:space="preserve"> </w:t>
      </w:r>
      <w:r>
        <w:t>Button</w:t>
      </w:r>
      <w:r w:rsidRPr="001A5B38">
        <w:rPr>
          <w:lang w:val="ru-RU"/>
        </w:rPr>
        <w:t xml:space="preserve">, </w:t>
      </w:r>
      <w:r>
        <w:t>FAB</w:t>
      </w:r>
      <w:r w:rsidRPr="001A5B38">
        <w:rPr>
          <w:lang w:val="ru-RU"/>
        </w:rPr>
        <w:t>), доступная с главного экрана.</w:t>
      </w:r>
    </w:p>
    <w:p w14:paraId="19EC228F" w14:textId="77777777" w:rsidR="00A03716" w:rsidRPr="001A5B38" w:rsidRDefault="00A03716" w:rsidP="00A03716">
      <w:pPr>
        <w:rPr>
          <w:lang w:val="ru-RU"/>
        </w:rPr>
      </w:pPr>
      <w:r w:rsidRPr="001A5B38">
        <w:rPr>
          <w:lang w:val="ru-RU"/>
        </w:rPr>
        <w:t>Всего в мобильном приложении реализовано 11 пользовательских экранов, включая экраны авторизации, регистрации, просмотра списка задач, создания и редактирования задач, календаря, избранного, профиля пользователя и настроек. Интерфейс поддерживает выполнение всех основных операций управления задачами без необходимости прямого взаимодействия с сервером.</w:t>
      </w:r>
    </w:p>
    <w:p w14:paraId="12F698CD" w14:textId="77777777" w:rsidR="00A03716" w:rsidRPr="001A5B38" w:rsidRDefault="00A03716" w:rsidP="00A03716">
      <w:pPr>
        <w:rPr>
          <w:lang w:val="ru-RU"/>
        </w:rPr>
      </w:pPr>
      <w:r w:rsidRPr="001A5B38">
        <w:rPr>
          <w:lang w:val="ru-RU"/>
        </w:rPr>
        <w:t xml:space="preserve">Взаимодействие между элементами интерфейса и бизнес-логикой организовано в соответствии с принципами архитектуры </w:t>
      </w:r>
      <w:r>
        <w:t>PCMEF</w:t>
      </w:r>
      <w:r w:rsidRPr="001A5B38">
        <w:rPr>
          <w:lang w:val="ru-RU"/>
        </w:rPr>
        <w:t>, что обеспечивает разделение ответственности между слоями приложения и упрощает дальнейшее развитие системы.</w:t>
      </w:r>
    </w:p>
    <w:p w14:paraId="1950A394" w14:textId="77777777" w:rsidR="00A03716" w:rsidRPr="001A5B38" w:rsidRDefault="00A03716" w:rsidP="00A03716">
      <w:pPr>
        <w:rPr>
          <w:lang w:val="ru-RU"/>
        </w:rPr>
      </w:pPr>
      <w:r w:rsidRPr="001A5B38">
        <w:rPr>
          <w:lang w:val="ru-RU"/>
        </w:rPr>
        <w:t>Скриншоты основных экранов приложения представлены в Приложении Б.</w:t>
      </w:r>
    </w:p>
    <w:p w14:paraId="0FCAA54A" w14:textId="77777777" w:rsidR="00C94017" w:rsidRPr="00C94017" w:rsidRDefault="00C94017" w:rsidP="00C94017">
      <w:pPr>
        <w:pStyle w:val="21"/>
        <w:rPr>
          <w:sz w:val="27"/>
          <w:lang w:val="ru-RU"/>
        </w:rPr>
      </w:pPr>
      <w:bookmarkStart w:id="42" w:name="_Toc233245761"/>
      <w:r w:rsidRPr="00C94017">
        <w:rPr>
          <w:lang w:val="ru-RU"/>
        </w:rPr>
        <w:t>3.4. Безопасность и транзакции</w:t>
      </w:r>
      <w:bookmarkEnd w:id="42"/>
    </w:p>
    <w:p w14:paraId="6C33CFF6" w14:textId="77777777" w:rsidR="00C94017" w:rsidRPr="00C94017" w:rsidRDefault="00C94017" w:rsidP="00C94017">
      <w:pPr>
        <w:pStyle w:val="31"/>
        <w:rPr>
          <w:lang w:val="ru-RU"/>
        </w:rPr>
      </w:pPr>
      <w:bookmarkStart w:id="43" w:name="_Toc233245762"/>
      <w:r w:rsidRPr="00C94017">
        <w:rPr>
          <w:lang w:val="ru-RU"/>
        </w:rPr>
        <w:t>3.4.1. Аутентификация и авторизация</w:t>
      </w:r>
      <w:bookmarkEnd w:id="43"/>
    </w:p>
    <w:p w14:paraId="1ABE0688" w14:textId="77777777" w:rsidR="00C94017" w:rsidRPr="001A5B38" w:rsidRDefault="00C94017" w:rsidP="00C94017">
      <w:pPr>
        <w:rPr>
          <w:lang w:val="ru-RU"/>
        </w:rPr>
      </w:pPr>
      <w:r w:rsidRPr="001A5B38">
        <w:rPr>
          <w:lang w:val="ru-RU"/>
        </w:rPr>
        <w:t xml:space="preserve">Для обеспечения безопасности приложения </w:t>
      </w:r>
      <w:proofErr w:type="spellStart"/>
      <w:r>
        <w:t>TaskFlow</w:t>
      </w:r>
      <w:proofErr w:type="spellEnd"/>
      <w:r w:rsidRPr="001A5B38">
        <w:rPr>
          <w:lang w:val="ru-RU"/>
        </w:rPr>
        <w:t xml:space="preserve"> используется фреймворк </w:t>
      </w:r>
      <w:r>
        <w:t>Spring</w:t>
      </w:r>
      <w:r w:rsidRPr="001A5B38">
        <w:rPr>
          <w:lang w:val="ru-RU"/>
        </w:rPr>
        <w:t xml:space="preserve"> </w:t>
      </w:r>
      <w:r>
        <w:t>Security</w:t>
      </w:r>
      <w:r w:rsidRPr="001A5B38">
        <w:rPr>
          <w:lang w:val="ru-RU"/>
        </w:rPr>
        <w:t xml:space="preserve"> в сочетании с </w:t>
      </w:r>
      <w:r>
        <w:t>JWT</w:t>
      </w:r>
      <w:r w:rsidRPr="001A5B38">
        <w:rPr>
          <w:lang w:val="ru-RU"/>
        </w:rPr>
        <w:t xml:space="preserve"> (</w:t>
      </w:r>
      <w:r>
        <w:t>JSON</w:t>
      </w:r>
      <w:r w:rsidRPr="001A5B38">
        <w:rPr>
          <w:lang w:val="ru-RU"/>
        </w:rPr>
        <w:t xml:space="preserve"> </w:t>
      </w:r>
      <w:r>
        <w:t>Web</w:t>
      </w:r>
      <w:r w:rsidRPr="001A5B38">
        <w:rPr>
          <w:lang w:val="ru-RU"/>
        </w:rPr>
        <w:t xml:space="preserve"> </w:t>
      </w:r>
      <w:r>
        <w:lastRenderedPageBreak/>
        <w:t>Token</w:t>
      </w:r>
      <w:r w:rsidRPr="001A5B38">
        <w:rPr>
          <w:lang w:val="ru-RU"/>
        </w:rPr>
        <w:t xml:space="preserve">). После успешной регистрации или входа в систему сервер генерирует токен доступа, который передаётся клиентскому приложению. При выполнении последующих запросов токен передаётся в </w:t>
      </w:r>
      <w:r>
        <w:t>HTTP</w:t>
      </w:r>
      <w:r w:rsidRPr="001A5B38">
        <w:rPr>
          <w:lang w:val="ru-RU"/>
        </w:rPr>
        <w:t xml:space="preserve">-заголовке </w:t>
      </w:r>
      <w:r>
        <w:t>Authorization</w:t>
      </w:r>
      <w:r w:rsidRPr="001A5B38">
        <w:rPr>
          <w:lang w:val="ru-RU"/>
        </w:rPr>
        <w:t xml:space="preserve"> по схеме </w:t>
      </w:r>
      <w:r>
        <w:t>Bearer</w:t>
      </w:r>
      <w:r w:rsidRPr="001A5B38">
        <w:rPr>
          <w:lang w:val="ru-RU"/>
        </w:rPr>
        <w:t>.</w:t>
      </w:r>
    </w:p>
    <w:p w14:paraId="070D541F" w14:textId="77777777" w:rsidR="00C94017" w:rsidRPr="001A5B38" w:rsidRDefault="00C94017" w:rsidP="00C94017">
      <w:pPr>
        <w:rPr>
          <w:lang w:val="ru-RU"/>
        </w:rPr>
      </w:pPr>
      <w:r w:rsidRPr="001A5B38">
        <w:rPr>
          <w:lang w:val="ru-RU"/>
        </w:rPr>
        <w:t xml:space="preserve">Проверка подлинности токена осуществляется специальным фильтром </w:t>
      </w:r>
      <w:proofErr w:type="spellStart"/>
      <w:r>
        <w:t>JwtAuthFilter</w:t>
      </w:r>
      <w:proofErr w:type="spellEnd"/>
      <w:r w:rsidRPr="001A5B38">
        <w:rPr>
          <w:lang w:val="ru-RU"/>
        </w:rPr>
        <w:t xml:space="preserve">, который анализирует входящий запрос, извлекает </w:t>
      </w:r>
      <w:r>
        <w:t>JWT</w:t>
      </w:r>
      <w:r w:rsidRPr="001A5B38">
        <w:rPr>
          <w:lang w:val="ru-RU"/>
        </w:rPr>
        <w:t xml:space="preserve"> и выполняет его валидацию. После успешной проверки данные пользователя помещаются в </w:t>
      </w:r>
      <w:proofErr w:type="spellStart"/>
      <w:r>
        <w:t>SecurityContext</w:t>
      </w:r>
      <w:proofErr w:type="spellEnd"/>
      <w:r w:rsidRPr="001A5B38">
        <w:rPr>
          <w:lang w:val="ru-RU"/>
        </w:rPr>
        <w:t>, что позволяет получать информацию о текущем пользователе без повторного обращения к базе данных.</w:t>
      </w:r>
    </w:p>
    <w:p w14:paraId="2560CC08" w14:textId="77777777" w:rsidR="00C94017" w:rsidRPr="001A5B38" w:rsidRDefault="00C94017" w:rsidP="00C94017">
      <w:pPr>
        <w:rPr>
          <w:lang w:val="ru-RU"/>
        </w:rPr>
      </w:pPr>
      <w:r w:rsidRPr="001A5B38">
        <w:rPr>
          <w:lang w:val="ru-RU"/>
        </w:rPr>
        <w:t xml:space="preserve">Пароли пользователей не сохраняются в открытом виде. Для их хранения используется алгоритм </w:t>
      </w:r>
      <w:proofErr w:type="spellStart"/>
      <w:r>
        <w:t>BCrypt</w:t>
      </w:r>
      <w:proofErr w:type="spellEnd"/>
      <w:r w:rsidRPr="001A5B38">
        <w:rPr>
          <w:lang w:val="ru-RU"/>
        </w:rPr>
        <w:t xml:space="preserve">, выполняющий криптографическое хеширование пароля перед сохранением в таблицу </w:t>
      </w:r>
      <w:r>
        <w:t>users</w:t>
      </w:r>
      <w:r w:rsidRPr="001A5B38">
        <w:rPr>
          <w:lang w:val="ru-RU"/>
        </w:rPr>
        <w:t xml:space="preserve">. При авторизации введённый пароль сравнивается с ранее сохранённым </w:t>
      </w:r>
      <w:proofErr w:type="spellStart"/>
      <w:r w:rsidRPr="001A5B38">
        <w:rPr>
          <w:lang w:val="ru-RU"/>
        </w:rPr>
        <w:t>хешем</w:t>
      </w:r>
      <w:proofErr w:type="spellEnd"/>
      <w:r w:rsidRPr="001A5B38">
        <w:rPr>
          <w:lang w:val="ru-RU"/>
        </w:rPr>
        <w:t>. Такой подход существенно повышает безопасность системы и соответствует современным требованиям к защите учётных данных.</w:t>
      </w:r>
    </w:p>
    <w:p w14:paraId="0D800D2D" w14:textId="77777777" w:rsidR="00C94017" w:rsidRPr="001A5B38" w:rsidRDefault="00C94017" w:rsidP="00C94017">
      <w:pPr>
        <w:rPr>
          <w:lang w:val="ru-RU"/>
        </w:rPr>
      </w:pPr>
      <w:r w:rsidRPr="001A5B38">
        <w:rPr>
          <w:lang w:val="ru-RU"/>
        </w:rPr>
        <w:t xml:space="preserve">Использование </w:t>
      </w:r>
      <w:r>
        <w:t>JWT</w:t>
      </w:r>
      <w:r w:rsidRPr="001A5B38">
        <w:rPr>
          <w:lang w:val="ru-RU"/>
        </w:rPr>
        <w:t xml:space="preserve"> позволяет реализовать </w:t>
      </w:r>
      <w:r>
        <w:t>stateless</w:t>
      </w:r>
      <w:r w:rsidRPr="001A5B38">
        <w:rPr>
          <w:lang w:val="ru-RU"/>
        </w:rPr>
        <w:t>-подход, при котором сервер не хранит пользовательские сессии, а вся необходимая информация о пользователе содержится внутри токена.</w:t>
      </w:r>
    </w:p>
    <w:p w14:paraId="048628A8" w14:textId="77777777" w:rsidR="00C94017" w:rsidRPr="00C94017" w:rsidRDefault="00C94017" w:rsidP="00C94017">
      <w:pPr>
        <w:pStyle w:val="31"/>
        <w:rPr>
          <w:lang w:val="ru-RU"/>
        </w:rPr>
      </w:pPr>
      <w:bookmarkStart w:id="44" w:name="_Toc233245763"/>
      <w:r w:rsidRPr="00C94017">
        <w:rPr>
          <w:lang w:val="ru-RU"/>
        </w:rPr>
        <w:t>3.4.2. Управление транзакциями</w:t>
      </w:r>
      <w:bookmarkEnd w:id="44"/>
    </w:p>
    <w:p w14:paraId="29D25614" w14:textId="77777777" w:rsidR="00C94017" w:rsidRPr="001A5B38" w:rsidRDefault="00C94017" w:rsidP="00C94017">
      <w:pPr>
        <w:rPr>
          <w:lang w:val="ru-RU"/>
        </w:rPr>
      </w:pPr>
      <w:r w:rsidRPr="001A5B38">
        <w:rPr>
          <w:lang w:val="ru-RU"/>
        </w:rPr>
        <w:t xml:space="preserve">Для обеспечения целостности данных в серверной части используются механизмы транзакционного управления </w:t>
      </w:r>
      <w:r>
        <w:t>Spring</w:t>
      </w:r>
      <w:r w:rsidRPr="001A5B38">
        <w:rPr>
          <w:lang w:val="ru-RU"/>
        </w:rPr>
        <w:t xml:space="preserve"> </w:t>
      </w:r>
      <w:r>
        <w:t>Framework</w:t>
      </w:r>
      <w:r w:rsidRPr="001A5B38">
        <w:rPr>
          <w:lang w:val="ru-RU"/>
        </w:rPr>
        <w:t xml:space="preserve">. Методы сервисного слоя, выполняющие операции </w:t>
      </w:r>
      <w:r w:rsidRPr="001A5B38">
        <w:rPr>
          <w:lang w:val="ru-RU"/>
        </w:rPr>
        <w:lastRenderedPageBreak/>
        <w:t>создания, изменения или удаления данных, работают в рамках транзакций, объявленных посредством аннотации @</w:t>
      </w:r>
      <w:r>
        <w:t>Transactional</w:t>
      </w:r>
      <w:r w:rsidRPr="001A5B38">
        <w:rPr>
          <w:lang w:val="ru-RU"/>
        </w:rPr>
        <w:t>.</w:t>
      </w:r>
    </w:p>
    <w:p w14:paraId="053CF4B7" w14:textId="77777777" w:rsidR="00C94017" w:rsidRPr="001A5B38" w:rsidRDefault="00C94017" w:rsidP="00C94017">
      <w:pPr>
        <w:rPr>
          <w:lang w:val="ru-RU"/>
        </w:rPr>
      </w:pPr>
      <w:r w:rsidRPr="001A5B38">
        <w:rPr>
          <w:lang w:val="ru-RU"/>
        </w:rPr>
        <w:t>Транзакция гарантирует выполнение группы операций как единого целого. Если в процессе выполнения возникает исключение, все изменения автоматически отменяются и база данных возвращается в исходное состояние. Это предотвращает возникновение ситуаций, при которых часть данных была сохранена успешно, а другая часть — нет.</w:t>
      </w:r>
    </w:p>
    <w:p w14:paraId="0E84D3D8" w14:textId="77777777" w:rsidR="00C94017" w:rsidRPr="001A5B38" w:rsidRDefault="00C94017" w:rsidP="00C94017">
      <w:pPr>
        <w:rPr>
          <w:lang w:val="ru-RU"/>
        </w:rPr>
      </w:pPr>
      <w:r w:rsidRPr="001A5B38">
        <w:rPr>
          <w:lang w:val="ru-RU"/>
        </w:rPr>
        <w:t xml:space="preserve">Особенно важным использование транзакций является при регистрации пользователей, обновлении задач и выполнении операций удаления. Благодаря транзакционному механизму обеспечивается согласованность данных между объектами приложения и таблицами </w:t>
      </w:r>
      <w:r>
        <w:t>PostgreSQL</w:t>
      </w:r>
      <w:r w:rsidRPr="001A5B38">
        <w:rPr>
          <w:lang w:val="ru-RU"/>
        </w:rPr>
        <w:t>.</w:t>
      </w:r>
    </w:p>
    <w:p w14:paraId="18BFC443" w14:textId="77777777" w:rsidR="00C94017" w:rsidRPr="001A5B38" w:rsidRDefault="00C94017" w:rsidP="00C94017">
      <w:pPr>
        <w:rPr>
          <w:lang w:val="ru-RU"/>
        </w:rPr>
      </w:pPr>
      <w:r w:rsidRPr="001A5B38">
        <w:rPr>
          <w:lang w:val="ru-RU"/>
        </w:rPr>
        <w:t xml:space="preserve">Дополнительно </w:t>
      </w:r>
      <w:r>
        <w:t>Hibernate</w:t>
      </w:r>
      <w:r w:rsidRPr="001A5B38">
        <w:rPr>
          <w:lang w:val="ru-RU"/>
        </w:rPr>
        <w:t xml:space="preserve"> использует механизм автоматического отслеживания изменений сущностей (</w:t>
      </w:r>
      <w:r>
        <w:t>Dirty</w:t>
      </w:r>
      <w:r w:rsidRPr="001A5B38">
        <w:rPr>
          <w:lang w:val="ru-RU"/>
        </w:rPr>
        <w:t xml:space="preserve"> </w:t>
      </w:r>
      <w:r>
        <w:t>Checking</w:t>
      </w:r>
      <w:r w:rsidRPr="001A5B38">
        <w:rPr>
          <w:lang w:val="ru-RU"/>
        </w:rPr>
        <w:t>), благодаря которому изменённые объекты автоматически синхронизируются с базой данных при завершении транзакции.</w:t>
      </w:r>
    </w:p>
    <w:p w14:paraId="0FD8FA10" w14:textId="77777777" w:rsidR="00C94017" w:rsidRPr="00C94017" w:rsidRDefault="00C94017" w:rsidP="00C94017">
      <w:pPr>
        <w:pStyle w:val="31"/>
        <w:rPr>
          <w:lang w:val="ru-RU"/>
        </w:rPr>
      </w:pPr>
      <w:bookmarkStart w:id="45" w:name="_Toc233245764"/>
      <w:r w:rsidRPr="00C94017">
        <w:rPr>
          <w:lang w:val="ru-RU"/>
        </w:rPr>
        <w:t>3.4.3. Защита от атак</w:t>
      </w:r>
      <w:bookmarkEnd w:id="45"/>
    </w:p>
    <w:p w14:paraId="11FDE260" w14:textId="77777777" w:rsidR="00C94017" w:rsidRPr="001A5B38" w:rsidRDefault="00C94017" w:rsidP="00C94017">
      <w:pPr>
        <w:rPr>
          <w:lang w:val="ru-RU"/>
        </w:rPr>
      </w:pPr>
      <w:r w:rsidRPr="001A5B38">
        <w:rPr>
          <w:lang w:val="ru-RU"/>
        </w:rPr>
        <w:t>В приложении реализован комплекс мер защиты от распространённых веб-угроз.</w:t>
      </w:r>
    </w:p>
    <w:p w14:paraId="53E236F2" w14:textId="77777777" w:rsidR="00C94017" w:rsidRPr="001A5B38" w:rsidRDefault="00C94017" w:rsidP="00C94017">
      <w:pPr>
        <w:rPr>
          <w:lang w:val="ru-RU"/>
        </w:rPr>
      </w:pPr>
      <w:r w:rsidRPr="001A5B38">
        <w:rPr>
          <w:lang w:val="ru-RU"/>
        </w:rPr>
        <w:t xml:space="preserve">Защита от </w:t>
      </w:r>
      <w:r>
        <w:t>SQL</w:t>
      </w:r>
      <w:r w:rsidRPr="001A5B38">
        <w:rPr>
          <w:lang w:val="ru-RU"/>
        </w:rPr>
        <w:t xml:space="preserve">-инъекций обеспечивается использованием </w:t>
      </w:r>
      <w:r>
        <w:t>Spring</w:t>
      </w:r>
      <w:r w:rsidRPr="001A5B38">
        <w:rPr>
          <w:lang w:val="ru-RU"/>
        </w:rPr>
        <w:t xml:space="preserve"> </w:t>
      </w:r>
      <w:r>
        <w:t>Data</w:t>
      </w:r>
      <w:r w:rsidRPr="001A5B38">
        <w:rPr>
          <w:lang w:val="ru-RU"/>
        </w:rPr>
        <w:t xml:space="preserve"> </w:t>
      </w:r>
      <w:r>
        <w:t>JPA</w:t>
      </w:r>
      <w:r w:rsidRPr="001A5B38">
        <w:rPr>
          <w:lang w:val="ru-RU"/>
        </w:rPr>
        <w:t xml:space="preserve"> и параметризованных запросов </w:t>
      </w:r>
      <w:r>
        <w:t>Hibernate</w:t>
      </w:r>
      <w:r w:rsidRPr="001A5B38">
        <w:rPr>
          <w:lang w:val="ru-RU"/>
        </w:rPr>
        <w:t xml:space="preserve">. Все операции доступа к данным выполняются через репозитории и </w:t>
      </w:r>
      <w:r>
        <w:t>ORM</w:t>
      </w:r>
      <w:r w:rsidRPr="001A5B38">
        <w:rPr>
          <w:lang w:val="ru-RU"/>
        </w:rPr>
        <w:t xml:space="preserve">-механизм, исключающий непосредственное формирование </w:t>
      </w:r>
      <w:r>
        <w:t>SQL</w:t>
      </w:r>
      <w:r w:rsidRPr="001A5B38">
        <w:rPr>
          <w:lang w:val="ru-RU"/>
        </w:rPr>
        <w:t>-запросов на основе пользовательского ввода.</w:t>
      </w:r>
    </w:p>
    <w:p w14:paraId="2862B2FD" w14:textId="77777777" w:rsidR="00C94017" w:rsidRPr="001A5B38" w:rsidRDefault="00C94017" w:rsidP="00C94017">
      <w:pPr>
        <w:rPr>
          <w:lang w:val="ru-RU"/>
        </w:rPr>
      </w:pPr>
      <w:r w:rsidRPr="001A5B38">
        <w:rPr>
          <w:lang w:val="ru-RU"/>
        </w:rPr>
        <w:lastRenderedPageBreak/>
        <w:t xml:space="preserve">Для проверки корректности входных данных используются механизмы </w:t>
      </w:r>
      <w:r>
        <w:t>Bean</w:t>
      </w:r>
      <w:r w:rsidRPr="001A5B38">
        <w:rPr>
          <w:lang w:val="ru-RU"/>
        </w:rPr>
        <w:t xml:space="preserve"> </w:t>
      </w:r>
      <w:r>
        <w:t>Validation</w:t>
      </w:r>
      <w:r w:rsidRPr="001A5B38">
        <w:rPr>
          <w:lang w:val="ru-RU"/>
        </w:rPr>
        <w:t xml:space="preserve"> и аннотация @</w:t>
      </w:r>
      <w:r>
        <w:t>Valid</w:t>
      </w:r>
      <w:r w:rsidRPr="001A5B38">
        <w:rPr>
          <w:lang w:val="ru-RU"/>
        </w:rPr>
        <w:t>. Перед выполнением бизнес-логики сервер проверяет обязательность заполнения полей, корректность форматов и соблюдение установленных ограничений. Это позволяет предотвращать передачу некорректных данных в систему.</w:t>
      </w:r>
    </w:p>
    <w:p w14:paraId="6D795BEA" w14:textId="77777777" w:rsidR="00C94017" w:rsidRPr="001A5B38" w:rsidRDefault="00C94017" w:rsidP="00C94017">
      <w:pPr>
        <w:rPr>
          <w:lang w:val="ru-RU"/>
        </w:rPr>
      </w:pPr>
      <w:r w:rsidRPr="001A5B38">
        <w:rPr>
          <w:lang w:val="ru-RU"/>
        </w:rPr>
        <w:t xml:space="preserve">Поскольку сервер реализован как </w:t>
      </w:r>
      <w:r>
        <w:t>stateless</w:t>
      </w:r>
      <w:r w:rsidRPr="001A5B38">
        <w:rPr>
          <w:lang w:val="ru-RU"/>
        </w:rPr>
        <w:t xml:space="preserve"> </w:t>
      </w:r>
      <w:r>
        <w:t>REST</w:t>
      </w:r>
      <w:r w:rsidRPr="001A5B38">
        <w:rPr>
          <w:lang w:val="ru-RU"/>
        </w:rPr>
        <w:t xml:space="preserve"> </w:t>
      </w:r>
      <w:r>
        <w:t>API</w:t>
      </w:r>
      <w:r w:rsidRPr="001A5B38">
        <w:rPr>
          <w:lang w:val="ru-RU"/>
        </w:rPr>
        <w:t xml:space="preserve"> и использует </w:t>
      </w:r>
      <w:r>
        <w:t>JWT</w:t>
      </w:r>
      <w:r w:rsidRPr="001A5B38">
        <w:rPr>
          <w:lang w:val="ru-RU"/>
        </w:rPr>
        <w:t xml:space="preserve">-аутентификацию, защита </w:t>
      </w:r>
      <w:r>
        <w:t>CSRF</w:t>
      </w:r>
      <w:r w:rsidRPr="001A5B38">
        <w:rPr>
          <w:lang w:val="ru-RU"/>
        </w:rPr>
        <w:t xml:space="preserve"> (</w:t>
      </w:r>
      <w:r>
        <w:t>Cross</w:t>
      </w:r>
      <w:r w:rsidRPr="001A5B38">
        <w:rPr>
          <w:lang w:val="ru-RU"/>
        </w:rPr>
        <w:t>-</w:t>
      </w:r>
      <w:r>
        <w:t>Site</w:t>
      </w:r>
      <w:r w:rsidRPr="001A5B38">
        <w:rPr>
          <w:lang w:val="ru-RU"/>
        </w:rPr>
        <w:t xml:space="preserve"> </w:t>
      </w:r>
      <w:r>
        <w:t>Request</w:t>
      </w:r>
      <w:r w:rsidRPr="001A5B38">
        <w:rPr>
          <w:lang w:val="ru-RU"/>
        </w:rPr>
        <w:t xml:space="preserve"> </w:t>
      </w:r>
      <w:r>
        <w:t>Forgery</w:t>
      </w:r>
      <w:r w:rsidRPr="001A5B38">
        <w:rPr>
          <w:lang w:val="ru-RU"/>
        </w:rPr>
        <w:t xml:space="preserve">) отключена в конфигурации </w:t>
      </w:r>
      <w:r>
        <w:t>Spring</w:t>
      </w:r>
      <w:r w:rsidRPr="001A5B38">
        <w:rPr>
          <w:lang w:val="ru-RU"/>
        </w:rPr>
        <w:t xml:space="preserve"> </w:t>
      </w:r>
      <w:r>
        <w:t>Security</w:t>
      </w:r>
      <w:r w:rsidRPr="001A5B38">
        <w:rPr>
          <w:lang w:val="ru-RU"/>
        </w:rPr>
        <w:t xml:space="preserve">. Отсутствие серверных сессий делает классические </w:t>
      </w:r>
      <w:r>
        <w:t>CSRF</w:t>
      </w:r>
      <w:r w:rsidRPr="001A5B38">
        <w:rPr>
          <w:lang w:val="ru-RU"/>
        </w:rPr>
        <w:t>-атаки неэффективными для данной архитектуры.</w:t>
      </w:r>
    </w:p>
    <w:p w14:paraId="63C80F33" w14:textId="77777777" w:rsidR="00C94017" w:rsidRPr="001A5B38" w:rsidRDefault="00C94017" w:rsidP="00C94017">
      <w:pPr>
        <w:rPr>
          <w:lang w:val="ru-RU"/>
        </w:rPr>
      </w:pPr>
      <w:r w:rsidRPr="001A5B38">
        <w:rPr>
          <w:lang w:val="ru-RU"/>
        </w:rPr>
        <w:t>Дополнительный уровень безопасности обеспечивается ограничением доступа к ресурсам приложения. Все операции управления задачами доступны только аутентифицированным пользователям, а доступ к задачам других пользователей исключается посредством проверки идентификатора владельца при выполнении запросов.</w:t>
      </w:r>
    </w:p>
    <w:p w14:paraId="0CFC06A6" w14:textId="77777777" w:rsidR="00C94017" w:rsidRPr="00C94017" w:rsidRDefault="00C94017" w:rsidP="00C94017">
      <w:pPr>
        <w:pStyle w:val="21"/>
        <w:rPr>
          <w:lang w:val="ru-RU"/>
        </w:rPr>
      </w:pPr>
      <w:bookmarkStart w:id="46" w:name="_Toc233245765"/>
      <w:r w:rsidRPr="00C94017">
        <w:rPr>
          <w:lang w:val="ru-RU"/>
        </w:rPr>
        <w:t xml:space="preserve">3.5. </w:t>
      </w:r>
      <w:r>
        <w:t>REST</w:t>
      </w:r>
      <w:r w:rsidRPr="00C94017">
        <w:rPr>
          <w:lang w:val="ru-RU"/>
        </w:rPr>
        <w:t xml:space="preserve"> </w:t>
      </w:r>
      <w:r>
        <w:t>API</w:t>
      </w:r>
      <w:bookmarkEnd w:id="46"/>
    </w:p>
    <w:p w14:paraId="3B97D018" w14:textId="77777777" w:rsidR="00C94017" w:rsidRPr="00C94017" w:rsidRDefault="00C94017" w:rsidP="00C94017">
      <w:pPr>
        <w:pStyle w:val="31"/>
        <w:rPr>
          <w:lang w:val="ru-RU"/>
        </w:rPr>
      </w:pPr>
      <w:bookmarkStart w:id="47" w:name="_Toc233245766"/>
      <w:r w:rsidRPr="00C94017">
        <w:rPr>
          <w:lang w:val="ru-RU"/>
        </w:rPr>
        <w:t xml:space="preserve">3.5.1. Спецификация </w:t>
      </w:r>
      <w:proofErr w:type="spellStart"/>
      <w:r>
        <w:t>OpenAPI</w:t>
      </w:r>
      <w:bookmarkEnd w:id="47"/>
      <w:proofErr w:type="spellEnd"/>
    </w:p>
    <w:p w14:paraId="4A16EEA0" w14:textId="77777777" w:rsidR="00C94017" w:rsidRPr="001A5B38" w:rsidRDefault="00C94017" w:rsidP="00C94017">
      <w:pPr>
        <w:rPr>
          <w:lang w:val="ru-RU"/>
        </w:rPr>
      </w:pPr>
      <w:r w:rsidRPr="001A5B38">
        <w:rPr>
          <w:lang w:val="ru-RU"/>
        </w:rPr>
        <w:t xml:space="preserve">Для документирования </w:t>
      </w:r>
      <w:r>
        <w:t>REST</w:t>
      </w:r>
      <w:r w:rsidRPr="001A5B38">
        <w:rPr>
          <w:lang w:val="ru-RU"/>
        </w:rPr>
        <w:t xml:space="preserve"> </w:t>
      </w:r>
      <w:r>
        <w:t>API</w:t>
      </w:r>
      <w:r w:rsidRPr="001A5B38">
        <w:rPr>
          <w:lang w:val="ru-RU"/>
        </w:rPr>
        <w:t xml:space="preserve"> используется стандарт </w:t>
      </w:r>
      <w:proofErr w:type="spellStart"/>
      <w:r>
        <w:t>OpenAPI</w:t>
      </w:r>
      <w:proofErr w:type="spellEnd"/>
      <w:r w:rsidRPr="001A5B38">
        <w:rPr>
          <w:lang w:val="ru-RU"/>
        </w:rPr>
        <w:t xml:space="preserve"> 3.0 и библиотека </w:t>
      </w:r>
      <w:proofErr w:type="spellStart"/>
      <w:r>
        <w:t>springdoc</w:t>
      </w:r>
      <w:proofErr w:type="spellEnd"/>
      <w:r w:rsidRPr="001A5B38">
        <w:rPr>
          <w:lang w:val="ru-RU"/>
        </w:rPr>
        <w:t>-</w:t>
      </w:r>
      <w:proofErr w:type="spellStart"/>
      <w:r>
        <w:t>openapi</w:t>
      </w:r>
      <w:proofErr w:type="spellEnd"/>
      <w:r w:rsidRPr="001A5B38">
        <w:rPr>
          <w:lang w:val="ru-RU"/>
        </w:rPr>
        <w:t xml:space="preserve">. Документация генерируется автоматически на основе аннотаций контроллеров и доступна через интерфейс </w:t>
      </w:r>
      <w:r>
        <w:t>Swagger</w:t>
      </w:r>
      <w:r w:rsidRPr="001A5B38">
        <w:rPr>
          <w:lang w:val="ru-RU"/>
        </w:rPr>
        <w:t xml:space="preserve"> </w:t>
      </w:r>
      <w:r>
        <w:t>UI</w:t>
      </w:r>
      <w:r w:rsidRPr="001A5B38">
        <w:rPr>
          <w:lang w:val="ru-RU"/>
        </w:rPr>
        <w:t>.</w:t>
      </w:r>
    </w:p>
    <w:p w14:paraId="6CCD5C05" w14:textId="77777777" w:rsidR="00C94017" w:rsidRPr="001A5B38" w:rsidRDefault="00C94017" w:rsidP="00C94017">
      <w:pPr>
        <w:rPr>
          <w:lang w:val="ru-RU"/>
        </w:rPr>
      </w:pPr>
      <w:r>
        <w:t>Swagger</w:t>
      </w:r>
      <w:r w:rsidRPr="001A5B38">
        <w:rPr>
          <w:lang w:val="ru-RU"/>
        </w:rPr>
        <w:t xml:space="preserve"> </w:t>
      </w:r>
      <w:r>
        <w:t>UI</w:t>
      </w:r>
      <w:r w:rsidRPr="001A5B38">
        <w:rPr>
          <w:lang w:val="ru-RU"/>
        </w:rPr>
        <w:t xml:space="preserve"> предоставляет интерактивное описание всех конечных точек </w:t>
      </w:r>
      <w:r>
        <w:t>API</w:t>
      </w:r>
      <w:r w:rsidRPr="001A5B38">
        <w:rPr>
          <w:lang w:val="ru-RU"/>
        </w:rPr>
        <w:t xml:space="preserve">, включая параметры запросов, структуры </w:t>
      </w:r>
      <w:r>
        <w:t>DTO</w:t>
      </w:r>
      <w:r w:rsidRPr="001A5B38">
        <w:rPr>
          <w:lang w:val="ru-RU"/>
        </w:rPr>
        <w:t>-</w:t>
      </w:r>
      <w:r w:rsidRPr="001A5B38">
        <w:rPr>
          <w:lang w:val="ru-RU"/>
        </w:rPr>
        <w:lastRenderedPageBreak/>
        <w:t xml:space="preserve">объектов, возможные ответы сервера и коды состояния </w:t>
      </w:r>
      <w:r>
        <w:t>HTTP</w:t>
      </w:r>
      <w:r w:rsidRPr="001A5B38">
        <w:rPr>
          <w:lang w:val="ru-RU"/>
        </w:rPr>
        <w:t>. Разработчик может выполнять тестовые запросы непосредственно из браузера без использования сторонних инструментов.</w:t>
      </w:r>
    </w:p>
    <w:p w14:paraId="1D501B3D" w14:textId="77777777" w:rsidR="00C94017" w:rsidRPr="001A5B38" w:rsidRDefault="00C94017" w:rsidP="00C94017">
      <w:pPr>
        <w:rPr>
          <w:lang w:val="ru-RU"/>
        </w:rPr>
      </w:pPr>
      <w:r w:rsidRPr="001A5B38">
        <w:rPr>
          <w:lang w:val="ru-RU"/>
        </w:rPr>
        <w:t xml:space="preserve">Для защищённых методов в спецификации настроена схема безопасности </w:t>
      </w:r>
      <w:proofErr w:type="spellStart"/>
      <w:r>
        <w:t>bearerAuth</w:t>
      </w:r>
      <w:proofErr w:type="spellEnd"/>
      <w:r w:rsidRPr="001A5B38">
        <w:rPr>
          <w:lang w:val="ru-RU"/>
        </w:rPr>
        <w:t xml:space="preserve">. Пользователь может указать </w:t>
      </w:r>
      <w:r>
        <w:t>JWT</w:t>
      </w:r>
      <w:r w:rsidRPr="001A5B38">
        <w:rPr>
          <w:lang w:val="ru-RU"/>
        </w:rPr>
        <w:t xml:space="preserve">-токен в интерфейсе </w:t>
      </w:r>
      <w:r>
        <w:t>Swagger</w:t>
      </w:r>
      <w:r w:rsidRPr="001A5B38">
        <w:rPr>
          <w:lang w:val="ru-RU"/>
        </w:rPr>
        <w:t xml:space="preserve"> </w:t>
      </w:r>
      <w:r>
        <w:t>UI</w:t>
      </w:r>
      <w:r w:rsidRPr="001A5B38">
        <w:rPr>
          <w:lang w:val="ru-RU"/>
        </w:rPr>
        <w:t>, после чего выполнять авторизованные запросы к серверу от имени зарегистрированного пользователя.</w:t>
      </w:r>
    </w:p>
    <w:p w14:paraId="2531AA89" w14:textId="77777777" w:rsidR="00C94017" w:rsidRPr="001A5B38" w:rsidRDefault="00C94017" w:rsidP="00C94017">
      <w:pPr>
        <w:rPr>
          <w:lang w:val="ru-RU"/>
        </w:rPr>
      </w:pPr>
      <w:r w:rsidRPr="001A5B38">
        <w:rPr>
          <w:lang w:val="ru-RU"/>
        </w:rPr>
        <w:t xml:space="preserve">Автоматическая генерация документации обеспечивает актуальность описания </w:t>
      </w:r>
      <w:r>
        <w:t>API</w:t>
      </w:r>
      <w:r w:rsidRPr="001A5B38">
        <w:rPr>
          <w:lang w:val="ru-RU"/>
        </w:rPr>
        <w:t xml:space="preserve"> и упрощает интеграцию клиентского приложения с сервером.</w:t>
      </w:r>
    </w:p>
    <w:p w14:paraId="7D680629" w14:textId="77777777" w:rsidR="00C94017" w:rsidRPr="00C94017" w:rsidRDefault="00C94017" w:rsidP="00C94017">
      <w:pPr>
        <w:pStyle w:val="31"/>
        <w:rPr>
          <w:lang w:val="ru-RU"/>
        </w:rPr>
      </w:pPr>
      <w:bookmarkStart w:id="48" w:name="_Toc233245767"/>
      <w:r w:rsidRPr="00C94017">
        <w:rPr>
          <w:lang w:val="ru-RU"/>
        </w:rPr>
        <w:t>3.5.2. Реализация контроллеров</w:t>
      </w:r>
      <w:bookmarkEnd w:id="48"/>
    </w:p>
    <w:p w14:paraId="1AC13C2C" w14:textId="77777777" w:rsidR="00C94017" w:rsidRPr="001A5B38" w:rsidRDefault="00C94017" w:rsidP="00C94017">
      <w:pPr>
        <w:rPr>
          <w:lang w:val="ru-RU"/>
        </w:rPr>
      </w:pPr>
      <w:r w:rsidRPr="001A5B38">
        <w:rPr>
          <w:lang w:val="ru-RU"/>
        </w:rPr>
        <w:t xml:space="preserve">Взаимодействие клиента с сервером реализовано посредством </w:t>
      </w:r>
      <w:r>
        <w:t>REST</w:t>
      </w:r>
      <w:r w:rsidRPr="001A5B38">
        <w:rPr>
          <w:lang w:val="ru-RU"/>
        </w:rPr>
        <w:t>-контроллеров, помеченных аннотацией @</w:t>
      </w:r>
      <w:proofErr w:type="spellStart"/>
      <w:r>
        <w:t>RestController</w:t>
      </w:r>
      <w:proofErr w:type="spellEnd"/>
      <w:r w:rsidRPr="001A5B38">
        <w:rPr>
          <w:lang w:val="ru-RU"/>
        </w:rPr>
        <w:t>. Каждый контроллер отвечает за отдельную группу операций предметной области.</w:t>
      </w:r>
    </w:p>
    <w:p w14:paraId="022E1F68" w14:textId="77777777" w:rsidR="00C94017" w:rsidRPr="001A5B38" w:rsidRDefault="00C94017" w:rsidP="00C94017">
      <w:pPr>
        <w:rPr>
          <w:lang w:val="ru-RU"/>
        </w:rPr>
      </w:pPr>
      <w:r w:rsidRPr="001A5B38">
        <w:rPr>
          <w:lang w:val="ru-RU"/>
        </w:rPr>
        <w:t xml:space="preserve">Контроллеры аутентификации обеспечивают регистрацию пользователей и получение </w:t>
      </w:r>
      <w:r>
        <w:t>JWT</w:t>
      </w:r>
      <w:r w:rsidRPr="001A5B38">
        <w:rPr>
          <w:lang w:val="ru-RU"/>
        </w:rPr>
        <w:t>-токенов. Контроллер задач реализует операции создания, получения, обновления, удаления и изменения состояния задач.</w:t>
      </w:r>
    </w:p>
    <w:p w14:paraId="3E778DD5" w14:textId="77777777" w:rsidR="00C94017" w:rsidRPr="001A5B38" w:rsidRDefault="00C94017" w:rsidP="00C94017">
      <w:pPr>
        <w:rPr>
          <w:lang w:val="ru-RU"/>
        </w:rPr>
      </w:pPr>
      <w:r w:rsidRPr="001A5B38">
        <w:rPr>
          <w:lang w:val="ru-RU"/>
        </w:rPr>
        <w:t xml:space="preserve">Для получения данных о текущем пользователе используется </w:t>
      </w:r>
      <w:proofErr w:type="spellStart"/>
      <w:r>
        <w:t>SecurityContext</w:t>
      </w:r>
      <w:proofErr w:type="spellEnd"/>
      <w:r w:rsidRPr="001A5B38">
        <w:rPr>
          <w:lang w:val="ru-RU"/>
        </w:rPr>
        <w:t xml:space="preserve">, который заполняется после успешной проверки </w:t>
      </w:r>
      <w:r>
        <w:t>JWT</w:t>
      </w:r>
      <w:r w:rsidRPr="001A5B38">
        <w:rPr>
          <w:lang w:val="ru-RU"/>
        </w:rPr>
        <w:t>-токена фильтром безопасности. Благодаря этому сервер может определять владельца задачи без передачи идентификатора пользователя в параметрах запроса.</w:t>
      </w:r>
    </w:p>
    <w:p w14:paraId="0B88EEF0" w14:textId="77777777" w:rsidR="00C94017" w:rsidRPr="001A5B38" w:rsidRDefault="00C94017" w:rsidP="00C94017">
      <w:pPr>
        <w:rPr>
          <w:lang w:val="ru-RU"/>
        </w:rPr>
      </w:pPr>
      <w:r w:rsidRPr="001A5B38">
        <w:rPr>
          <w:lang w:val="ru-RU"/>
        </w:rPr>
        <w:lastRenderedPageBreak/>
        <w:t xml:space="preserve">Контроллеры работают исключительно с </w:t>
      </w:r>
      <w:r>
        <w:t>DTO</w:t>
      </w:r>
      <w:r w:rsidRPr="001A5B38">
        <w:rPr>
          <w:lang w:val="ru-RU"/>
        </w:rPr>
        <w:t xml:space="preserve">-объектами, что позволяет отделить внешний </w:t>
      </w:r>
      <w:r>
        <w:t>REST</w:t>
      </w:r>
      <w:r w:rsidRPr="001A5B38">
        <w:rPr>
          <w:lang w:val="ru-RU"/>
        </w:rPr>
        <w:t xml:space="preserve">-интерфейс от внутренней структуры сущностей базы данных. Взаимодействие с репозиториями осуществляется через сервисный слой, что соответствует архитектуре </w:t>
      </w:r>
      <w:r>
        <w:t>PCMEF</w:t>
      </w:r>
      <w:r w:rsidRPr="001A5B38">
        <w:rPr>
          <w:lang w:val="ru-RU"/>
        </w:rPr>
        <w:t xml:space="preserve"> и принципу разделения ответственности.</w:t>
      </w:r>
    </w:p>
    <w:p w14:paraId="1F432D67" w14:textId="77777777" w:rsidR="00C94017" w:rsidRPr="00C94017" w:rsidRDefault="00C94017" w:rsidP="00C94017">
      <w:pPr>
        <w:pStyle w:val="31"/>
        <w:rPr>
          <w:lang w:val="ru-RU"/>
        </w:rPr>
      </w:pPr>
      <w:bookmarkStart w:id="49" w:name="_Toc233245768"/>
      <w:r w:rsidRPr="00C94017">
        <w:rPr>
          <w:lang w:val="ru-RU"/>
        </w:rPr>
        <w:t xml:space="preserve">3.5.3. Тестирование </w:t>
      </w:r>
      <w:r>
        <w:t>API</w:t>
      </w:r>
      <w:bookmarkEnd w:id="49"/>
    </w:p>
    <w:p w14:paraId="6F319571" w14:textId="77777777" w:rsidR="00C94017" w:rsidRPr="001A5B38" w:rsidRDefault="00C94017" w:rsidP="00C94017">
      <w:pPr>
        <w:rPr>
          <w:lang w:val="ru-RU"/>
        </w:rPr>
      </w:pPr>
      <w:r w:rsidRPr="001A5B38">
        <w:rPr>
          <w:lang w:val="ru-RU"/>
        </w:rPr>
        <w:t xml:space="preserve">Для проверки корректности работы </w:t>
      </w:r>
      <w:r>
        <w:t>REST</w:t>
      </w:r>
      <w:r w:rsidRPr="001A5B38">
        <w:rPr>
          <w:lang w:val="ru-RU"/>
        </w:rPr>
        <w:t xml:space="preserve"> </w:t>
      </w:r>
      <w:r>
        <w:t>API</w:t>
      </w:r>
      <w:r w:rsidRPr="001A5B38">
        <w:rPr>
          <w:lang w:val="ru-RU"/>
        </w:rPr>
        <w:t xml:space="preserve"> разработан набор автоматизированных тестов. Тестирование контроллеров выполняется с использованием библиотеки </w:t>
      </w:r>
      <w:proofErr w:type="spellStart"/>
      <w:r>
        <w:t>MockMvc</w:t>
      </w:r>
      <w:proofErr w:type="spellEnd"/>
      <w:r w:rsidRPr="001A5B38">
        <w:rPr>
          <w:lang w:val="ru-RU"/>
        </w:rPr>
        <w:t xml:space="preserve">, позволяющей эмулировать </w:t>
      </w:r>
      <w:r>
        <w:t>HTTP</w:t>
      </w:r>
      <w:r w:rsidRPr="001A5B38">
        <w:rPr>
          <w:lang w:val="ru-RU"/>
        </w:rPr>
        <w:t>-запросы без запуска полноценного веб-сервера.</w:t>
      </w:r>
    </w:p>
    <w:p w14:paraId="5C3F05C3" w14:textId="77777777" w:rsidR="00C94017" w:rsidRPr="001A5B38" w:rsidRDefault="00C94017" w:rsidP="00C94017">
      <w:pPr>
        <w:rPr>
          <w:lang w:val="ru-RU"/>
        </w:rPr>
      </w:pPr>
      <w:r w:rsidRPr="001A5B38">
        <w:rPr>
          <w:lang w:val="ru-RU"/>
        </w:rPr>
        <w:t xml:space="preserve">Особое внимание уделено проверке механизмов аутентификации, авторизации и обработки задач. Для этого были реализованы модульные тесты </w:t>
      </w:r>
      <w:proofErr w:type="spellStart"/>
      <w:r>
        <w:t>AuthServiceTest</w:t>
      </w:r>
      <w:proofErr w:type="spellEnd"/>
      <w:r w:rsidRPr="001A5B38">
        <w:rPr>
          <w:lang w:val="ru-RU"/>
        </w:rPr>
        <w:t xml:space="preserve">, </w:t>
      </w:r>
      <w:proofErr w:type="spellStart"/>
      <w:r>
        <w:t>TaskServiceTest</w:t>
      </w:r>
      <w:proofErr w:type="spellEnd"/>
      <w:r w:rsidRPr="001A5B38">
        <w:rPr>
          <w:lang w:val="ru-RU"/>
        </w:rPr>
        <w:t xml:space="preserve"> и </w:t>
      </w:r>
      <w:proofErr w:type="spellStart"/>
      <w:r>
        <w:t>JwtTokenProviderTest</w:t>
      </w:r>
      <w:proofErr w:type="spellEnd"/>
      <w:r w:rsidRPr="001A5B38">
        <w:rPr>
          <w:lang w:val="ru-RU"/>
        </w:rPr>
        <w:t xml:space="preserve">, а также интеграционный тест </w:t>
      </w:r>
      <w:proofErr w:type="spellStart"/>
      <w:r>
        <w:t>TaskFlowIntegrationTest</w:t>
      </w:r>
      <w:proofErr w:type="spellEnd"/>
      <w:r w:rsidRPr="001A5B38">
        <w:rPr>
          <w:lang w:val="ru-RU"/>
        </w:rPr>
        <w:t>, проверяющий совместную работу основных компонентов системы.</w:t>
      </w:r>
    </w:p>
    <w:p w14:paraId="78CCF176" w14:textId="77777777" w:rsidR="00C94017" w:rsidRPr="001A5B38" w:rsidRDefault="00C94017" w:rsidP="00C94017">
      <w:pPr>
        <w:rPr>
          <w:lang w:val="ru-RU"/>
        </w:rPr>
      </w:pPr>
      <w:r w:rsidRPr="001A5B38">
        <w:rPr>
          <w:lang w:val="ru-RU"/>
        </w:rPr>
        <w:t xml:space="preserve">Дополнительно корректность контрактов </w:t>
      </w:r>
      <w:r>
        <w:t>API</w:t>
      </w:r>
      <w:r w:rsidRPr="001A5B38">
        <w:rPr>
          <w:lang w:val="ru-RU"/>
        </w:rPr>
        <w:t xml:space="preserve"> проверялась посредством </w:t>
      </w:r>
      <w:r>
        <w:t>Swagger</w:t>
      </w:r>
      <w:r w:rsidRPr="001A5B38">
        <w:rPr>
          <w:lang w:val="ru-RU"/>
        </w:rPr>
        <w:t xml:space="preserve"> </w:t>
      </w:r>
      <w:r>
        <w:t>UI</w:t>
      </w:r>
      <w:r w:rsidRPr="001A5B38">
        <w:rPr>
          <w:lang w:val="ru-RU"/>
        </w:rPr>
        <w:t xml:space="preserve">, что позволило убедиться в правильности структуры запросов и ответов, а также в корректной работе </w:t>
      </w:r>
      <w:r>
        <w:t>JWT</w:t>
      </w:r>
      <w:r w:rsidRPr="001A5B38">
        <w:rPr>
          <w:lang w:val="ru-RU"/>
        </w:rPr>
        <w:t>-аутентификации.</w:t>
      </w:r>
    </w:p>
    <w:p w14:paraId="69584416" w14:textId="77777777" w:rsidR="00C94017" w:rsidRPr="001A5B38" w:rsidRDefault="00C94017" w:rsidP="00C94017">
      <w:pPr>
        <w:rPr>
          <w:lang w:val="ru-RU"/>
        </w:rPr>
      </w:pPr>
      <w:r w:rsidRPr="001A5B38">
        <w:rPr>
          <w:lang w:val="ru-RU"/>
        </w:rPr>
        <w:t>Использование автоматизированного тестирования позволило выявить ошибки на ранних этапах разработки и повысить надёжность серверной части приложения.</w:t>
      </w:r>
    </w:p>
    <w:p w14:paraId="7A38E285" w14:textId="77777777" w:rsidR="00C94017" w:rsidRPr="00C94017" w:rsidRDefault="00C94017" w:rsidP="00C94017">
      <w:pPr>
        <w:pStyle w:val="21"/>
        <w:rPr>
          <w:lang w:val="ru-RU"/>
        </w:rPr>
      </w:pPr>
      <w:bookmarkStart w:id="50" w:name="_Toc233245769"/>
      <w:r w:rsidRPr="00C94017">
        <w:rPr>
          <w:lang w:val="ru-RU"/>
        </w:rPr>
        <w:lastRenderedPageBreak/>
        <w:t>Выводы</w:t>
      </w:r>
      <w:bookmarkEnd w:id="50"/>
    </w:p>
    <w:p w14:paraId="7357030C" w14:textId="77777777" w:rsidR="00C94017" w:rsidRPr="001A5B38" w:rsidRDefault="00C94017" w:rsidP="00C94017">
      <w:pPr>
        <w:rPr>
          <w:lang w:val="ru-RU"/>
        </w:rPr>
      </w:pPr>
      <w:r w:rsidRPr="001A5B38">
        <w:rPr>
          <w:lang w:val="ru-RU"/>
        </w:rPr>
        <w:t xml:space="preserve">В результате реализации проекта была создана полнофункциональная клиент-серверная система </w:t>
      </w:r>
      <w:proofErr w:type="spellStart"/>
      <w:r>
        <w:t>TaskFlow</w:t>
      </w:r>
      <w:proofErr w:type="spellEnd"/>
      <w:r w:rsidRPr="001A5B38">
        <w:rPr>
          <w:lang w:val="ru-RU"/>
        </w:rPr>
        <w:t xml:space="preserve">, состоящая из серверного приложения </w:t>
      </w:r>
      <w:proofErr w:type="spellStart"/>
      <w:r>
        <w:t>taskflow</w:t>
      </w:r>
      <w:proofErr w:type="spellEnd"/>
      <w:r w:rsidRPr="001A5B38">
        <w:rPr>
          <w:lang w:val="ru-RU"/>
        </w:rPr>
        <w:t>-</w:t>
      </w:r>
      <w:r>
        <w:t>server</w:t>
      </w:r>
      <w:r w:rsidRPr="001A5B38">
        <w:rPr>
          <w:lang w:val="ru-RU"/>
        </w:rPr>
        <w:t xml:space="preserve"> и мобильного клиента </w:t>
      </w:r>
      <w:proofErr w:type="spellStart"/>
      <w:r>
        <w:t>taskflow</w:t>
      </w:r>
      <w:proofErr w:type="spellEnd"/>
      <w:r w:rsidRPr="001A5B38">
        <w:rPr>
          <w:lang w:val="ru-RU"/>
        </w:rPr>
        <w:t>-</w:t>
      </w:r>
      <w:r>
        <w:t>app</w:t>
      </w:r>
      <w:r w:rsidRPr="001A5B38">
        <w:rPr>
          <w:lang w:val="ru-RU"/>
        </w:rPr>
        <w:t xml:space="preserve">. Теоретические решения, разработанные на этапе проектирования архитектуры </w:t>
      </w:r>
      <w:r>
        <w:t>PCMEF</w:t>
      </w:r>
      <w:r w:rsidRPr="001A5B38">
        <w:rPr>
          <w:lang w:val="ru-RU"/>
        </w:rPr>
        <w:t>, были успешно реализованы в программном коде.</w:t>
      </w:r>
    </w:p>
    <w:p w14:paraId="6C1CD194" w14:textId="77777777" w:rsidR="00C94017" w:rsidRPr="001A5B38" w:rsidRDefault="00C94017" w:rsidP="00C94017">
      <w:pPr>
        <w:rPr>
          <w:lang w:val="ru-RU"/>
        </w:rPr>
      </w:pPr>
      <w:r w:rsidRPr="001A5B38">
        <w:rPr>
          <w:lang w:val="ru-RU"/>
        </w:rPr>
        <w:t xml:space="preserve">Серверная часть обеспечивает безопасную аутентификацию пользователей посредством </w:t>
      </w:r>
      <w:r>
        <w:t>JWT</w:t>
      </w:r>
      <w:r w:rsidRPr="001A5B38">
        <w:rPr>
          <w:lang w:val="ru-RU"/>
        </w:rPr>
        <w:t xml:space="preserve">, управление данными через </w:t>
      </w:r>
      <w:r>
        <w:t>Spring</w:t>
      </w:r>
      <w:r w:rsidRPr="001A5B38">
        <w:rPr>
          <w:lang w:val="ru-RU"/>
        </w:rPr>
        <w:t xml:space="preserve"> </w:t>
      </w:r>
      <w:r>
        <w:t>Data</w:t>
      </w:r>
      <w:r w:rsidRPr="001A5B38">
        <w:rPr>
          <w:lang w:val="ru-RU"/>
        </w:rPr>
        <w:t xml:space="preserve"> </w:t>
      </w:r>
      <w:r>
        <w:t>JPA</w:t>
      </w:r>
      <w:r w:rsidRPr="001A5B38">
        <w:rPr>
          <w:lang w:val="ru-RU"/>
        </w:rPr>
        <w:t xml:space="preserve">, выполнение миграций базы данных </w:t>
      </w:r>
      <w:r>
        <w:t>Flyway</w:t>
      </w:r>
      <w:r w:rsidRPr="001A5B38">
        <w:rPr>
          <w:lang w:val="ru-RU"/>
        </w:rPr>
        <w:t xml:space="preserve"> и предоставление </w:t>
      </w:r>
      <w:r>
        <w:t>REST</w:t>
      </w:r>
      <w:r w:rsidRPr="001A5B38">
        <w:rPr>
          <w:lang w:val="ru-RU"/>
        </w:rPr>
        <w:t xml:space="preserve"> </w:t>
      </w:r>
      <w:r>
        <w:t>API</w:t>
      </w:r>
      <w:r w:rsidRPr="001A5B38">
        <w:rPr>
          <w:lang w:val="ru-RU"/>
        </w:rPr>
        <w:t xml:space="preserve"> для мобильного клиента. </w:t>
      </w:r>
      <w:r>
        <w:t>Android</w:t>
      </w:r>
      <w:r w:rsidRPr="001A5B38">
        <w:rPr>
          <w:lang w:val="ru-RU"/>
        </w:rPr>
        <w:t xml:space="preserve">-приложение реализует удобный пользовательский интерфейс для управления задачами и взаимодействует с сервером посредством </w:t>
      </w:r>
      <w:r>
        <w:t>HTTP</w:t>
      </w:r>
      <w:r w:rsidRPr="001A5B38">
        <w:rPr>
          <w:lang w:val="ru-RU"/>
        </w:rPr>
        <w:t>-запросов.</w:t>
      </w:r>
    </w:p>
    <w:p w14:paraId="28A0FC19" w14:textId="77777777" w:rsidR="00C94017" w:rsidRPr="001A5B38" w:rsidRDefault="00C94017" w:rsidP="00C94017">
      <w:pPr>
        <w:rPr>
          <w:lang w:val="ru-RU"/>
        </w:rPr>
      </w:pPr>
      <w:r w:rsidRPr="001A5B38">
        <w:rPr>
          <w:lang w:val="ru-RU"/>
        </w:rPr>
        <w:t>Проведённое тестирование подтвердило корректность работы основных компонентов системы. Разработанное приложение соответствует поставленным требованиям и может использоваться в качестве инструмента для планирования и контроля выполнения задач.</w:t>
      </w:r>
    </w:p>
    <w:p w14:paraId="1249BA34" w14:textId="77777777" w:rsidR="00D10147" w:rsidRDefault="00D10147">
      <w:pPr>
        <w:spacing w:line="276" w:lineRule="auto"/>
        <w:ind w:firstLine="0"/>
        <w:jc w:val="left"/>
        <w:rPr>
          <w:rFonts w:eastAsiaTheme="majorEastAsia" w:cstheme="majorBidi"/>
          <w:b/>
          <w:bCs/>
          <w:szCs w:val="28"/>
          <w:lang w:val="ru-RU"/>
        </w:rPr>
      </w:pPr>
      <w:r>
        <w:rPr>
          <w:lang w:val="ru-RU"/>
        </w:rPr>
        <w:br w:type="page"/>
      </w:r>
    </w:p>
    <w:p w14:paraId="77864175" w14:textId="77777777" w:rsidR="00DE0180" w:rsidRPr="001A5B38" w:rsidRDefault="00DE0180" w:rsidP="00DE0180">
      <w:pPr>
        <w:pStyle w:val="1"/>
        <w:rPr>
          <w:lang w:val="ru-RU"/>
        </w:rPr>
      </w:pPr>
      <w:bookmarkStart w:id="51" w:name="_Toc233245770"/>
      <w:r w:rsidRPr="001A5B38">
        <w:rPr>
          <w:lang w:val="ru-RU"/>
        </w:rPr>
        <w:lastRenderedPageBreak/>
        <w:t>4. Тестирование и обеспечение качества</w:t>
      </w:r>
      <w:bookmarkEnd w:id="51"/>
    </w:p>
    <w:p w14:paraId="748A2F12" w14:textId="77777777" w:rsidR="00DE0180" w:rsidRPr="001A5B38" w:rsidRDefault="00DE0180" w:rsidP="00DE0180">
      <w:pPr>
        <w:rPr>
          <w:lang w:val="ru-RU"/>
        </w:rPr>
      </w:pPr>
      <w:r w:rsidRPr="001A5B38">
        <w:rPr>
          <w:lang w:val="ru-RU"/>
        </w:rPr>
        <w:t xml:space="preserve">Тестирование является важным этапом жизненного цикла программного обеспечения и предназначено для подтверждения корректности работы разработанной системы. Для проекта </w:t>
      </w:r>
      <w:proofErr w:type="spellStart"/>
      <w:r>
        <w:t>TaskFlow</w:t>
      </w:r>
      <w:proofErr w:type="spellEnd"/>
      <w:r w:rsidRPr="001A5B38">
        <w:rPr>
          <w:lang w:val="ru-RU"/>
        </w:rPr>
        <w:t xml:space="preserve"> использовался комплексный подход к обеспечению качества, включающий модульное, интеграционное, системное и нагрузочное тестирование. Такой подход позволил проверить корректность работы отдельных компонентов, взаимодействие между модулями, а также стабильность функционирования приложения в целом.</w:t>
      </w:r>
    </w:p>
    <w:p w14:paraId="743CB242" w14:textId="77777777" w:rsidR="00DE0180" w:rsidRPr="001A5B38" w:rsidRDefault="00DE0180" w:rsidP="00DE0180">
      <w:pPr>
        <w:rPr>
          <w:lang w:val="ru-RU"/>
        </w:rPr>
      </w:pPr>
      <w:r w:rsidRPr="001A5B38">
        <w:rPr>
          <w:lang w:val="ru-RU"/>
        </w:rPr>
        <w:t>Стратегия тестирования построена в соответствии с пирамидой тестирования. Основной объём проверок составляют модульные тесты бизнес-логики, над ними располагаются интеграционные тесты взаимодействия компонентов, а на верхнем уровне выполняется системное тестирование готового приложения. Это позволяет получать быструю обратную связь при изменении кода и своевременно выявлять ошибки.</w:t>
      </w:r>
    </w:p>
    <w:p w14:paraId="578F7D65" w14:textId="77777777" w:rsidR="00DE0180" w:rsidRPr="00DE0180" w:rsidRDefault="00DE0180" w:rsidP="00DE0180">
      <w:pPr>
        <w:pStyle w:val="21"/>
        <w:rPr>
          <w:lang w:val="ru-RU"/>
        </w:rPr>
      </w:pPr>
      <w:bookmarkStart w:id="52" w:name="_Toc233245771"/>
      <w:r w:rsidRPr="00DE0180">
        <w:rPr>
          <w:lang w:val="ru-RU"/>
        </w:rPr>
        <w:t>4.1. Модульное тестирование</w:t>
      </w:r>
      <w:bookmarkEnd w:id="52"/>
    </w:p>
    <w:p w14:paraId="36CA696D" w14:textId="77777777" w:rsidR="00DE0180" w:rsidRPr="001A5B38" w:rsidRDefault="00DE0180" w:rsidP="00DE0180">
      <w:pPr>
        <w:rPr>
          <w:lang w:val="ru-RU"/>
        </w:rPr>
      </w:pPr>
      <w:r w:rsidRPr="001A5B38">
        <w:rPr>
          <w:lang w:val="ru-RU"/>
        </w:rPr>
        <w:t xml:space="preserve">Модульное тестирование предназначено для проверки отдельных классов и методов без запуска всей системы. Для написания тестов использовались библиотеки </w:t>
      </w:r>
      <w:r>
        <w:t>JUnit</w:t>
      </w:r>
      <w:r w:rsidRPr="001A5B38">
        <w:rPr>
          <w:lang w:val="ru-RU"/>
        </w:rPr>
        <w:t xml:space="preserve"> 5 и </w:t>
      </w:r>
      <w:r>
        <w:t>Mockito</w:t>
      </w:r>
      <w:r w:rsidRPr="001A5B38">
        <w:rPr>
          <w:lang w:val="ru-RU"/>
        </w:rPr>
        <w:t>.</w:t>
      </w:r>
    </w:p>
    <w:p w14:paraId="0E3B5D5B" w14:textId="77777777" w:rsidR="00DE0180" w:rsidRPr="001A5B38" w:rsidRDefault="00DE0180" w:rsidP="00DE0180">
      <w:pPr>
        <w:rPr>
          <w:lang w:val="ru-RU"/>
        </w:rPr>
      </w:pPr>
      <w:r w:rsidRPr="001A5B38">
        <w:rPr>
          <w:lang w:val="ru-RU"/>
        </w:rPr>
        <w:t xml:space="preserve">Одним из основных объектов тестирования стал сервис аутентификации. Класс </w:t>
      </w:r>
      <w:proofErr w:type="spellStart"/>
      <w:r>
        <w:t>AuthServiceTest</w:t>
      </w:r>
      <w:proofErr w:type="spellEnd"/>
      <w:r w:rsidRPr="001A5B38">
        <w:rPr>
          <w:lang w:val="ru-RU"/>
        </w:rPr>
        <w:t xml:space="preserve"> проверяет корректность регистрации пользователей и процесса входа в систему. В тестах используются мок-объекты </w:t>
      </w:r>
      <w:proofErr w:type="spellStart"/>
      <w:r>
        <w:t>UserRepository</w:t>
      </w:r>
      <w:proofErr w:type="spellEnd"/>
      <w:r w:rsidRPr="001A5B38">
        <w:rPr>
          <w:lang w:val="ru-RU"/>
        </w:rPr>
        <w:t xml:space="preserve">, </w:t>
      </w:r>
      <w:proofErr w:type="spellStart"/>
      <w:r>
        <w:t>PasswordEncoder</w:t>
      </w:r>
      <w:proofErr w:type="spellEnd"/>
      <w:r w:rsidRPr="001A5B38">
        <w:rPr>
          <w:lang w:val="ru-RU"/>
        </w:rPr>
        <w:t xml:space="preserve"> и </w:t>
      </w:r>
      <w:proofErr w:type="spellStart"/>
      <w:r>
        <w:t>JwtTokenProvider</w:t>
      </w:r>
      <w:proofErr w:type="spellEnd"/>
      <w:r w:rsidRPr="001A5B38">
        <w:rPr>
          <w:lang w:val="ru-RU"/>
        </w:rPr>
        <w:t xml:space="preserve">, что позволяет изолировать бизнес-логику от </w:t>
      </w:r>
      <w:r w:rsidRPr="001A5B38">
        <w:rPr>
          <w:lang w:val="ru-RU"/>
        </w:rPr>
        <w:lastRenderedPageBreak/>
        <w:t>внешних зависимостей. Были проверены сценарии успешной регистрации нового пользователя, попытки регистрации с уже существующим адресом электронной почты, а также обработка ошибок при вводе неверного пароля.</w:t>
      </w:r>
    </w:p>
    <w:p w14:paraId="16792EF9" w14:textId="77777777" w:rsidR="00DE0180" w:rsidRPr="001A5B38" w:rsidRDefault="00DE0180" w:rsidP="00DE0180">
      <w:pPr>
        <w:rPr>
          <w:lang w:val="ru-RU"/>
        </w:rPr>
      </w:pPr>
      <w:r w:rsidRPr="001A5B38">
        <w:rPr>
          <w:lang w:val="ru-RU"/>
        </w:rPr>
        <w:t xml:space="preserve">Для проверки логики управления задачами разработан класс </w:t>
      </w:r>
      <w:proofErr w:type="spellStart"/>
      <w:r>
        <w:t>TaskServiceTest</w:t>
      </w:r>
      <w:proofErr w:type="spellEnd"/>
      <w:r w:rsidRPr="001A5B38">
        <w:rPr>
          <w:lang w:val="ru-RU"/>
        </w:rPr>
        <w:t>. В рамках тестирования проверялись операции создания задачи, изменения признака избранного, обновления информации о задаче и удаления записи. Особое внимание уделялось проверке ограничений безопасности. Например, был протестирован сценарий обращения пользователя к задаче, которая принадлежит другому владельцу. В этом случае система должна выбрасывать исключение и запрещать выполнение операции.</w:t>
      </w:r>
    </w:p>
    <w:p w14:paraId="420BC1CD" w14:textId="77777777" w:rsidR="00DE0180" w:rsidRPr="001A5B38" w:rsidRDefault="00DE0180" w:rsidP="00DE0180">
      <w:pPr>
        <w:rPr>
          <w:lang w:val="ru-RU"/>
        </w:rPr>
      </w:pPr>
      <w:r w:rsidRPr="001A5B38">
        <w:rPr>
          <w:lang w:val="ru-RU"/>
        </w:rPr>
        <w:t xml:space="preserve">Дополнительно реализован класс </w:t>
      </w:r>
      <w:proofErr w:type="spellStart"/>
      <w:r>
        <w:t>JwtTokenProviderTest</w:t>
      </w:r>
      <w:proofErr w:type="spellEnd"/>
      <w:r w:rsidRPr="001A5B38">
        <w:rPr>
          <w:lang w:val="ru-RU"/>
        </w:rPr>
        <w:t xml:space="preserve">, проверяющий корректность формирования, чтения и проверки </w:t>
      </w:r>
      <w:r>
        <w:t>JWT</w:t>
      </w:r>
      <w:r w:rsidRPr="001A5B38">
        <w:rPr>
          <w:lang w:val="ru-RU"/>
        </w:rPr>
        <w:t>-токенов. Тесты подтверждают, что сервер способен корректно извлекать данные пользователя из токена и обнаруживать попытки использования некорректных или повреждённых токенов.</w:t>
      </w:r>
    </w:p>
    <w:p w14:paraId="5816A9EA" w14:textId="6A422009" w:rsidR="00DE0180" w:rsidRPr="001A5B38" w:rsidRDefault="00DE0180" w:rsidP="00DE0180">
      <w:pPr>
        <w:rPr>
          <w:lang w:val="ru-RU"/>
        </w:rPr>
      </w:pPr>
      <w:r w:rsidRPr="001A5B38">
        <w:rPr>
          <w:lang w:val="ru-RU"/>
        </w:rPr>
        <w:t xml:space="preserve">На стороне </w:t>
      </w:r>
      <w:r>
        <w:t>Android</w:t>
      </w:r>
      <w:r w:rsidRPr="001A5B38">
        <w:rPr>
          <w:lang w:val="ru-RU"/>
        </w:rPr>
        <w:t xml:space="preserve">-приложения разработаны тесты </w:t>
      </w:r>
      <w:proofErr w:type="spellStart"/>
      <w:r>
        <w:t>TaskModelTest</w:t>
      </w:r>
      <w:proofErr w:type="spellEnd"/>
      <w:r w:rsidRPr="001A5B38">
        <w:rPr>
          <w:lang w:val="ru-RU"/>
        </w:rPr>
        <w:t xml:space="preserve"> и </w:t>
      </w:r>
      <w:proofErr w:type="spellStart"/>
      <w:r>
        <w:t>DateUtilsTest</w:t>
      </w:r>
      <w:proofErr w:type="spellEnd"/>
      <w:r w:rsidRPr="001A5B38">
        <w:rPr>
          <w:lang w:val="ru-RU"/>
        </w:rPr>
        <w:t xml:space="preserve">. Первый проверяет корректность работы перечислений </w:t>
      </w:r>
      <w:proofErr w:type="spellStart"/>
      <w:r>
        <w:t>TaskPriority</w:t>
      </w:r>
      <w:proofErr w:type="spellEnd"/>
      <w:r w:rsidRPr="001A5B38">
        <w:rPr>
          <w:lang w:val="ru-RU"/>
        </w:rPr>
        <w:t xml:space="preserve"> и </w:t>
      </w:r>
      <w:proofErr w:type="spellStart"/>
      <w:r>
        <w:t>TaskStatus</w:t>
      </w:r>
      <w:proofErr w:type="spellEnd"/>
      <w:r w:rsidRPr="001A5B38">
        <w:rPr>
          <w:lang w:val="ru-RU"/>
        </w:rPr>
        <w:t>, а второй тестирует функции обработки дат, используемые при отображении календаря задач.</w:t>
      </w:r>
    </w:p>
    <w:p w14:paraId="2D700727" w14:textId="77777777" w:rsidR="00DE0180" w:rsidRDefault="00DE0180" w:rsidP="00DE0180">
      <w:pPr>
        <w:ind w:firstLine="0"/>
        <w:jc w:val="center"/>
      </w:pPr>
      <w:proofErr w:type="spellStart"/>
      <w:r>
        <w:rPr>
          <w:i/>
        </w:rPr>
        <w:t>Таблица</w:t>
      </w:r>
      <w:proofErr w:type="spellEnd"/>
      <w:r>
        <w:rPr>
          <w:i/>
        </w:rPr>
        <w:t xml:space="preserve"> 8 – </w:t>
      </w:r>
      <w:proofErr w:type="spellStart"/>
      <w:r>
        <w:rPr>
          <w:i/>
        </w:rPr>
        <w:t>Тестовые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классы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047"/>
        <w:gridCol w:w="2880"/>
        <w:gridCol w:w="2880"/>
      </w:tblGrid>
      <w:tr w:rsidR="00DE0180" w14:paraId="78C7181A" w14:textId="77777777" w:rsidTr="004D39C7">
        <w:tc>
          <w:tcPr>
            <w:tcW w:w="2880" w:type="dxa"/>
          </w:tcPr>
          <w:p w14:paraId="3DCF23AF" w14:textId="77777777" w:rsidR="00DE0180" w:rsidRDefault="00DE0180" w:rsidP="004D39C7">
            <w:proofErr w:type="spellStart"/>
            <w:r>
              <w:t>Класс</w:t>
            </w:r>
            <w:proofErr w:type="spellEnd"/>
          </w:p>
        </w:tc>
        <w:tc>
          <w:tcPr>
            <w:tcW w:w="2880" w:type="dxa"/>
          </w:tcPr>
          <w:p w14:paraId="4E98B31C" w14:textId="77777777" w:rsidR="00DE0180" w:rsidRDefault="00DE0180" w:rsidP="004D39C7">
            <w:proofErr w:type="spellStart"/>
            <w:r>
              <w:t>Тип</w:t>
            </w:r>
            <w:proofErr w:type="spellEnd"/>
          </w:p>
        </w:tc>
        <w:tc>
          <w:tcPr>
            <w:tcW w:w="2880" w:type="dxa"/>
          </w:tcPr>
          <w:p w14:paraId="531C1E66" w14:textId="77777777" w:rsidR="00DE0180" w:rsidRDefault="00DE0180" w:rsidP="004D39C7">
            <w:proofErr w:type="spellStart"/>
            <w:r>
              <w:t>Проверка</w:t>
            </w:r>
            <w:proofErr w:type="spellEnd"/>
          </w:p>
        </w:tc>
      </w:tr>
      <w:tr w:rsidR="00DE0180" w14:paraId="0657E675" w14:textId="77777777" w:rsidTr="004D39C7">
        <w:tc>
          <w:tcPr>
            <w:tcW w:w="2880" w:type="dxa"/>
          </w:tcPr>
          <w:p w14:paraId="08F4909D" w14:textId="77777777" w:rsidR="00DE0180" w:rsidRDefault="00DE0180" w:rsidP="004D39C7">
            <w:proofErr w:type="spellStart"/>
            <w:r>
              <w:t>AuthServiceTest</w:t>
            </w:r>
            <w:proofErr w:type="spellEnd"/>
          </w:p>
        </w:tc>
        <w:tc>
          <w:tcPr>
            <w:tcW w:w="2880" w:type="dxa"/>
          </w:tcPr>
          <w:p w14:paraId="295C918E" w14:textId="77777777" w:rsidR="00DE0180" w:rsidRDefault="00DE0180" w:rsidP="004D39C7">
            <w:r>
              <w:t>Unit</w:t>
            </w:r>
          </w:p>
        </w:tc>
        <w:tc>
          <w:tcPr>
            <w:tcW w:w="2880" w:type="dxa"/>
          </w:tcPr>
          <w:p w14:paraId="5F48C91A" w14:textId="77777777" w:rsidR="00DE0180" w:rsidRDefault="00DE0180" w:rsidP="004D39C7">
            <w:r>
              <w:t xml:space="preserve">Register, </w:t>
            </w:r>
            <w:r>
              <w:lastRenderedPageBreak/>
              <w:t>duplicate, wrong password</w:t>
            </w:r>
          </w:p>
        </w:tc>
      </w:tr>
      <w:tr w:rsidR="00DE0180" w14:paraId="72176D6D" w14:textId="77777777" w:rsidTr="004D39C7">
        <w:tc>
          <w:tcPr>
            <w:tcW w:w="2880" w:type="dxa"/>
          </w:tcPr>
          <w:p w14:paraId="7530BB37" w14:textId="77777777" w:rsidR="00DE0180" w:rsidRDefault="00DE0180" w:rsidP="004D39C7">
            <w:proofErr w:type="spellStart"/>
            <w:r>
              <w:t>TaskServiceTest</w:t>
            </w:r>
            <w:proofErr w:type="spellEnd"/>
          </w:p>
        </w:tc>
        <w:tc>
          <w:tcPr>
            <w:tcW w:w="2880" w:type="dxa"/>
          </w:tcPr>
          <w:p w14:paraId="698B2D55" w14:textId="77777777" w:rsidR="00DE0180" w:rsidRDefault="00DE0180" w:rsidP="004D39C7">
            <w:r>
              <w:t>Unit</w:t>
            </w:r>
          </w:p>
        </w:tc>
        <w:tc>
          <w:tcPr>
            <w:tcW w:w="2880" w:type="dxa"/>
          </w:tcPr>
          <w:p w14:paraId="1B56F591" w14:textId="77777777" w:rsidR="00DE0180" w:rsidRDefault="00DE0180" w:rsidP="004D39C7">
            <w:r>
              <w:t>CRUD, star, not found</w:t>
            </w:r>
          </w:p>
        </w:tc>
      </w:tr>
      <w:tr w:rsidR="00DE0180" w14:paraId="2961CEF2" w14:textId="77777777" w:rsidTr="004D39C7">
        <w:tc>
          <w:tcPr>
            <w:tcW w:w="2880" w:type="dxa"/>
          </w:tcPr>
          <w:p w14:paraId="07CDDFD1" w14:textId="77777777" w:rsidR="00DE0180" w:rsidRDefault="00DE0180" w:rsidP="004D39C7">
            <w:proofErr w:type="spellStart"/>
            <w:r>
              <w:t>TaskFlowIntegrationTest</w:t>
            </w:r>
            <w:proofErr w:type="spellEnd"/>
          </w:p>
        </w:tc>
        <w:tc>
          <w:tcPr>
            <w:tcW w:w="2880" w:type="dxa"/>
          </w:tcPr>
          <w:p w14:paraId="00101A17" w14:textId="77777777" w:rsidR="00DE0180" w:rsidRDefault="00DE0180" w:rsidP="004D39C7">
            <w:r>
              <w:t>Integration</w:t>
            </w:r>
          </w:p>
        </w:tc>
        <w:tc>
          <w:tcPr>
            <w:tcW w:w="2880" w:type="dxa"/>
          </w:tcPr>
          <w:p w14:paraId="04C58A93" w14:textId="77777777" w:rsidR="00DE0180" w:rsidRDefault="00DE0180" w:rsidP="004D39C7">
            <w:r>
              <w:t>Spring context CRUD</w:t>
            </w:r>
          </w:p>
        </w:tc>
      </w:tr>
      <w:tr w:rsidR="00DE0180" w14:paraId="7A5E2D3C" w14:textId="77777777" w:rsidTr="004D39C7">
        <w:tc>
          <w:tcPr>
            <w:tcW w:w="2880" w:type="dxa"/>
          </w:tcPr>
          <w:p w14:paraId="284CDB1F" w14:textId="77777777" w:rsidR="00DE0180" w:rsidRDefault="00DE0180" w:rsidP="004D39C7">
            <w:proofErr w:type="spellStart"/>
            <w:r>
              <w:t>AuthControllerMvcTest</w:t>
            </w:r>
            <w:proofErr w:type="spellEnd"/>
          </w:p>
        </w:tc>
        <w:tc>
          <w:tcPr>
            <w:tcW w:w="2880" w:type="dxa"/>
          </w:tcPr>
          <w:p w14:paraId="277F0749" w14:textId="77777777" w:rsidR="00DE0180" w:rsidRDefault="00DE0180" w:rsidP="004D39C7">
            <w:r>
              <w:t>Integration</w:t>
            </w:r>
          </w:p>
        </w:tc>
        <w:tc>
          <w:tcPr>
            <w:tcW w:w="2880" w:type="dxa"/>
          </w:tcPr>
          <w:p w14:paraId="4F4738E3" w14:textId="77777777" w:rsidR="00DE0180" w:rsidRDefault="00DE0180" w:rsidP="004D39C7">
            <w:r>
              <w:t>HTTP register, health</w:t>
            </w:r>
          </w:p>
        </w:tc>
      </w:tr>
    </w:tbl>
    <w:p w14:paraId="05D3E7CB" w14:textId="77777777" w:rsidR="00DE0180" w:rsidRDefault="00DE0180" w:rsidP="00DE0180"/>
    <w:p w14:paraId="78816B0B" w14:textId="77777777" w:rsidR="00DE0180" w:rsidRPr="00DE0180" w:rsidRDefault="00DE0180" w:rsidP="00DE0180">
      <w:pPr>
        <w:pStyle w:val="21"/>
        <w:rPr>
          <w:lang w:val="ru-RU"/>
        </w:rPr>
      </w:pPr>
      <w:bookmarkStart w:id="53" w:name="_Toc233245772"/>
      <w:r w:rsidRPr="00DE0180">
        <w:rPr>
          <w:lang w:val="ru-RU"/>
        </w:rPr>
        <w:t>4.2. Интеграционное тестирование</w:t>
      </w:r>
      <w:bookmarkEnd w:id="53"/>
    </w:p>
    <w:p w14:paraId="17F47A90" w14:textId="77777777" w:rsidR="00DE0180" w:rsidRPr="001A5B38" w:rsidRDefault="00DE0180" w:rsidP="00DE0180">
      <w:pPr>
        <w:rPr>
          <w:lang w:val="ru-RU"/>
        </w:rPr>
      </w:pPr>
      <w:r w:rsidRPr="001A5B38">
        <w:rPr>
          <w:lang w:val="ru-RU"/>
        </w:rPr>
        <w:t>Интеграционное тестирование направлено на проверку совместной работы нескольких компонентов системы. В отличие от модульных тестов, интеграционные тесты используют реальные экземпляры сервисов, контроллеров и репозиториев.</w:t>
      </w:r>
    </w:p>
    <w:p w14:paraId="190E99A4" w14:textId="77777777" w:rsidR="00DE0180" w:rsidRPr="001A5B38" w:rsidRDefault="00DE0180" w:rsidP="00DE0180">
      <w:pPr>
        <w:rPr>
          <w:lang w:val="ru-RU"/>
        </w:rPr>
      </w:pPr>
      <w:r w:rsidRPr="001A5B38">
        <w:rPr>
          <w:lang w:val="ru-RU"/>
        </w:rPr>
        <w:t xml:space="preserve">Основным интеграционным тестом проекта является </w:t>
      </w:r>
      <w:proofErr w:type="spellStart"/>
      <w:r>
        <w:t>TaskFlowIntegrationTest</w:t>
      </w:r>
      <w:proofErr w:type="spellEnd"/>
      <w:r w:rsidRPr="001A5B38">
        <w:rPr>
          <w:lang w:val="ru-RU"/>
        </w:rPr>
        <w:t xml:space="preserve">. При запуске теста поднимается полный </w:t>
      </w:r>
      <w:r>
        <w:t>Spring</w:t>
      </w:r>
      <w:r w:rsidRPr="001A5B38">
        <w:rPr>
          <w:lang w:val="ru-RU"/>
        </w:rPr>
        <w:t xml:space="preserve">-контекст приложения и создаётся временная база данных </w:t>
      </w:r>
      <w:r>
        <w:t>H</w:t>
      </w:r>
      <w:r w:rsidRPr="001A5B38">
        <w:rPr>
          <w:lang w:val="ru-RU"/>
        </w:rPr>
        <w:t>2. В рамках одного сценария последовательно выполняются регистрация пользователя, создание задачи, изменение её параметров и удаление. Такой подход позволяет убедиться в корректности взаимодействия между контроллерами, сервисами, репозиториями и базой данных.</w:t>
      </w:r>
    </w:p>
    <w:p w14:paraId="6028EC50" w14:textId="77777777" w:rsidR="00DE0180" w:rsidRPr="001A5B38" w:rsidRDefault="00DE0180" w:rsidP="00DE0180">
      <w:pPr>
        <w:rPr>
          <w:lang w:val="ru-RU"/>
        </w:rPr>
      </w:pPr>
      <w:r w:rsidRPr="001A5B38">
        <w:rPr>
          <w:lang w:val="ru-RU"/>
        </w:rPr>
        <w:t xml:space="preserve">Дополнительно реализован класс </w:t>
      </w:r>
      <w:proofErr w:type="spellStart"/>
      <w:r>
        <w:t>AuthControllerMvcTest</w:t>
      </w:r>
      <w:proofErr w:type="spellEnd"/>
      <w:r w:rsidRPr="001A5B38">
        <w:rPr>
          <w:lang w:val="ru-RU"/>
        </w:rPr>
        <w:t xml:space="preserve">, использующий технологию </w:t>
      </w:r>
      <w:proofErr w:type="spellStart"/>
      <w:r>
        <w:t>MockMvc</w:t>
      </w:r>
      <w:proofErr w:type="spellEnd"/>
      <w:r w:rsidRPr="001A5B38">
        <w:rPr>
          <w:lang w:val="ru-RU"/>
        </w:rPr>
        <w:t xml:space="preserve">. Данный инструмент позволяет выполнять </w:t>
      </w:r>
      <w:r>
        <w:t>HTTP</w:t>
      </w:r>
      <w:r w:rsidRPr="001A5B38">
        <w:rPr>
          <w:lang w:val="ru-RU"/>
        </w:rPr>
        <w:t xml:space="preserve">-запросы к </w:t>
      </w:r>
      <w:r>
        <w:t>REST</w:t>
      </w:r>
      <w:r w:rsidRPr="001A5B38">
        <w:rPr>
          <w:lang w:val="ru-RU"/>
        </w:rPr>
        <w:t xml:space="preserve"> </w:t>
      </w:r>
      <w:r>
        <w:t>API</w:t>
      </w:r>
      <w:r w:rsidRPr="001A5B38">
        <w:rPr>
          <w:lang w:val="ru-RU"/>
        </w:rPr>
        <w:t xml:space="preserve"> без запуска полноценного веб-сервера. В тестах проверяются конечные точки регистрации </w:t>
      </w:r>
      <w:r w:rsidRPr="001A5B38">
        <w:rPr>
          <w:lang w:val="ru-RU"/>
        </w:rPr>
        <w:lastRenderedPageBreak/>
        <w:t xml:space="preserve">пользователей, получения токенов авторизации и служебные </w:t>
      </w:r>
      <w:proofErr w:type="spellStart"/>
      <w:r w:rsidRPr="001A5B38">
        <w:rPr>
          <w:lang w:val="ru-RU"/>
        </w:rPr>
        <w:t>эндпоинты</w:t>
      </w:r>
      <w:proofErr w:type="spellEnd"/>
      <w:r w:rsidRPr="001A5B38">
        <w:rPr>
          <w:lang w:val="ru-RU"/>
        </w:rPr>
        <w:t xml:space="preserve"> проверки работоспособности системы.</w:t>
      </w:r>
    </w:p>
    <w:p w14:paraId="1CFE9AB2" w14:textId="77777777" w:rsidR="00DE0180" w:rsidRPr="001A5B38" w:rsidRDefault="00DE0180" w:rsidP="00DE0180">
      <w:pPr>
        <w:rPr>
          <w:lang w:val="ru-RU"/>
        </w:rPr>
      </w:pPr>
      <w:r w:rsidRPr="001A5B38">
        <w:rPr>
          <w:lang w:val="ru-RU"/>
        </w:rPr>
        <w:t xml:space="preserve">Интеграционные тесты играют важную роль при обнаружении ошибок конфигурации </w:t>
      </w:r>
      <w:r>
        <w:t>Spring</w:t>
      </w:r>
      <w:r w:rsidRPr="001A5B38">
        <w:rPr>
          <w:lang w:val="ru-RU"/>
        </w:rPr>
        <w:t xml:space="preserve"> </w:t>
      </w:r>
      <w:r>
        <w:t>Boot</w:t>
      </w:r>
      <w:r w:rsidRPr="001A5B38">
        <w:rPr>
          <w:lang w:val="ru-RU"/>
        </w:rPr>
        <w:t xml:space="preserve">, настройке безопасности и проверке корректности взаимодействия между слоями архитектуры </w:t>
      </w:r>
      <w:r>
        <w:t>PCMEF</w:t>
      </w:r>
      <w:r w:rsidRPr="001A5B38">
        <w:rPr>
          <w:lang w:val="ru-RU"/>
        </w:rPr>
        <w:t>.</w:t>
      </w:r>
    </w:p>
    <w:p w14:paraId="6E816C23" w14:textId="77777777" w:rsidR="00DE0180" w:rsidRPr="00DE0180" w:rsidRDefault="00DE0180" w:rsidP="00DE0180">
      <w:pPr>
        <w:pStyle w:val="21"/>
        <w:rPr>
          <w:lang w:val="ru-RU"/>
        </w:rPr>
      </w:pPr>
      <w:bookmarkStart w:id="54" w:name="_Toc233245773"/>
      <w:r w:rsidRPr="00DE0180">
        <w:rPr>
          <w:lang w:val="ru-RU"/>
        </w:rPr>
        <w:t>4.3. Системное тестирование</w:t>
      </w:r>
      <w:bookmarkEnd w:id="54"/>
    </w:p>
    <w:p w14:paraId="761E73DF" w14:textId="77777777" w:rsidR="00DE0180" w:rsidRPr="001A5B38" w:rsidRDefault="00DE0180" w:rsidP="00DE0180">
      <w:pPr>
        <w:rPr>
          <w:lang w:val="ru-RU"/>
        </w:rPr>
      </w:pPr>
      <w:r w:rsidRPr="001A5B38">
        <w:rPr>
          <w:lang w:val="ru-RU"/>
        </w:rPr>
        <w:t>Системное тестирование выполнялось после завершения разработки всех функциональных компонентов приложения. Его целью являлась проверка работы системы как единого целого с точки зрения конечного пользователя.</w:t>
      </w:r>
    </w:p>
    <w:p w14:paraId="09502747" w14:textId="77777777" w:rsidR="00DE0180" w:rsidRPr="001A5B38" w:rsidRDefault="00DE0180" w:rsidP="00DE0180">
      <w:pPr>
        <w:rPr>
          <w:lang w:val="ru-RU"/>
        </w:rPr>
      </w:pPr>
      <w:r w:rsidRPr="001A5B38">
        <w:rPr>
          <w:lang w:val="ru-RU"/>
        </w:rPr>
        <w:t xml:space="preserve">Тестирование проводилось на </w:t>
      </w:r>
      <w:r>
        <w:t>Android</w:t>
      </w:r>
      <w:r w:rsidRPr="001A5B38">
        <w:rPr>
          <w:lang w:val="ru-RU"/>
        </w:rPr>
        <w:t xml:space="preserve">-эмуляторе с уровнем </w:t>
      </w:r>
      <w:r>
        <w:t>API</w:t>
      </w:r>
      <w:r w:rsidRPr="001A5B38">
        <w:rPr>
          <w:lang w:val="ru-RU"/>
        </w:rPr>
        <w:t xml:space="preserve"> 29 и выше. В процессе проверки были протестированы основные пользовательские сценарии:</w:t>
      </w:r>
    </w:p>
    <w:p w14:paraId="62FF8C9B" w14:textId="6204120A" w:rsidR="00DE0180" w:rsidRPr="00DE0180" w:rsidRDefault="00DE0180" w:rsidP="00DE0180">
      <w:pPr>
        <w:ind w:firstLine="0"/>
        <w:jc w:val="left"/>
        <w:rPr>
          <w:lang w:val="ru-RU"/>
        </w:rPr>
      </w:pPr>
      <w:r w:rsidRPr="00DE0180">
        <w:rPr>
          <w:lang w:val="ru-RU"/>
        </w:rPr>
        <w:t>–регистрация</w:t>
      </w:r>
      <w:r>
        <w:rPr>
          <w:lang w:val="ru-RU"/>
        </w:rPr>
        <w:t xml:space="preserve"> </w:t>
      </w:r>
      <w:r w:rsidRPr="00DE0180">
        <w:rPr>
          <w:lang w:val="ru-RU"/>
        </w:rPr>
        <w:t>нового пользователя;</w:t>
      </w:r>
      <w:r w:rsidRPr="00DE0180">
        <w:rPr>
          <w:lang w:val="ru-RU"/>
        </w:rPr>
        <w:br/>
        <w:t>–вход в систему;</w:t>
      </w:r>
      <w:r w:rsidRPr="00DE0180">
        <w:rPr>
          <w:lang w:val="ru-RU"/>
        </w:rPr>
        <w:br/>
        <w:t>–создание задачи;</w:t>
      </w:r>
      <w:r w:rsidRPr="00DE0180">
        <w:rPr>
          <w:lang w:val="ru-RU"/>
        </w:rPr>
        <w:br/>
        <w:t>–редактирование существующей задачи;</w:t>
      </w:r>
      <w:r w:rsidRPr="00DE0180">
        <w:rPr>
          <w:lang w:val="ru-RU"/>
        </w:rPr>
        <w:br/>
        <w:t>–удаление задачи;</w:t>
      </w:r>
      <w:r w:rsidRPr="00DE0180">
        <w:rPr>
          <w:lang w:val="ru-RU"/>
        </w:rPr>
        <w:br/>
        <w:t>–добавление задачи в избранное;</w:t>
      </w:r>
      <w:r w:rsidRPr="00DE0180">
        <w:rPr>
          <w:lang w:val="ru-RU"/>
        </w:rPr>
        <w:br/>
        <w:t>–просмотр календаря задач;</w:t>
      </w:r>
      <w:r w:rsidRPr="00DE0180">
        <w:rPr>
          <w:lang w:val="ru-RU"/>
        </w:rPr>
        <w:br/>
        <w:t>–работа с профилем пользователя;</w:t>
      </w:r>
      <w:r w:rsidRPr="00DE0180">
        <w:rPr>
          <w:lang w:val="ru-RU"/>
        </w:rPr>
        <w:br/>
        <w:t>– завершение пользовательской сессии.</w:t>
      </w:r>
    </w:p>
    <w:p w14:paraId="00C210E5" w14:textId="77777777" w:rsidR="00DE0180" w:rsidRPr="001A5B38" w:rsidRDefault="00DE0180" w:rsidP="00DE0180">
      <w:pPr>
        <w:rPr>
          <w:lang w:val="ru-RU"/>
        </w:rPr>
      </w:pPr>
      <w:r w:rsidRPr="001A5B38">
        <w:rPr>
          <w:lang w:val="ru-RU"/>
        </w:rPr>
        <w:t xml:space="preserve">Отдельное внимание уделялось корректности взаимодействия мобильного клиента с сервером. Проверялась передача </w:t>
      </w:r>
      <w:r>
        <w:t>JWT</w:t>
      </w:r>
      <w:r w:rsidRPr="001A5B38">
        <w:rPr>
          <w:lang w:val="ru-RU"/>
        </w:rPr>
        <w:t xml:space="preserve">-токена, </w:t>
      </w:r>
      <w:r w:rsidRPr="001A5B38">
        <w:rPr>
          <w:lang w:val="ru-RU"/>
        </w:rPr>
        <w:lastRenderedPageBreak/>
        <w:t xml:space="preserve">отображение данных, полученных через </w:t>
      </w:r>
      <w:r>
        <w:t>REST</w:t>
      </w:r>
      <w:r w:rsidRPr="001A5B38">
        <w:rPr>
          <w:lang w:val="ru-RU"/>
        </w:rPr>
        <w:t xml:space="preserve"> </w:t>
      </w:r>
      <w:r>
        <w:t>API</w:t>
      </w:r>
      <w:r w:rsidRPr="001A5B38">
        <w:rPr>
          <w:lang w:val="ru-RU"/>
        </w:rPr>
        <w:t>, и обработка ошибок соединения.</w:t>
      </w:r>
    </w:p>
    <w:p w14:paraId="300EDAF6" w14:textId="77777777" w:rsidR="00DE0180" w:rsidRPr="001A5B38" w:rsidRDefault="00DE0180" w:rsidP="00DE0180">
      <w:pPr>
        <w:rPr>
          <w:lang w:val="ru-RU"/>
        </w:rPr>
      </w:pPr>
      <w:r w:rsidRPr="001A5B38">
        <w:rPr>
          <w:lang w:val="ru-RU"/>
        </w:rPr>
        <w:t xml:space="preserve">Для проверки серверной части также использовался интерфейс </w:t>
      </w:r>
      <w:r>
        <w:t>Swagger</w:t>
      </w:r>
      <w:r w:rsidRPr="001A5B38">
        <w:rPr>
          <w:lang w:val="ru-RU"/>
        </w:rPr>
        <w:t xml:space="preserve"> </w:t>
      </w:r>
      <w:r>
        <w:t>UI</w:t>
      </w:r>
      <w:r w:rsidRPr="001A5B38">
        <w:rPr>
          <w:lang w:val="ru-RU"/>
        </w:rPr>
        <w:t xml:space="preserve">. Через него выполнялось ручное тестирование всех доступных </w:t>
      </w:r>
      <w:r>
        <w:t>REST</w:t>
      </w:r>
      <w:r w:rsidRPr="001A5B38">
        <w:rPr>
          <w:lang w:val="ru-RU"/>
        </w:rPr>
        <w:t>-</w:t>
      </w:r>
      <w:proofErr w:type="spellStart"/>
      <w:r w:rsidRPr="001A5B38">
        <w:rPr>
          <w:lang w:val="ru-RU"/>
        </w:rPr>
        <w:t>эндпоинтов</w:t>
      </w:r>
      <w:proofErr w:type="spellEnd"/>
      <w:r w:rsidRPr="001A5B38">
        <w:rPr>
          <w:lang w:val="ru-RU"/>
        </w:rPr>
        <w:t>, включая операции регистрации, авторизации и управления задачами.</w:t>
      </w:r>
    </w:p>
    <w:p w14:paraId="44F2EAEE" w14:textId="77777777" w:rsidR="00DE0180" w:rsidRPr="001A5B38" w:rsidRDefault="00DE0180" w:rsidP="00DE0180">
      <w:pPr>
        <w:rPr>
          <w:lang w:val="ru-RU"/>
        </w:rPr>
      </w:pPr>
      <w:r w:rsidRPr="001A5B38">
        <w:rPr>
          <w:lang w:val="ru-RU"/>
        </w:rPr>
        <w:t>Результаты системного тестирования показали корректную работу всех основных функций приложения и отсутствие критических дефектов.</w:t>
      </w:r>
    </w:p>
    <w:p w14:paraId="362B9074" w14:textId="77777777" w:rsidR="00DE0180" w:rsidRPr="00DE0180" w:rsidRDefault="00DE0180" w:rsidP="00DE0180">
      <w:pPr>
        <w:pStyle w:val="21"/>
        <w:rPr>
          <w:lang w:val="ru-RU"/>
        </w:rPr>
      </w:pPr>
      <w:bookmarkStart w:id="55" w:name="_Toc233245774"/>
      <w:r w:rsidRPr="00DE0180">
        <w:rPr>
          <w:lang w:val="ru-RU"/>
        </w:rPr>
        <w:t>4.4. Нагрузочное тестирование</w:t>
      </w:r>
      <w:bookmarkEnd w:id="55"/>
    </w:p>
    <w:p w14:paraId="40518829" w14:textId="77777777" w:rsidR="00DE0180" w:rsidRPr="001A5B38" w:rsidRDefault="00DE0180" w:rsidP="00DE0180">
      <w:pPr>
        <w:rPr>
          <w:lang w:val="ru-RU"/>
        </w:rPr>
      </w:pPr>
      <w:r w:rsidRPr="001A5B38">
        <w:rPr>
          <w:lang w:val="ru-RU"/>
        </w:rPr>
        <w:t xml:space="preserve">Для оценки производительности серверной части была подготовлена методика нагрузочного тестирования с использованием инструмента </w:t>
      </w:r>
      <w:r>
        <w:t>Apache</w:t>
      </w:r>
      <w:r w:rsidRPr="001A5B38">
        <w:rPr>
          <w:lang w:val="ru-RU"/>
        </w:rPr>
        <w:t xml:space="preserve"> </w:t>
      </w:r>
      <w:r>
        <w:t>JMeter</w:t>
      </w:r>
      <w:r w:rsidRPr="001A5B38">
        <w:rPr>
          <w:lang w:val="ru-RU"/>
        </w:rPr>
        <w:t>.</w:t>
      </w:r>
    </w:p>
    <w:p w14:paraId="12E15474" w14:textId="77777777" w:rsidR="00DE0180" w:rsidRPr="001A5B38" w:rsidRDefault="00DE0180" w:rsidP="00DE0180">
      <w:pPr>
        <w:rPr>
          <w:lang w:val="ru-RU"/>
        </w:rPr>
      </w:pPr>
      <w:r w:rsidRPr="001A5B38">
        <w:rPr>
          <w:lang w:val="ru-RU"/>
        </w:rPr>
        <w:t xml:space="preserve">В рамках эксперимента предполагается создание группы из 50 виртуальных пользователей, выполняющих последовательные запросы к конечной точке </w:t>
      </w:r>
      <w:r>
        <w:t>GET</w:t>
      </w:r>
      <w:r w:rsidRPr="001A5B38">
        <w:rPr>
          <w:lang w:val="ru-RU"/>
        </w:rPr>
        <w:t xml:space="preserve"> /</w:t>
      </w:r>
      <w:proofErr w:type="spellStart"/>
      <w:r>
        <w:t>api</w:t>
      </w:r>
      <w:proofErr w:type="spellEnd"/>
      <w:r w:rsidRPr="001A5B38">
        <w:rPr>
          <w:lang w:val="ru-RU"/>
        </w:rPr>
        <w:t>/</w:t>
      </w:r>
      <w:r>
        <w:t>tasks</w:t>
      </w:r>
      <w:r w:rsidRPr="001A5B38">
        <w:rPr>
          <w:lang w:val="ru-RU"/>
        </w:rPr>
        <w:t xml:space="preserve">. Каждый запрос сопровождается передачей действительного </w:t>
      </w:r>
      <w:r>
        <w:t>JWT</w:t>
      </w:r>
      <w:r w:rsidRPr="001A5B38">
        <w:rPr>
          <w:lang w:val="ru-RU"/>
        </w:rPr>
        <w:t>-токена, что позволяет моделировать работу реальных пользователей системы.</w:t>
      </w:r>
    </w:p>
    <w:p w14:paraId="6971AB86" w14:textId="77777777" w:rsidR="00DE0180" w:rsidRPr="001A5B38" w:rsidRDefault="00DE0180" w:rsidP="00DE0180">
      <w:pPr>
        <w:rPr>
          <w:lang w:val="ru-RU"/>
        </w:rPr>
      </w:pPr>
      <w:r w:rsidRPr="001A5B38">
        <w:rPr>
          <w:lang w:val="ru-RU"/>
        </w:rPr>
        <w:t>В качестве основных метрик производительности рассматриваются:</w:t>
      </w:r>
    </w:p>
    <w:p w14:paraId="48CE1529" w14:textId="77777777" w:rsidR="00DE0180" w:rsidRPr="001A5B38" w:rsidRDefault="00DE0180" w:rsidP="00DE0180">
      <w:pPr>
        <w:rPr>
          <w:lang w:val="ru-RU"/>
        </w:rPr>
      </w:pPr>
      <w:r w:rsidRPr="001A5B38">
        <w:rPr>
          <w:lang w:val="ru-RU"/>
        </w:rPr>
        <w:t>– среднее время отклика сервера;</w:t>
      </w:r>
      <w:r w:rsidRPr="001A5B38">
        <w:rPr>
          <w:lang w:val="ru-RU"/>
        </w:rPr>
        <w:br/>
        <w:t>– 95-й перцентиль времени ответа;</w:t>
      </w:r>
      <w:r w:rsidRPr="001A5B38">
        <w:rPr>
          <w:lang w:val="ru-RU"/>
        </w:rPr>
        <w:br/>
        <w:t>– количество запросов, обрабатываемых за секунду (</w:t>
      </w:r>
      <w:r>
        <w:t>Throughput</w:t>
      </w:r>
      <w:r w:rsidRPr="001A5B38">
        <w:rPr>
          <w:lang w:val="ru-RU"/>
        </w:rPr>
        <w:t>);</w:t>
      </w:r>
      <w:r w:rsidRPr="001A5B38">
        <w:rPr>
          <w:lang w:val="ru-RU"/>
        </w:rPr>
        <w:br/>
        <w:t>– процент ошибочных запросов.</w:t>
      </w:r>
    </w:p>
    <w:p w14:paraId="250EABCD" w14:textId="77777777" w:rsidR="00DE0180" w:rsidRPr="001A5B38" w:rsidRDefault="00DE0180" w:rsidP="00DE0180">
      <w:pPr>
        <w:rPr>
          <w:lang w:val="ru-RU"/>
        </w:rPr>
      </w:pPr>
      <w:r w:rsidRPr="001A5B38">
        <w:rPr>
          <w:lang w:val="ru-RU"/>
        </w:rPr>
        <w:lastRenderedPageBreak/>
        <w:t xml:space="preserve">Для учебного проекта тестирование выполняется на локальном компьютере разработчика. Ожидаемое среднее время ответа сервера при работе с локальной базой данных не должно превышать 100 </w:t>
      </w:r>
      <w:proofErr w:type="spellStart"/>
      <w:r w:rsidRPr="001A5B38">
        <w:rPr>
          <w:lang w:val="ru-RU"/>
        </w:rPr>
        <w:t>мс</w:t>
      </w:r>
      <w:proofErr w:type="spellEnd"/>
      <w:r w:rsidRPr="001A5B38">
        <w:rPr>
          <w:lang w:val="ru-RU"/>
        </w:rPr>
        <w:t xml:space="preserve"> для типовых операций получения списка задач.</w:t>
      </w:r>
    </w:p>
    <w:p w14:paraId="3EE18C26" w14:textId="77777777" w:rsidR="00DE0180" w:rsidRPr="001A5B38" w:rsidRDefault="00DE0180" w:rsidP="00DE0180">
      <w:pPr>
        <w:rPr>
          <w:lang w:val="ru-RU"/>
        </w:rPr>
      </w:pPr>
      <w:r w:rsidRPr="001A5B38">
        <w:rPr>
          <w:lang w:val="ru-RU"/>
        </w:rPr>
        <w:t>Полученные результаты позволяют оценить запас производительности системы и определить потенциальные узкие места при дальнейшем развитии проекта.</w:t>
      </w:r>
    </w:p>
    <w:p w14:paraId="6DCA5BE1" w14:textId="77777777" w:rsidR="00DE0180" w:rsidRPr="00DE0180" w:rsidRDefault="00DE0180" w:rsidP="00DE0180">
      <w:pPr>
        <w:pStyle w:val="21"/>
        <w:rPr>
          <w:lang w:val="ru-RU"/>
        </w:rPr>
      </w:pPr>
      <w:bookmarkStart w:id="56" w:name="_Toc233245775"/>
      <w:r w:rsidRPr="00DE0180">
        <w:rPr>
          <w:lang w:val="ru-RU"/>
        </w:rPr>
        <w:t>4.5. Результаты тестирования</w:t>
      </w:r>
      <w:bookmarkEnd w:id="56"/>
    </w:p>
    <w:p w14:paraId="0733AAEC" w14:textId="77777777" w:rsidR="00DE0180" w:rsidRPr="001A5B38" w:rsidRDefault="00DE0180" w:rsidP="00DE0180">
      <w:pPr>
        <w:rPr>
          <w:lang w:val="ru-RU"/>
        </w:rPr>
      </w:pPr>
      <w:r w:rsidRPr="001A5B38">
        <w:rPr>
          <w:lang w:val="ru-RU"/>
        </w:rPr>
        <w:t xml:space="preserve">Контроль качества программного обеспечения осуществлялся посредством автоматического анализа покрытия кода тестами. Для этой цели использовался инструмент </w:t>
      </w:r>
      <w:proofErr w:type="spellStart"/>
      <w:r>
        <w:t>JaCoCo</w:t>
      </w:r>
      <w:proofErr w:type="spellEnd"/>
      <w:r w:rsidRPr="001A5B38">
        <w:rPr>
          <w:lang w:val="ru-RU"/>
        </w:rPr>
        <w:t xml:space="preserve">, интегрированный в процесс сборки </w:t>
      </w:r>
      <w:r>
        <w:t>Maven</w:t>
      </w:r>
      <w:r w:rsidRPr="001A5B38">
        <w:rPr>
          <w:lang w:val="ru-RU"/>
        </w:rPr>
        <w:t>.</w:t>
      </w:r>
    </w:p>
    <w:p w14:paraId="6430CDAA" w14:textId="77777777" w:rsidR="00DE0180" w:rsidRPr="001A5B38" w:rsidRDefault="00DE0180" w:rsidP="00DE0180">
      <w:pPr>
        <w:rPr>
          <w:lang w:val="ru-RU"/>
        </w:rPr>
      </w:pPr>
      <w:r w:rsidRPr="001A5B38">
        <w:rPr>
          <w:lang w:val="ru-RU"/>
        </w:rPr>
        <w:t>После выполнения команды:</w:t>
      </w:r>
    </w:p>
    <w:p w14:paraId="3F4ED9DC" w14:textId="77777777" w:rsidR="00DE0180" w:rsidRPr="001A5B38" w:rsidRDefault="00DE0180" w:rsidP="00DE0180">
      <w:pPr>
        <w:rPr>
          <w:lang w:val="ru-RU"/>
        </w:rPr>
      </w:pPr>
      <w:proofErr w:type="spellStart"/>
      <w:r>
        <w:t>mvn</w:t>
      </w:r>
      <w:proofErr w:type="spellEnd"/>
      <w:r w:rsidRPr="001A5B38">
        <w:rPr>
          <w:lang w:val="ru-RU"/>
        </w:rPr>
        <w:t xml:space="preserve"> </w:t>
      </w:r>
      <w:r>
        <w:t>test</w:t>
      </w:r>
    </w:p>
    <w:p w14:paraId="4F08A45D" w14:textId="77777777" w:rsidR="00DE0180" w:rsidRPr="001A5B38" w:rsidRDefault="00DE0180" w:rsidP="00DE0180">
      <w:pPr>
        <w:rPr>
          <w:lang w:val="ru-RU"/>
        </w:rPr>
      </w:pPr>
      <w:r w:rsidRPr="001A5B38">
        <w:rPr>
          <w:lang w:val="ru-RU"/>
        </w:rPr>
        <w:t xml:space="preserve">формируется </w:t>
      </w:r>
      <w:r>
        <w:t>HTML</w:t>
      </w:r>
      <w:r w:rsidRPr="001A5B38">
        <w:rPr>
          <w:lang w:val="ru-RU"/>
        </w:rPr>
        <w:t>-отчёт, расположенный в каталоге:</w:t>
      </w:r>
    </w:p>
    <w:p w14:paraId="19965CA7" w14:textId="77777777" w:rsidR="00DE0180" w:rsidRPr="001A5B38" w:rsidRDefault="00DE0180" w:rsidP="00DE0180">
      <w:pPr>
        <w:rPr>
          <w:lang w:val="ru-RU"/>
        </w:rPr>
      </w:pPr>
      <w:r>
        <w:t>target</w:t>
      </w:r>
      <w:r w:rsidRPr="001A5B38">
        <w:rPr>
          <w:lang w:val="ru-RU"/>
        </w:rPr>
        <w:t>/</w:t>
      </w:r>
      <w:r>
        <w:t>site</w:t>
      </w:r>
      <w:r w:rsidRPr="001A5B38">
        <w:rPr>
          <w:lang w:val="ru-RU"/>
        </w:rPr>
        <w:t>/</w:t>
      </w:r>
      <w:proofErr w:type="spellStart"/>
      <w:r>
        <w:t>jacoco</w:t>
      </w:r>
      <w:proofErr w:type="spellEnd"/>
      <w:r w:rsidRPr="001A5B38">
        <w:rPr>
          <w:lang w:val="ru-RU"/>
        </w:rPr>
        <w:t>/</w:t>
      </w:r>
      <w:r>
        <w:t>index</w:t>
      </w:r>
      <w:r w:rsidRPr="001A5B38">
        <w:rPr>
          <w:lang w:val="ru-RU"/>
        </w:rPr>
        <w:t>.</w:t>
      </w:r>
      <w:r>
        <w:t>html</w:t>
      </w:r>
    </w:p>
    <w:p w14:paraId="386D367B" w14:textId="77777777" w:rsidR="00DE0180" w:rsidRPr="001350DD" w:rsidRDefault="00DE0180" w:rsidP="00DE0180">
      <w:pPr>
        <w:rPr>
          <w:lang w:val="ru-RU"/>
        </w:rPr>
      </w:pPr>
      <w:r w:rsidRPr="001A5B38">
        <w:rPr>
          <w:lang w:val="ru-RU"/>
        </w:rPr>
        <w:t xml:space="preserve">Отчёт содержит подробную информацию о покрытии строк кода, методов и классов. </w:t>
      </w:r>
      <w:r w:rsidRPr="001350DD">
        <w:rPr>
          <w:lang w:val="ru-RU"/>
        </w:rPr>
        <w:t>Покрытые инструкции отображаются зелёным цветом, а непокрытые — красным.</w:t>
      </w:r>
    </w:p>
    <w:p w14:paraId="50CFCEEB" w14:textId="77777777" w:rsidR="00DE0180" w:rsidRPr="001A5B38" w:rsidRDefault="00DE0180" w:rsidP="00DE0180">
      <w:pPr>
        <w:rPr>
          <w:lang w:val="ru-RU"/>
        </w:rPr>
      </w:pPr>
      <w:r w:rsidRPr="001A5B38">
        <w:rPr>
          <w:lang w:val="ru-RU"/>
        </w:rPr>
        <w:t xml:space="preserve">В конфигурации </w:t>
      </w:r>
      <w:r>
        <w:t>Maven</w:t>
      </w:r>
      <w:r w:rsidRPr="001A5B38">
        <w:rPr>
          <w:lang w:val="ru-RU"/>
        </w:rPr>
        <w:t xml:space="preserve"> установлен минимальный порог покрытия 40 %. Проверка выполняется автоматически посредством плагина </w:t>
      </w:r>
      <w:proofErr w:type="spellStart"/>
      <w:proofErr w:type="gramStart"/>
      <w:r>
        <w:t>jacoco</w:t>
      </w:r>
      <w:proofErr w:type="spellEnd"/>
      <w:r w:rsidRPr="001A5B38">
        <w:rPr>
          <w:lang w:val="ru-RU"/>
        </w:rPr>
        <w:t>:</w:t>
      </w:r>
      <w:r>
        <w:t>check</w:t>
      </w:r>
      <w:proofErr w:type="gramEnd"/>
      <w:r w:rsidRPr="001A5B38">
        <w:rPr>
          <w:lang w:val="ru-RU"/>
        </w:rPr>
        <w:t xml:space="preserve">. Если покрытие становится ниже установленного значения, сборка проекта завершается с ошибкой. Такой подход </w:t>
      </w:r>
      <w:r w:rsidRPr="001A5B38">
        <w:rPr>
          <w:lang w:val="ru-RU"/>
        </w:rPr>
        <w:lastRenderedPageBreak/>
        <w:t>предотвращает снижение качества программного кода при дальнейшем развитии системы.</w:t>
      </w:r>
    </w:p>
    <w:p w14:paraId="4F41FD17" w14:textId="77777777" w:rsidR="00DE0180" w:rsidRPr="001A5B38" w:rsidRDefault="00DE0180" w:rsidP="00DE0180">
      <w:pPr>
        <w:rPr>
          <w:lang w:val="ru-RU"/>
        </w:rPr>
      </w:pPr>
      <w:r w:rsidRPr="001A5B38">
        <w:rPr>
          <w:lang w:val="ru-RU"/>
        </w:rPr>
        <w:t xml:space="preserve">Проведённое тестирование подтвердило корректность работы основных компонентов приложения, включая механизмы аутентификации, бизнес-логику управления задачами, </w:t>
      </w:r>
      <w:r>
        <w:t>REST</w:t>
      </w:r>
      <w:r w:rsidRPr="001A5B38">
        <w:rPr>
          <w:lang w:val="ru-RU"/>
        </w:rPr>
        <w:t xml:space="preserve"> </w:t>
      </w:r>
      <w:r>
        <w:t>API</w:t>
      </w:r>
      <w:r w:rsidRPr="001A5B38">
        <w:rPr>
          <w:lang w:val="ru-RU"/>
        </w:rPr>
        <w:t xml:space="preserve"> и пользовательский интерфейс </w:t>
      </w:r>
      <w:r>
        <w:t>Android</w:t>
      </w:r>
      <w:r w:rsidRPr="001A5B38">
        <w:rPr>
          <w:lang w:val="ru-RU"/>
        </w:rPr>
        <w:t>-клиента.</w:t>
      </w:r>
    </w:p>
    <w:p w14:paraId="31972E87" w14:textId="77777777" w:rsidR="00DE0180" w:rsidRPr="00DE0180" w:rsidRDefault="00DE0180" w:rsidP="00DE0180">
      <w:pPr>
        <w:pStyle w:val="21"/>
        <w:rPr>
          <w:lang w:val="ru-RU"/>
        </w:rPr>
      </w:pPr>
      <w:bookmarkStart w:id="57" w:name="_Toc233245776"/>
      <w:r w:rsidRPr="00DE0180">
        <w:rPr>
          <w:lang w:val="ru-RU"/>
        </w:rPr>
        <w:t>Выводы</w:t>
      </w:r>
      <w:bookmarkEnd w:id="57"/>
    </w:p>
    <w:p w14:paraId="0FE0BC59" w14:textId="77777777" w:rsidR="00DE0180" w:rsidRPr="001A5B38" w:rsidRDefault="00DE0180" w:rsidP="00DE0180">
      <w:pPr>
        <w:rPr>
          <w:lang w:val="ru-RU"/>
        </w:rPr>
      </w:pPr>
      <w:r w:rsidRPr="001A5B38">
        <w:rPr>
          <w:lang w:val="ru-RU"/>
        </w:rPr>
        <w:t xml:space="preserve">В ходе тестирования приложения </w:t>
      </w:r>
      <w:proofErr w:type="spellStart"/>
      <w:r>
        <w:t>TaskFlow</w:t>
      </w:r>
      <w:proofErr w:type="spellEnd"/>
      <w:r w:rsidRPr="001A5B38">
        <w:rPr>
          <w:lang w:val="ru-RU"/>
        </w:rPr>
        <w:t xml:space="preserve"> были использованы различные уровни проверки качества программного обеспечения: модульное, интеграционное, системное и нагрузочное тестирование. Применение пирамиды тестирования позволило обеспечить высокий уровень надёжности системы при разумных затратах времени на поддержку тестовой базы.</w:t>
      </w:r>
    </w:p>
    <w:p w14:paraId="3BA66ADD" w14:textId="77777777" w:rsidR="00DE0180" w:rsidRPr="001A5B38" w:rsidRDefault="00DE0180" w:rsidP="00DE0180">
      <w:pPr>
        <w:rPr>
          <w:lang w:val="ru-RU"/>
        </w:rPr>
      </w:pPr>
      <w:r w:rsidRPr="001A5B38">
        <w:rPr>
          <w:lang w:val="ru-RU"/>
        </w:rPr>
        <w:t xml:space="preserve">Автоматизированные тесты подтвердили корректность функционирования сервисов, механизмов безопасности и </w:t>
      </w:r>
      <w:r>
        <w:t>REST</w:t>
      </w:r>
      <w:r w:rsidRPr="001A5B38">
        <w:rPr>
          <w:lang w:val="ru-RU"/>
        </w:rPr>
        <w:t xml:space="preserve"> </w:t>
      </w:r>
      <w:r>
        <w:t>API</w:t>
      </w:r>
      <w:r w:rsidRPr="001A5B38">
        <w:rPr>
          <w:lang w:val="ru-RU"/>
        </w:rPr>
        <w:t>. Интеграционные проверки продемонстрировали стабильную работу клиент-серверного взаимодействия, а системное тестирование подтвердило соответствие приложения функциональным требованиям.</w:t>
      </w:r>
    </w:p>
    <w:p w14:paraId="0B1147DC" w14:textId="33853F9A" w:rsidR="00D10147" w:rsidRPr="001A5B38" w:rsidRDefault="00DE0180" w:rsidP="00DE0180">
      <w:pPr>
        <w:rPr>
          <w:lang w:val="ru-RU"/>
        </w:rPr>
      </w:pPr>
      <w:r w:rsidRPr="001A5B38">
        <w:rPr>
          <w:lang w:val="ru-RU"/>
        </w:rPr>
        <w:t>Полученные результаты позволяют сделать вывод о готовности программного продукта к эксплуатации и дальнейшему развитию.</w:t>
      </w:r>
      <w:r w:rsidR="00D10147">
        <w:rPr>
          <w:lang w:val="ru-RU"/>
        </w:rPr>
        <w:br w:type="page"/>
      </w:r>
    </w:p>
    <w:p w14:paraId="4E60E837" w14:textId="77777777" w:rsidR="006805C3" w:rsidRPr="006805C3" w:rsidRDefault="006805C3" w:rsidP="006805C3">
      <w:pPr>
        <w:pStyle w:val="1"/>
        <w:rPr>
          <w:sz w:val="27"/>
          <w:lang w:val="ru-RU"/>
        </w:rPr>
      </w:pPr>
      <w:bookmarkStart w:id="58" w:name="_Toc233245777"/>
      <w:r w:rsidRPr="006805C3">
        <w:rPr>
          <w:rStyle w:val="af6"/>
          <w:b/>
          <w:bCs/>
          <w:lang w:val="ru-RU"/>
        </w:rPr>
        <w:lastRenderedPageBreak/>
        <w:t>5. Развертывание и эксплуатация</w:t>
      </w:r>
      <w:bookmarkEnd w:id="58"/>
    </w:p>
    <w:p w14:paraId="76B95D7E" w14:textId="77777777" w:rsidR="006805C3" w:rsidRPr="001A5B38" w:rsidRDefault="006805C3" w:rsidP="006805C3">
      <w:pPr>
        <w:rPr>
          <w:lang w:val="ru-RU"/>
        </w:rPr>
      </w:pPr>
      <w:r w:rsidRPr="001A5B38">
        <w:rPr>
          <w:lang w:val="ru-RU"/>
        </w:rPr>
        <w:t xml:space="preserve">Развертывание серверной и клиентской частей системы </w:t>
      </w:r>
      <w:proofErr w:type="spellStart"/>
      <w:r>
        <w:t>TaskFlow</w:t>
      </w:r>
      <w:proofErr w:type="spellEnd"/>
      <w:r w:rsidRPr="001A5B38">
        <w:rPr>
          <w:lang w:val="ru-RU"/>
        </w:rPr>
        <w:t xml:space="preserve"> реализовано с использованием контейнеризации и стандартных средств сборки </w:t>
      </w:r>
      <w:r>
        <w:t>Java</w:t>
      </w:r>
      <w:r w:rsidRPr="001A5B38">
        <w:rPr>
          <w:lang w:val="ru-RU"/>
        </w:rPr>
        <w:t xml:space="preserve"> и </w:t>
      </w:r>
      <w:r>
        <w:t>Android</w:t>
      </w:r>
      <w:r w:rsidRPr="001A5B38">
        <w:rPr>
          <w:lang w:val="ru-RU"/>
        </w:rPr>
        <w:t>-приложений. Основной целью данного этапа является обеспечение воспроизводимости среды запуска и упрощение процесса установки системы на различных устройствах.</w:t>
      </w:r>
    </w:p>
    <w:p w14:paraId="4044B0F8" w14:textId="77777777" w:rsidR="006805C3" w:rsidRPr="006805C3" w:rsidRDefault="006805C3" w:rsidP="006805C3">
      <w:pPr>
        <w:pStyle w:val="21"/>
        <w:rPr>
          <w:lang w:val="ru-RU"/>
        </w:rPr>
      </w:pPr>
      <w:bookmarkStart w:id="59" w:name="_Toc233245778"/>
      <w:r w:rsidRPr="006805C3">
        <w:rPr>
          <w:rStyle w:val="af6"/>
          <w:b/>
          <w:bCs/>
          <w:lang w:val="ru-RU"/>
        </w:rPr>
        <w:t>5.1. Контейнеризация (</w:t>
      </w:r>
      <w:r>
        <w:rPr>
          <w:rStyle w:val="af6"/>
          <w:b/>
          <w:bCs/>
        </w:rPr>
        <w:t>Docker</w:t>
      </w:r>
      <w:r w:rsidRPr="006805C3">
        <w:rPr>
          <w:rStyle w:val="af6"/>
          <w:b/>
          <w:bCs/>
          <w:lang w:val="ru-RU"/>
        </w:rPr>
        <w:t>)</w:t>
      </w:r>
      <w:bookmarkEnd w:id="59"/>
    </w:p>
    <w:p w14:paraId="26460039" w14:textId="77777777" w:rsidR="006805C3" w:rsidRPr="001A5B38" w:rsidRDefault="006805C3" w:rsidP="006805C3">
      <w:pPr>
        <w:rPr>
          <w:lang w:val="ru-RU"/>
        </w:rPr>
      </w:pPr>
      <w:r w:rsidRPr="001A5B38">
        <w:rPr>
          <w:lang w:val="ru-RU"/>
        </w:rPr>
        <w:t xml:space="preserve">Контейнеризация серверной части приложения выполнена с использованием </w:t>
      </w:r>
      <w:r>
        <w:t>Docker</w:t>
      </w:r>
      <w:r w:rsidRPr="001A5B38">
        <w:rPr>
          <w:lang w:val="ru-RU"/>
        </w:rPr>
        <w:t xml:space="preserve"> и </w:t>
      </w:r>
      <w:r>
        <w:t>Docker</w:t>
      </w:r>
      <w:r w:rsidRPr="001A5B38">
        <w:rPr>
          <w:lang w:val="ru-RU"/>
        </w:rPr>
        <w:t xml:space="preserve"> </w:t>
      </w:r>
      <w:r>
        <w:t>Compose</w:t>
      </w:r>
      <w:r w:rsidRPr="001A5B38">
        <w:rPr>
          <w:lang w:val="ru-RU"/>
        </w:rPr>
        <w:t xml:space="preserve">. Конфигурационный файл </w:t>
      </w:r>
      <w:r>
        <w:t>docker</w:t>
      </w:r>
      <w:r w:rsidRPr="001A5B38">
        <w:rPr>
          <w:lang w:val="ru-RU"/>
        </w:rPr>
        <w:t>-</w:t>
      </w:r>
      <w:r>
        <w:t>compose</w:t>
      </w:r>
      <w:r w:rsidRPr="001A5B38">
        <w:rPr>
          <w:lang w:val="ru-RU"/>
        </w:rPr>
        <w:t>.</w:t>
      </w:r>
      <w:proofErr w:type="spellStart"/>
      <w:r>
        <w:t>yml</w:t>
      </w:r>
      <w:proofErr w:type="spellEnd"/>
      <w:r w:rsidRPr="001A5B38">
        <w:rPr>
          <w:lang w:val="ru-RU"/>
        </w:rPr>
        <w:t xml:space="preserve"> описывает два основных сервиса: серверное приложение </w:t>
      </w:r>
      <w:proofErr w:type="spellStart"/>
      <w:r>
        <w:t>TaskFlow</w:t>
      </w:r>
      <w:proofErr w:type="spellEnd"/>
      <w:r w:rsidRPr="001A5B38">
        <w:rPr>
          <w:lang w:val="ru-RU"/>
        </w:rPr>
        <w:t xml:space="preserve"> и базу данных </w:t>
      </w:r>
      <w:r>
        <w:t>PostgreSQL</w:t>
      </w:r>
      <w:r w:rsidRPr="001A5B38">
        <w:rPr>
          <w:lang w:val="ru-RU"/>
        </w:rPr>
        <w:t xml:space="preserve"> 15. Оба сервиса объединены в отдельную изолированную сеть </w:t>
      </w:r>
      <w:proofErr w:type="spellStart"/>
      <w:r>
        <w:t>taskflow</w:t>
      </w:r>
      <w:proofErr w:type="spellEnd"/>
      <w:r w:rsidRPr="001A5B38">
        <w:rPr>
          <w:lang w:val="ru-RU"/>
        </w:rPr>
        <w:t>-</w:t>
      </w:r>
      <w:r>
        <w:t>network</w:t>
      </w:r>
      <w:r w:rsidRPr="001A5B38">
        <w:rPr>
          <w:lang w:val="ru-RU"/>
        </w:rPr>
        <w:t>, что обеспечивает безопасное взаимодействие между компонентами системы.</w:t>
      </w:r>
    </w:p>
    <w:p w14:paraId="66835449" w14:textId="77777777" w:rsidR="006805C3" w:rsidRPr="001A5B38" w:rsidRDefault="006805C3" w:rsidP="006805C3">
      <w:pPr>
        <w:rPr>
          <w:lang w:val="ru-RU"/>
        </w:rPr>
      </w:pPr>
      <w:r w:rsidRPr="001A5B38">
        <w:rPr>
          <w:lang w:val="ru-RU"/>
        </w:rPr>
        <w:t xml:space="preserve">Для хранения данных используется именованный том </w:t>
      </w:r>
      <w:proofErr w:type="spellStart"/>
      <w:r>
        <w:t>postgres</w:t>
      </w:r>
      <w:proofErr w:type="spellEnd"/>
      <w:r w:rsidRPr="001A5B38">
        <w:rPr>
          <w:lang w:val="ru-RU"/>
        </w:rPr>
        <w:t>_</w:t>
      </w:r>
      <w:r>
        <w:t>data</w:t>
      </w:r>
      <w:r w:rsidRPr="001A5B38">
        <w:rPr>
          <w:lang w:val="ru-RU"/>
        </w:rPr>
        <w:t xml:space="preserve">, обеспечивающий сохранение информации базы данных между </w:t>
      </w:r>
      <w:proofErr w:type="spellStart"/>
      <w:r w:rsidRPr="001A5B38">
        <w:rPr>
          <w:lang w:val="ru-RU"/>
        </w:rPr>
        <w:t>перезапусками</w:t>
      </w:r>
      <w:proofErr w:type="spellEnd"/>
      <w:r w:rsidRPr="001A5B38">
        <w:rPr>
          <w:lang w:val="ru-RU"/>
        </w:rPr>
        <w:t xml:space="preserve"> контейнеров. Это позволяет избежать потери данных при выполнении команды остановки или пересоздания окружения.</w:t>
      </w:r>
    </w:p>
    <w:p w14:paraId="57455C98" w14:textId="77777777" w:rsidR="006805C3" w:rsidRPr="001A5B38" w:rsidRDefault="006805C3" w:rsidP="006805C3">
      <w:pPr>
        <w:rPr>
          <w:lang w:val="ru-RU"/>
        </w:rPr>
      </w:pPr>
      <w:r w:rsidRPr="001A5B38">
        <w:rPr>
          <w:lang w:val="ru-RU"/>
        </w:rPr>
        <w:t xml:space="preserve">Сборка серверного приложения реализована с использованием </w:t>
      </w:r>
      <w:r>
        <w:t>multi</w:t>
      </w:r>
      <w:r w:rsidRPr="001A5B38">
        <w:rPr>
          <w:lang w:val="ru-RU"/>
        </w:rPr>
        <w:t>-</w:t>
      </w:r>
      <w:r>
        <w:t>stage</w:t>
      </w:r>
      <w:r w:rsidRPr="001A5B38">
        <w:rPr>
          <w:lang w:val="ru-RU"/>
        </w:rPr>
        <w:t xml:space="preserve"> </w:t>
      </w:r>
      <w:proofErr w:type="spellStart"/>
      <w:r>
        <w:t>Dockerfile</w:t>
      </w:r>
      <w:proofErr w:type="spellEnd"/>
      <w:r w:rsidRPr="001A5B38">
        <w:rPr>
          <w:lang w:val="ru-RU"/>
        </w:rPr>
        <w:t xml:space="preserve">. На первом этапе выполняется сборка проекта с использованием </w:t>
      </w:r>
      <w:r>
        <w:t>Maven</w:t>
      </w:r>
      <w:r w:rsidRPr="001A5B38">
        <w:rPr>
          <w:lang w:val="ru-RU"/>
        </w:rPr>
        <w:t xml:space="preserve"> и </w:t>
      </w:r>
      <w:r>
        <w:t>JDK</w:t>
      </w:r>
      <w:r w:rsidRPr="001A5B38">
        <w:rPr>
          <w:lang w:val="ru-RU"/>
        </w:rPr>
        <w:t xml:space="preserve"> 17, на втором этапе создаётся облегчённый </w:t>
      </w:r>
      <w:r>
        <w:t>runtime</w:t>
      </w:r>
      <w:r w:rsidRPr="001A5B38">
        <w:rPr>
          <w:lang w:val="ru-RU"/>
        </w:rPr>
        <w:t xml:space="preserve">-образ на базе </w:t>
      </w:r>
      <w:r>
        <w:t>JRE</w:t>
      </w:r>
      <w:r w:rsidRPr="001A5B38">
        <w:rPr>
          <w:lang w:val="ru-RU"/>
        </w:rPr>
        <w:t xml:space="preserve"> </w:t>
      </w:r>
      <w:r>
        <w:t>Alpine</w:t>
      </w:r>
      <w:r w:rsidRPr="001A5B38">
        <w:rPr>
          <w:lang w:val="ru-RU"/>
        </w:rPr>
        <w:t>. Такой подход позволяет существенно уменьшить размер итогового контейнера и повысить эффективность его развертывания.</w:t>
      </w:r>
    </w:p>
    <w:p w14:paraId="1AFE1886" w14:textId="77777777" w:rsidR="006805C3" w:rsidRPr="006805C3" w:rsidRDefault="006805C3" w:rsidP="006805C3">
      <w:pPr>
        <w:pStyle w:val="21"/>
        <w:rPr>
          <w:lang w:val="ru-RU"/>
        </w:rPr>
      </w:pPr>
      <w:bookmarkStart w:id="60" w:name="_Toc233245779"/>
      <w:r w:rsidRPr="006805C3">
        <w:rPr>
          <w:rStyle w:val="af6"/>
          <w:b/>
          <w:bCs/>
          <w:lang w:val="ru-RU"/>
        </w:rPr>
        <w:lastRenderedPageBreak/>
        <w:t>5.2. Инструкция по установке</w:t>
      </w:r>
      <w:bookmarkEnd w:id="60"/>
    </w:p>
    <w:p w14:paraId="20FF9656" w14:textId="77777777" w:rsidR="006805C3" w:rsidRPr="001A5B38" w:rsidRDefault="006805C3" w:rsidP="006805C3">
      <w:pPr>
        <w:rPr>
          <w:lang w:val="ru-RU"/>
        </w:rPr>
      </w:pPr>
      <w:r w:rsidRPr="001A5B38">
        <w:rPr>
          <w:lang w:val="ru-RU"/>
        </w:rPr>
        <w:t xml:space="preserve">Установка серверной части приложения может выполняться в двух режимах: локальном и </w:t>
      </w:r>
      <w:proofErr w:type="spellStart"/>
      <w:r w:rsidRPr="001A5B38">
        <w:rPr>
          <w:lang w:val="ru-RU"/>
        </w:rPr>
        <w:t>контейнеризированном</w:t>
      </w:r>
      <w:proofErr w:type="spellEnd"/>
      <w:r w:rsidRPr="001A5B38">
        <w:rPr>
          <w:lang w:val="ru-RU"/>
        </w:rPr>
        <w:t>.</w:t>
      </w:r>
    </w:p>
    <w:p w14:paraId="083729ED" w14:textId="77777777" w:rsidR="006805C3" w:rsidRPr="001A5B38" w:rsidRDefault="006805C3" w:rsidP="006805C3">
      <w:pPr>
        <w:rPr>
          <w:lang w:val="ru-RU"/>
        </w:rPr>
      </w:pPr>
      <w:r w:rsidRPr="001A5B38">
        <w:rPr>
          <w:lang w:val="ru-RU"/>
        </w:rPr>
        <w:t>В режиме локальной разработки запуск осуществляется командой:</w:t>
      </w:r>
    </w:p>
    <w:p w14:paraId="475023EB" w14:textId="77777777" w:rsidR="006805C3" w:rsidRPr="006805C3" w:rsidRDefault="006805C3" w:rsidP="006805C3">
      <w:r w:rsidRPr="006805C3">
        <w:rPr>
          <w:rStyle w:val="100"/>
        </w:rPr>
        <w:t>cd</w:t>
      </w:r>
      <w:r w:rsidRPr="006805C3">
        <w:rPr>
          <w:rStyle w:val="HTML1"/>
          <w:rFonts w:eastAsiaTheme="majorEastAsia"/>
        </w:rPr>
        <w:t xml:space="preserve"> </w:t>
      </w:r>
      <w:proofErr w:type="spellStart"/>
      <w:r w:rsidRPr="006805C3">
        <w:rPr>
          <w:rStyle w:val="HTML1"/>
          <w:rFonts w:eastAsiaTheme="majorEastAsia"/>
        </w:rPr>
        <w:t>taskflow</w:t>
      </w:r>
      <w:proofErr w:type="spellEnd"/>
      <w:r w:rsidRPr="006805C3">
        <w:rPr>
          <w:rStyle w:val="HTML1"/>
          <w:rFonts w:eastAsiaTheme="majorEastAsia"/>
        </w:rPr>
        <w:t>-server</w:t>
      </w:r>
      <w:r w:rsidRPr="006805C3">
        <w:br/>
      </w:r>
      <w:proofErr w:type="spellStart"/>
      <w:r w:rsidRPr="006805C3">
        <w:rPr>
          <w:rStyle w:val="HTML1"/>
          <w:rFonts w:eastAsiaTheme="majorEastAsia"/>
        </w:rPr>
        <w:t>mvn</w:t>
      </w:r>
      <w:proofErr w:type="spellEnd"/>
      <w:r w:rsidRPr="006805C3">
        <w:rPr>
          <w:rStyle w:val="HTML1"/>
          <w:rFonts w:eastAsiaTheme="majorEastAsia"/>
        </w:rPr>
        <w:t xml:space="preserve"> </w:t>
      </w:r>
      <w:proofErr w:type="spellStart"/>
      <w:r w:rsidRPr="006805C3">
        <w:rPr>
          <w:rStyle w:val="HTML1"/>
          <w:rFonts w:eastAsiaTheme="majorEastAsia"/>
        </w:rPr>
        <w:t>spring-</w:t>
      </w:r>
      <w:proofErr w:type="gramStart"/>
      <w:r w:rsidRPr="006805C3">
        <w:rPr>
          <w:rStyle w:val="HTML1"/>
          <w:rFonts w:eastAsiaTheme="majorEastAsia"/>
        </w:rPr>
        <w:t>boot:run</w:t>
      </w:r>
      <w:proofErr w:type="spellEnd"/>
      <w:proofErr w:type="gramEnd"/>
    </w:p>
    <w:p w14:paraId="687EB866" w14:textId="77777777" w:rsidR="006805C3" w:rsidRPr="001A5B38" w:rsidRDefault="006805C3" w:rsidP="006805C3">
      <w:pPr>
        <w:rPr>
          <w:lang w:val="ru-RU"/>
        </w:rPr>
      </w:pPr>
      <w:r w:rsidRPr="001A5B38">
        <w:rPr>
          <w:lang w:val="ru-RU"/>
        </w:rPr>
        <w:t xml:space="preserve">В данном режиме используется профиль </w:t>
      </w:r>
      <w:r>
        <w:t>dev</w:t>
      </w:r>
      <w:r w:rsidRPr="001A5B38">
        <w:rPr>
          <w:lang w:val="ru-RU"/>
        </w:rPr>
        <w:t xml:space="preserve"> и встроенная база данных </w:t>
      </w:r>
      <w:r>
        <w:t>H</w:t>
      </w:r>
      <w:r w:rsidRPr="001A5B38">
        <w:rPr>
          <w:lang w:val="ru-RU"/>
        </w:rPr>
        <w:t>2, доступная через веб-интерфейс по адресу /</w:t>
      </w:r>
      <w:r>
        <w:t>h</w:t>
      </w:r>
      <w:r w:rsidRPr="001A5B38">
        <w:rPr>
          <w:lang w:val="ru-RU"/>
        </w:rPr>
        <w:t>2-</w:t>
      </w:r>
      <w:r>
        <w:t>console</w:t>
      </w:r>
      <w:r w:rsidRPr="001A5B38">
        <w:rPr>
          <w:lang w:val="ru-RU"/>
        </w:rPr>
        <w:t>. Этот вариант предназначен для отладки и разработки.</w:t>
      </w:r>
    </w:p>
    <w:p w14:paraId="60750C93" w14:textId="77777777" w:rsidR="006805C3" w:rsidRPr="001A5B38" w:rsidRDefault="006805C3" w:rsidP="006805C3">
      <w:pPr>
        <w:rPr>
          <w:lang w:val="ru-RU"/>
        </w:rPr>
      </w:pPr>
      <w:r w:rsidRPr="001A5B38">
        <w:rPr>
          <w:lang w:val="ru-RU"/>
        </w:rPr>
        <w:t xml:space="preserve">В режиме </w:t>
      </w:r>
      <w:r>
        <w:t>production</w:t>
      </w:r>
      <w:r w:rsidRPr="001A5B38">
        <w:rPr>
          <w:lang w:val="ru-RU"/>
        </w:rPr>
        <w:t xml:space="preserve"> запуск системы выполняется через </w:t>
      </w:r>
      <w:r>
        <w:t>Docker</w:t>
      </w:r>
      <w:r w:rsidRPr="001A5B38">
        <w:rPr>
          <w:lang w:val="ru-RU"/>
        </w:rPr>
        <w:t xml:space="preserve"> </w:t>
      </w:r>
      <w:r>
        <w:t>Compose</w:t>
      </w:r>
      <w:r w:rsidRPr="001A5B38">
        <w:rPr>
          <w:lang w:val="ru-RU"/>
        </w:rPr>
        <w:t>:</w:t>
      </w:r>
    </w:p>
    <w:p w14:paraId="05705659" w14:textId="77777777" w:rsidR="006805C3" w:rsidRPr="006805C3" w:rsidRDefault="006805C3" w:rsidP="006805C3">
      <w:r w:rsidRPr="006805C3">
        <w:rPr>
          <w:rStyle w:val="100"/>
        </w:rPr>
        <w:t>cd</w:t>
      </w:r>
      <w:r w:rsidRPr="006805C3">
        <w:rPr>
          <w:rStyle w:val="HTML1"/>
          <w:rFonts w:eastAsiaTheme="majorEastAsia"/>
        </w:rPr>
        <w:t xml:space="preserve"> docker</w:t>
      </w:r>
      <w:r w:rsidRPr="006805C3">
        <w:br/>
      </w:r>
      <w:r w:rsidRPr="006805C3">
        <w:rPr>
          <w:rStyle w:val="HTML1"/>
          <w:rFonts w:eastAsiaTheme="majorEastAsia"/>
        </w:rPr>
        <w:t xml:space="preserve">docker-compose up </w:t>
      </w:r>
      <w:r w:rsidRPr="006805C3">
        <w:rPr>
          <w:rStyle w:val="120"/>
          <w:rFonts w:eastAsiaTheme="majorEastAsia"/>
        </w:rPr>
        <w:t>-d</w:t>
      </w:r>
    </w:p>
    <w:p w14:paraId="41AD39DF" w14:textId="77777777" w:rsidR="006805C3" w:rsidRPr="001A5B38" w:rsidRDefault="006805C3" w:rsidP="006805C3">
      <w:pPr>
        <w:rPr>
          <w:lang w:val="ru-RU"/>
        </w:rPr>
      </w:pPr>
      <w:r w:rsidRPr="001A5B38">
        <w:rPr>
          <w:lang w:val="ru-RU"/>
        </w:rPr>
        <w:t xml:space="preserve">После запуска контейнеров серверная часть становится доступной согласно параметрам, заданным в конфигурации </w:t>
      </w:r>
      <w:r>
        <w:t>docker</w:t>
      </w:r>
      <w:r w:rsidRPr="001A5B38">
        <w:rPr>
          <w:lang w:val="ru-RU"/>
        </w:rPr>
        <w:t>-</w:t>
      </w:r>
      <w:r>
        <w:t>compose</w:t>
      </w:r>
      <w:r w:rsidRPr="001A5B38">
        <w:rPr>
          <w:lang w:val="ru-RU"/>
        </w:rPr>
        <w:t>.</w:t>
      </w:r>
      <w:proofErr w:type="spellStart"/>
      <w:r>
        <w:t>yml</w:t>
      </w:r>
      <w:proofErr w:type="spellEnd"/>
      <w:r w:rsidRPr="001A5B38">
        <w:rPr>
          <w:lang w:val="ru-RU"/>
        </w:rPr>
        <w:t>.</w:t>
      </w:r>
    </w:p>
    <w:p w14:paraId="2D91F9ED" w14:textId="77777777" w:rsidR="006805C3" w:rsidRPr="001A5B38" w:rsidRDefault="006805C3" w:rsidP="006805C3">
      <w:pPr>
        <w:rPr>
          <w:lang w:val="ru-RU"/>
        </w:rPr>
      </w:pPr>
      <w:r w:rsidRPr="001A5B38">
        <w:rPr>
          <w:lang w:val="ru-RU"/>
        </w:rPr>
        <w:t xml:space="preserve">Установка клиентской части выполняется через </w:t>
      </w:r>
      <w:r>
        <w:t>Android</w:t>
      </w:r>
      <w:r w:rsidRPr="001A5B38">
        <w:rPr>
          <w:lang w:val="ru-RU"/>
        </w:rPr>
        <w:t xml:space="preserve"> </w:t>
      </w:r>
      <w:r>
        <w:t>Studio</w:t>
      </w:r>
      <w:r w:rsidRPr="001A5B38">
        <w:rPr>
          <w:lang w:val="ru-RU"/>
        </w:rPr>
        <w:t xml:space="preserve">. Для этого необходимо открыть проект </w:t>
      </w:r>
      <w:proofErr w:type="spellStart"/>
      <w:r>
        <w:t>taskflow</w:t>
      </w:r>
      <w:proofErr w:type="spellEnd"/>
      <w:r w:rsidRPr="001A5B38">
        <w:rPr>
          <w:lang w:val="ru-RU"/>
        </w:rPr>
        <w:t>-</w:t>
      </w:r>
      <w:r>
        <w:t>app</w:t>
      </w:r>
      <w:r w:rsidRPr="001A5B38">
        <w:rPr>
          <w:lang w:val="ru-RU"/>
        </w:rPr>
        <w:t xml:space="preserve">, дождаться синхронизации зависимостей </w:t>
      </w:r>
      <w:r>
        <w:t>Gradle</w:t>
      </w:r>
      <w:r w:rsidRPr="001A5B38">
        <w:rPr>
          <w:lang w:val="ru-RU"/>
        </w:rPr>
        <w:t xml:space="preserve"> и запустить приложение на эмуляторе или физическом устройстве. При локальном запуске сервера используется адрес </w:t>
      </w:r>
      <w:r>
        <w:t>API</w:t>
      </w:r>
      <w:r w:rsidRPr="001A5B38">
        <w:rPr>
          <w:lang w:val="ru-RU"/>
        </w:rPr>
        <w:t xml:space="preserve"> </w:t>
      </w:r>
      <w:hyperlink r:id="rId22" w:tgtFrame="_new" w:history="1">
        <w:r>
          <w:rPr>
            <w:rStyle w:val="aff9"/>
          </w:rPr>
          <w:t>http</w:t>
        </w:r>
        <w:r w:rsidRPr="001A5B38">
          <w:rPr>
            <w:rStyle w:val="aff9"/>
            <w:lang w:val="ru-RU"/>
          </w:rPr>
          <w:t>://10.0.2.2:8080</w:t>
        </w:r>
      </w:hyperlink>
      <w:r w:rsidRPr="001A5B38">
        <w:rPr>
          <w:lang w:val="ru-RU"/>
        </w:rPr>
        <w:t xml:space="preserve">, обеспечивающий доступ к </w:t>
      </w:r>
      <w:r>
        <w:t>localhost</w:t>
      </w:r>
      <w:r w:rsidRPr="001A5B38">
        <w:rPr>
          <w:lang w:val="ru-RU"/>
        </w:rPr>
        <w:t xml:space="preserve"> с </w:t>
      </w:r>
      <w:r>
        <w:t>Android</w:t>
      </w:r>
      <w:r w:rsidRPr="001A5B38">
        <w:rPr>
          <w:lang w:val="ru-RU"/>
        </w:rPr>
        <w:t>-эмулятора.</w:t>
      </w:r>
    </w:p>
    <w:p w14:paraId="542DD1BD" w14:textId="77777777" w:rsidR="006805C3" w:rsidRPr="006805C3" w:rsidRDefault="006805C3" w:rsidP="006805C3">
      <w:pPr>
        <w:pStyle w:val="21"/>
        <w:rPr>
          <w:lang w:val="ru-RU"/>
        </w:rPr>
      </w:pPr>
      <w:bookmarkStart w:id="61" w:name="_Toc233245780"/>
      <w:r w:rsidRPr="006805C3">
        <w:rPr>
          <w:rStyle w:val="af6"/>
          <w:b/>
          <w:bCs/>
          <w:lang w:val="ru-RU"/>
        </w:rPr>
        <w:lastRenderedPageBreak/>
        <w:t>5.3. Инструкция по настройке</w:t>
      </w:r>
      <w:bookmarkEnd w:id="61"/>
    </w:p>
    <w:p w14:paraId="7CD414ED" w14:textId="77777777" w:rsidR="006805C3" w:rsidRPr="001A5B38" w:rsidRDefault="006805C3" w:rsidP="006805C3">
      <w:pPr>
        <w:rPr>
          <w:lang w:val="ru-RU"/>
        </w:rPr>
      </w:pPr>
      <w:r w:rsidRPr="001A5B38">
        <w:rPr>
          <w:lang w:val="ru-RU"/>
        </w:rPr>
        <w:t xml:space="preserve">Конфигурация серверного приложения осуществляется через файл </w:t>
      </w:r>
      <w:r>
        <w:t>application</w:t>
      </w:r>
      <w:r w:rsidRPr="001A5B38">
        <w:rPr>
          <w:lang w:val="ru-RU"/>
        </w:rPr>
        <w:t>.</w:t>
      </w:r>
      <w:proofErr w:type="spellStart"/>
      <w:r>
        <w:t>yml</w:t>
      </w:r>
      <w:proofErr w:type="spellEnd"/>
      <w:r w:rsidRPr="001A5B38">
        <w:rPr>
          <w:lang w:val="ru-RU"/>
        </w:rPr>
        <w:t xml:space="preserve">, который поддерживает разделение на профили </w:t>
      </w:r>
      <w:r>
        <w:t>dev</w:t>
      </w:r>
      <w:r w:rsidRPr="001A5B38">
        <w:rPr>
          <w:lang w:val="ru-RU"/>
        </w:rPr>
        <w:t xml:space="preserve"> и </w:t>
      </w:r>
      <w:r>
        <w:t>prod</w:t>
      </w:r>
      <w:r w:rsidRPr="001A5B38">
        <w:rPr>
          <w:lang w:val="ru-RU"/>
        </w:rPr>
        <w:t>. В зависимости от выбранного профиля изменяется источник данных, параметры подключения к базе данных и режим работы приложения.</w:t>
      </w:r>
    </w:p>
    <w:p w14:paraId="6F33BD0F" w14:textId="77777777" w:rsidR="006805C3" w:rsidRPr="001A5B38" w:rsidRDefault="006805C3" w:rsidP="006805C3">
      <w:pPr>
        <w:rPr>
          <w:lang w:val="ru-RU"/>
        </w:rPr>
      </w:pPr>
      <w:r w:rsidRPr="001A5B38">
        <w:rPr>
          <w:lang w:val="ru-RU"/>
        </w:rPr>
        <w:t>Активный профиль задаётся следующим образом:</w:t>
      </w:r>
    </w:p>
    <w:p w14:paraId="2EE8D71F" w14:textId="77777777" w:rsidR="006805C3" w:rsidRPr="001A5B38" w:rsidRDefault="006805C3" w:rsidP="006805C3">
      <w:pPr>
        <w:rPr>
          <w:lang w:val="ru-RU"/>
        </w:rPr>
      </w:pPr>
      <w:r>
        <w:rPr>
          <w:rStyle w:val="HTML1"/>
          <w:rFonts w:eastAsiaTheme="majorEastAsia"/>
        </w:rPr>
        <w:t>spring</w:t>
      </w:r>
      <w:r w:rsidRPr="001A5B38">
        <w:rPr>
          <w:rStyle w:val="HTML1"/>
          <w:rFonts w:eastAsiaTheme="majorEastAsia"/>
          <w:lang w:val="ru-RU"/>
        </w:rPr>
        <w:t>:</w:t>
      </w:r>
      <w:r w:rsidRPr="001A5B38">
        <w:rPr>
          <w:lang w:val="ru-RU"/>
        </w:rPr>
        <w:br/>
      </w:r>
      <w:r w:rsidRPr="001A5B38">
        <w:rPr>
          <w:rStyle w:val="HTML1"/>
          <w:rFonts w:eastAsiaTheme="majorEastAsia"/>
          <w:lang w:val="ru-RU"/>
        </w:rPr>
        <w:t xml:space="preserve">  </w:t>
      </w:r>
      <w:r>
        <w:rPr>
          <w:rStyle w:val="HTML1"/>
          <w:rFonts w:eastAsiaTheme="majorEastAsia"/>
        </w:rPr>
        <w:t>profiles</w:t>
      </w:r>
      <w:r w:rsidRPr="001A5B38">
        <w:rPr>
          <w:rStyle w:val="HTML1"/>
          <w:rFonts w:eastAsiaTheme="majorEastAsia"/>
          <w:lang w:val="ru-RU"/>
        </w:rPr>
        <w:t>:</w:t>
      </w:r>
      <w:r w:rsidRPr="001A5B38">
        <w:rPr>
          <w:lang w:val="ru-RU"/>
        </w:rPr>
        <w:br/>
      </w:r>
      <w:r w:rsidRPr="001A5B38">
        <w:rPr>
          <w:rStyle w:val="HTML1"/>
          <w:rFonts w:eastAsiaTheme="majorEastAsia"/>
          <w:lang w:val="ru-RU"/>
        </w:rPr>
        <w:t xml:space="preserve">    </w:t>
      </w:r>
      <w:r>
        <w:rPr>
          <w:rStyle w:val="HTML1"/>
          <w:rFonts w:eastAsiaTheme="majorEastAsia"/>
        </w:rPr>
        <w:t>active</w:t>
      </w:r>
      <w:r w:rsidRPr="001A5B38">
        <w:rPr>
          <w:rStyle w:val="HTML1"/>
          <w:rFonts w:eastAsiaTheme="majorEastAsia"/>
          <w:lang w:val="ru-RU"/>
        </w:rPr>
        <w:t xml:space="preserve">: </w:t>
      </w:r>
      <w:r>
        <w:rPr>
          <w:rStyle w:val="HTML1"/>
          <w:rFonts w:eastAsiaTheme="majorEastAsia"/>
        </w:rPr>
        <w:t>dev</w:t>
      </w:r>
    </w:p>
    <w:p w14:paraId="35917EAE" w14:textId="77777777" w:rsidR="006805C3" w:rsidRPr="001A5B38" w:rsidRDefault="006805C3" w:rsidP="006805C3">
      <w:pPr>
        <w:rPr>
          <w:lang w:val="ru-RU"/>
        </w:rPr>
      </w:pPr>
      <w:r w:rsidRPr="001A5B38">
        <w:rPr>
          <w:lang w:val="ru-RU"/>
        </w:rPr>
        <w:t xml:space="preserve">В </w:t>
      </w:r>
      <w:r>
        <w:t>production</w:t>
      </w:r>
      <w:r w:rsidRPr="001A5B38">
        <w:rPr>
          <w:lang w:val="ru-RU"/>
        </w:rPr>
        <w:t xml:space="preserve">-режиме критически важные параметры, такие как секрет </w:t>
      </w:r>
      <w:r>
        <w:t>JWT</w:t>
      </w:r>
      <w:r w:rsidRPr="001A5B38">
        <w:rPr>
          <w:lang w:val="ru-RU"/>
        </w:rPr>
        <w:t>-токенов, должны передаваться через переменные окружения. Это обеспечивает безопасность системы и исключает хранение конфиденциальных данных в репозитории.</w:t>
      </w:r>
    </w:p>
    <w:p w14:paraId="29B59874" w14:textId="77777777" w:rsidR="006805C3" w:rsidRPr="001A5B38" w:rsidRDefault="006805C3" w:rsidP="006805C3">
      <w:pPr>
        <w:pStyle w:val="21"/>
        <w:rPr>
          <w:lang w:val="ru-RU"/>
        </w:rPr>
      </w:pPr>
      <w:bookmarkStart w:id="62" w:name="_Toc233245781"/>
      <w:r w:rsidRPr="001A5B38">
        <w:rPr>
          <w:rStyle w:val="af6"/>
          <w:b/>
          <w:bCs/>
          <w:lang w:val="ru-RU"/>
        </w:rPr>
        <w:t>5.4. Требования к окружению</w:t>
      </w:r>
      <w:bookmarkEnd w:id="62"/>
    </w:p>
    <w:p w14:paraId="36A6594E" w14:textId="77777777" w:rsidR="006805C3" w:rsidRPr="001A5B38" w:rsidRDefault="006805C3" w:rsidP="006805C3">
      <w:pPr>
        <w:rPr>
          <w:lang w:val="ru-RU"/>
        </w:rPr>
      </w:pPr>
      <w:r w:rsidRPr="001A5B38">
        <w:rPr>
          <w:lang w:val="ru-RU"/>
        </w:rPr>
        <w:t xml:space="preserve">Для корректной работы серверной части системы требуется наличие </w:t>
      </w:r>
      <w:r>
        <w:t>Java</w:t>
      </w:r>
      <w:r w:rsidRPr="001A5B38">
        <w:rPr>
          <w:lang w:val="ru-RU"/>
        </w:rPr>
        <w:t xml:space="preserve"> </w:t>
      </w:r>
      <w:r>
        <w:t>Development</w:t>
      </w:r>
      <w:r w:rsidRPr="001A5B38">
        <w:rPr>
          <w:lang w:val="ru-RU"/>
        </w:rPr>
        <w:t xml:space="preserve"> </w:t>
      </w:r>
      <w:r>
        <w:t>Kit</w:t>
      </w:r>
      <w:r w:rsidRPr="001A5B38">
        <w:rPr>
          <w:lang w:val="ru-RU"/>
        </w:rPr>
        <w:t xml:space="preserve"> версии 17, </w:t>
      </w:r>
      <w:r>
        <w:t>Maven</w:t>
      </w:r>
      <w:r w:rsidRPr="001A5B38">
        <w:rPr>
          <w:lang w:val="ru-RU"/>
        </w:rPr>
        <w:t xml:space="preserve"> версии 3.8 или выше, а также </w:t>
      </w:r>
      <w:r>
        <w:t>Docker</w:t>
      </w:r>
      <w:r w:rsidRPr="001A5B38">
        <w:rPr>
          <w:lang w:val="ru-RU"/>
        </w:rPr>
        <w:t xml:space="preserve"> версии 20 и выше для запуска </w:t>
      </w:r>
      <w:proofErr w:type="spellStart"/>
      <w:r w:rsidRPr="001A5B38">
        <w:rPr>
          <w:lang w:val="ru-RU"/>
        </w:rPr>
        <w:t>контейнеризированной</w:t>
      </w:r>
      <w:proofErr w:type="spellEnd"/>
      <w:r w:rsidRPr="001A5B38">
        <w:rPr>
          <w:lang w:val="ru-RU"/>
        </w:rPr>
        <w:t xml:space="preserve"> конфигурации. Минимальные требования к аппаратной части сервера включают не менее 2 ГБ оперативной памяти и поддержку 64-битной архитектуры.</w:t>
      </w:r>
    </w:p>
    <w:p w14:paraId="26BCE3E6" w14:textId="77777777" w:rsidR="006805C3" w:rsidRPr="001A5B38" w:rsidRDefault="006805C3" w:rsidP="006805C3">
      <w:pPr>
        <w:rPr>
          <w:lang w:val="ru-RU"/>
        </w:rPr>
      </w:pPr>
      <w:r w:rsidRPr="001A5B38">
        <w:rPr>
          <w:lang w:val="ru-RU"/>
        </w:rPr>
        <w:t xml:space="preserve">Клиентская часть приложения требует установленной среды </w:t>
      </w:r>
      <w:r>
        <w:t>Android</w:t>
      </w:r>
      <w:r w:rsidRPr="001A5B38">
        <w:rPr>
          <w:lang w:val="ru-RU"/>
        </w:rPr>
        <w:t xml:space="preserve"> </w:t>
      </w:r>
      <w:r>
        <w:t>Studio</w:t>
      </w:r>
      <w:r w:rsidRPr="001A5B38">
        <w:rPr>
          <w:lang w:val="ru-RU"/>
        </w:rPr>
        <w:t xml:space="preserve"> версии </w:t>
      </w:r>
      <w:r>
        <w:t>Hedgehog</w:t>
      </w:r>
      <w:r w:rsidRPr="001A5B38">
        <w:rPr>
          <w:lang w:val="ru-RU"/>
        </w:rPr>
        <w:t xml:space="preserve"> или новее, а также </w:t>
      </w:r>
      <w:r>
        <w:t>Android</w:t>
      </w:r>
      <w:r w:rsidRPr="001A5B38">
        <w:rPr>
          <w:lang w:val="ru-RU"/>
        </w:rPr>
        <w:t xml:space="preserve"> </w:t>
      </w:r>
      <w:r>
        <w:t>SDK</w:t>
      </w:r>
      <w:r w:rsidRPr="001A5B38">
        <w:rPr>
          <w:lang w:val="ru-RU"/>
        </w:rPr>
        <w:t xml:space="preserve"> с уровнем </w:t>
      </w:r>
      <w:r>
        <w:t>API</w:t>
      </w:r>
      <w:r w:rsidRPr="001A5B38">
        <w:rPr>
          <w:lang w:val="ru-RU"/>
        </w:rPr>
        <w:t xml:space="preserve"> не ниже 29. Для тестирования приложения может </w:t>
      </w:r>
      <w:r w:rsidRPr="001A5B38">
        <w:rPr>
          <w:lang w:val="ru-RU"/>
        </w:rPr>
        <w:lastRenderedPageBreak/>
        <w:t xml:space="preserve">использоваться эмулятор или физическое устройство под управлением </w:t>
      </w:r>
      <w:r>
        <w:t>Android</w:t>
      </w:r>
      <w:r w:rsidRPr="001A5B38">
        <w:rPr>
          <w:lang w:val="ru-RU"/>
        </w:rPr>
        <w:t xml:space="preserve"> версии 11 и выше.</w:t>
      </w:r>
    </w:p>
    <w:p w14:paraId="377FAADF" w14:textId="77777777" w:rsidR="006805C3" w:rsidRPr="006805C3" w:rsidRDefault="006805C3" w:rsidP="006805C3">
      <w:pPr>
        <w:pStyle w:val="21"/>
        <w:rPr>
          <w:lang w:val="ru-RU"/>
        </w:rPr>
      </w:pPr>
      <w:bookmarkStart w:id="63" w:name="_Toc233245782"/>
      <w:r w:rsidRPr="006805C3">
        <w:rPr>
          <w:rStyle w:val="af6"/>
          <w:b/>
          <w:bCs/>
          <w:lang w:val="ru-RU"/>
        </w:rPr>
        <w:t>Выводы</w:t>
      </w:r>
      <w:bookmarkEnd w:id="63"/>
    </w:p>
    <w:p w14:paraId="37CB0F52" w14:textId="77777777" w:rsidR="006805C3" w:rsidRPr="001A5B38" w:rsidRDefault="006805C3" w:rsidP="006805C3">
      <w:pPr>
        <w:rPr>
          <w:lang w:val="ru-RU"/>
        </w:rPr>
      </w:pPr>
      <w:r w:rsidRPr="001A5B38">
        <w:rPr>
          <w:lang w:val="ru-RU"/>
        </w:rPr>
        <w:t xml:space="preserve">Использование </w:t>
      </w:r>
      <w:r>
        <w:t>Docker</w:t>
      </w:r>
      <w:r w:rsidRPr="001A5B38">
        <w:rPr>
          <w:lang w:val="ru-RU"/>
        </w:rPr>
        <w:t xml:space="preserve">-контейнеризации и разделения конфигураций по профилям обеспечивает удобство развертывания, переносимость системы и предсказуемость поведения приложения в различных средах. Предложенная архитектура позволяет легко масштабировать серверную часть и упрощает процесс дальнейшего сопровождения системы </w:t>
      </w:r>
      <w:proofErr w:type="spellStart"/>
      <w:r>
        <w:t>TaskFlow</w:t>
      </w:r>
      <w:proofErr w:type="spellEnd"/>
      <w:r w:rsidRPr="001A5B38">
        <w:rPr>
          <w:lang w:val="ru-RU"/>
        </w:rPr>
        <w:t>.</w:t>
      </w:r>
    </w:p>
    <w:p w14:paraId="020EAE1D" w14:textId="77777777" w:rsidR="006805C3" w:rsidRPr="00CF1689" w:rsidRDefault="006805C3">
      <w:pPr>
        <w:rPr>
          <w:lang w:val="ru-RU"/>
        </w:rPr>
      </w:pPr>
    </w:p>
    <w:p w14:paraId="2ED7244B" w14:textId="77777777" w:rsidR="00D10147" w:rsidRPr="006805C3" w:rsidRDefault="00D10147">
      <w:pPr>
        <w:spacing w:line="276" w:lineRule="auto"/>
        <w:ind w:firstLine="0"/>
        <w:jc w:val="left"/>
        <w:rPr>
          <w:rFonts w:eastAsiaTheme="majorEastAsia" w:cstheme="majorBidi"/>
          <w:b/>
          <w:bCs/>
          <w:szCs w:val="28"/>
          <w:lang w:val="ru-RU"/>
        </w:rPr>
      </w:pPr>
      <w:r w:rsidRPr="006805C3">
        <w:rPr>
          <w:lang w:val="ru-RU"/>
        </w:rPr>
        <w:br w:type="page"/>
      </w:r>
    </w:p>
    <w:p w14:paraId="3A9EBD9C" w14:textId="30FE823D" w:rsidR="00B9629D" w:rsidRDefault="00CF1689">
      <w:pPr>
        <w:pStyle w:val="1"/>
        <w:ind w:firstLine="0"/>
      </w:pPr>
      <w:bookmarkStart w:id="64" w:name="_Toc233245783"/>
      <w:r>
        <w:lastRenderedPageBreak/>
        <w:t xml:space="preserve">6.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проектом</w:t>
      </w:r>
      <w:bookmarkEnd w:id="64"/>
      <w:proofErr w:type="spellEnd"/>
    </w:p>
    <w:p w14:paraId="76DCDBA4" w14:textId="77777777" w:rsidR="00B9629D" w:rsidRDefault="00CF1689">
      <w:pPr>
        <w:pStyle w:val="21"/>
        <w:ind w:firstLine="0"/>
      </w:pPr>
      <w:bookmarkStart w:id="65" w:name="_Toc233245784"/>
      <w:r>
        <w:t>6.1. WBS</w:t>
      </w:r>
      <w:bookmarkEnd w:id="65"/>
    </w:p>
    <w:p w14:paraId="11E317D8" w14:textId="77777777" w:rsidR="00B9629D" w:rsidRDefault="00CF1689">
      <w:pPr>
        <w:ind w:firstLine="0"/>
        <w:jc w:val="center"/>
      </w:pPr>
      <w:r>
        <w:rPr>
          <w:noProof/>
        </w:rPr>
        <w:drawing>
          <wp:inline distT="0" distB="0" distL="0" distR="0" wp14:anchorId="4C3DAFE3" wp14:editId="75916D1B">
            <wp:extent cx="5040000" cy="9566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b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5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7749" w14:textId="77777777" w:rsidR="00B9629D" w:rsidRPr="00CF1689" w:rsidRDefault="00CF1689">
      <w:pPr>
        <w:ind w:firstLine="0"/>
        <w:jc w:val="center"/>
        <w:rPr>
          <w:lang w:val="ru-RU"/>
        </w:rPr>
      </w:pPr>
      <w:r w:rsidRPr="00CF1689">
        <w:rPr>
          <w:i/>
          <w:lang w:val="ru-RU"/>
        </w:rPr>
        <w:t xml:space="preserve">Рисунок 15 – </w:t>
      </w:r>
      <w:r>
        <w:rPr>
          <w:i/>
        </w:rPr>
        <w:t>WBS</w:t>
      </w:r>
    </w:p>
    <w:p w14:paraId="08EAFFBE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Иерархия: анализ → проектирование → сервер → клиент → тесты → </w:t>
      </w:r>
      <w:r>
        <w:t>docs</w:t>
      </w:r>
      <w:r w:rsidRPr="00CF1689">
        <w:rPr>
          <w:lang w:val="ru-RU"/>
        </w:rPr>
        <w:t xml:space="preserve"> → защита.</w:t>
      </w:r>
    </w:p>
    <w:p w14:paraId="3A61D5CB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Данная диаграмма включена в каталог </w:t>
      </w:r>
      <w:r>
        <w:t>docs</w:t>
      </w:r>
      <w:r w:rsidRPr="00CF1689">
        <w:rPr>
          <w:lang w:val="ru-RU"/>
        </w:rPr>
        <w:t>/</w:t>
      </w:r>
      <w:proofErr w:type="spellStart"/>
      <w:r>
        <w:t>plantuml</w:t>
      </w:r>
      <w:proofErr w:type="spellEnd"/>
      <w:r w:rsidRPr="00CF1689">
        <w:rPr>
          <w:lang w:val="ru-RU"/>
        </w:rPr>
        <w:t xml:space="preserve">/ и экспортирована средствами </w:t>
      </w:r>
      <w:proofErr w:type="spellStart"/>
      <w:r>
        <w:t>PlantUML</w:t>
      </w:r>
      <w:proofErr w:type="spellEnd"/>
      <w:r w:rsidRPr="00CF1689">
        <w:rPr>
          <w:lang w:val="ru-RU"/>
        </w:rPr>
        <w:t>. Исходный текст диаграммы приведён в приложении к пояснительной записке.</w:t>
      </w:r>
    </w:p>
    <w:p w14:paraId="5653A84F" w14:textId="77777777" w:rsidR="00B9629D" w:rsidRPr="00CF1689" w:rsidRDefault="00CF1689">
      <w:pPr>
        <w:pStyle w:val="21"/>
        <w:ind w:firstLine="0"/>
        <w:rPr>
          <w:lang w:val="ru-RU"/>
        </w:rPr>
      </w:pPr>
      <w:bookmarkStart w:id="66" w:name="_Toc233245785"/>
      <w:r w:rsidRPr="00CF1689">
        <w:rPr>
          <w:lang w:val="ru-RU"/>
        </w:rPr>
        <w:t xml:space="preserve">6.2. Диаграмма </w:t>
      </w:r>
      <w:proofErr w:type="spellStart"/>
      <w:r w:rsidRPr="00CF1689">
        <w:rPr>
          <w:lang w:val="ru-RU"/>
        </w:rPr>
        <w:t>Ганта</w:t>
      </w:r>
      <w:bookmarkEnd w:id="66"/>
      <w:proofErr w:type="spellEnd"/>
    </w:p>
    <w:p w14:paraId="626CB730" w14:textId="77777777" w:rsidR="00B9629D" w:rsidRDefault="00CF1689">
      <w:pPr>
        <w:ind w:firstLine="0"/>
        <w:jc w:val="center"/>
      </w:pPr>
      <w:r>
        <w:rPr>
          <w:noProof/>
        </w:rPr>
        <w:drawing>
          <wp:inline distT="0" distB="0" distL="0" distR="0" wp14:anchorId="6713963F" wp14:editId="7577EF63">
            <wp:extent cx="5040000" cy="88357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8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9A21" w14:textId="77777777" w:rsidR="00B9629D" w:rsidRPr="00CF1689" w:rsidRDefault="00CF1689">
      <w:pPr>
        <w:ind w:firstLine="0"/>
        <w:jc w:val="center"/>
        <w:rPr>
          <w:lang w:val="ru-RU"/>
        </w:rPr>
      </w:pPr>
      <w:r w:rsidRPr="00CF1689">
        <w:rPr>
          <w:i/>
          <w:lang w:val="ru-RU"/>
        </w:rPr>
        <w:t xml:space="preserve">Рисунок 16 – Диаграмма </w:t>
      </w:r>
      <w:proofErr w:type="spellStart"/>
      <w:r w:rsidRPr="00CF1689">
        <w:rPr>
          <w:i/>
          <w:lang w:val="ru-RU"/>
        </w:rPr>
        <w:t>Ганта</w:t>
      </w:r>
      <w:proofErr w:type="spellEnd"/>
    </w:p>
    <w:p w14:paraId="0171E133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Временная шкала 01.03–23.05.2026, параллельная разработка после </w:t>
      </w:r>
      <w:r>
        <w:t>freeze</w:t>
      </w:r>
      <w:r w:rsidRPr="00CF1689">
        <w:rPr>
          <w:lang w:val="ru-RU"/>
        </w:rPr>
        <w:t xml:space="preserve"> </w:t>
      </w:r>
      <w:r>
        <w:t>API</w:t>
      </w:r>
      <w:r w:rsidRPr="00CF1689">
        <w:rPr>
          <w:lang w:val="ru-RU"/>
        </w:rPr>
        <w:t>.</w:t>
      </w:r>
    </w:p>
    <w:p w14:paraId="08D902B9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Данная диаграмма включена в каталог </w:t>
      </w:r>
      <w:r>
        <w:t>docs</w:t>
      </w:r>
      <w:r w:rsidRPr="00CF1689">
        <w:rPr>
          <w:lang w:val="ru-RU"/>
        </w:rPr>
        <w:t>/</w:t>
      </w:r>
      <w:proofErr w:type="spellStart"/>
      <w:r>
        <w:t>plantuml</w:t>
      </w:r>
      <w:proofErr w:type="spellEnd"/>
      <w:r w:rsidRPr="00CF1689">
        <w:rPr>
          <w:lang w:val="ru-RU"/>
        </w:rPr>
        <w:t xml:space="preserve">/ и экспортирована средствами </w:t>
      </w:r>
      <w:proofErr w:type="spellStart"/>
      <w:r>
        <w:t>PlantUML</w:t>
      </w:r>
      <w:proofErr w:type="spellEnd"/>
      <w:r w:rsidRPr="00CF1689">
        <w:rPr>
          <w:lang w:val="ru-RU"/>
        </w:rPr>
        <w:t>. Исходный текст диаграммы приведён в приложении к пояснительной записке.</w:t>
      </w:r>
    </w:p>
    <w:p w14:paraId="084A3898" w14:textId="77777777" w:rsidR="00B9629D" w:rsidRPr="00CF1689" w:rsidRDefault="00CF1689">
      <w:pPr>
        <w:pStyle w:val="21"/>
        <w:ind w:firstLine="0"/>
        <w:rPr>
          <w:lang w:val="ru-RU"/>
        </w:rPr>
      </w:pPr>
      <w:bookmarkStart w:id="67" w:name="_Toc233245786"/>
      <w:r w:rsidRPr="00CF1689">
        <w:rPr>
          <w:lang w:val="ru-RU"/>
        </w:rPr>
        <w:t xml:space="preserve">6.3. Оценка </w:t>
      </w:r>
      <w:r>
        <w:t>COCOMO</w:t>
      </w:r>
      <w:bookmarkEnd w:id="67"/>
    </w:p>
    <w:p w14:paraId="2269E5D7" w14:textId="77777777" w:rsidR="00B9629D" w:rsidRDefault="00CF1689">
      <w:pPr>
        <w:ind w:firstLine="0"/>
        <w:jc w:val="center"/>
      </w:pPr>
      <w:proofErr w:type="spellStart"/>
      <w:r>
        <w:rPr>
          <w:i/>
        </w:rPr>
        <w:t>Таблица</w:t>
      </w:r>
      <w:proofErr w:type="spellEnd"/>
      <w:r>
        <w:rPr>
          <w:i/>
        </w:rPr>
        <w:t xml:space="preserve"> 9 – COCOMO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9629D" w14:paraId="494752BB" w14:textId="77777777">
        <w:tc>
          <w:tcPr>
            <w:tcW w:w="2880" w:type="dxa"/>
          </w:tcPr>
          <w:p w14:paraId="53A3374B" w14:textId="77777777" w:rsidR="00B9629D" w:rsidRDefault="00CF1689">
            <w:proofErr w:type="spellStart"/>
            <w:r>
              <w:lastRenderedPageBreak/>
              <w:t>Показатель</w:t>
            </w:r>
            <w:proofErr w:type="spellEnd"/>
          </w:p>
        </w:tc>
        <w:tc>
          <w:tcPr>
            <w:tcW w:w="2880" w:type="dxa"/>
          </w:tcPr>
          <w:p w14:paraId="378D13B2" w14:textId="77777777" w:rsidR="00B9629D" w:rsidRDefault="00CF1689">
            <w:proofErr w:type="spellStart"/>
            <w:r>
              <w:t>Формула</w:t>
            </w:r>
            <w:proofErr w:type="spellEnd"/>
          </w:p>
        </w:tc>
        <w:tc>
          <w:tcPr>
            <w:tcW w:w="2880" w:type="dxa"/>
          </w:tcPr>
          <w:p w14:paraId="3A3974EC" w14:textId="77777777" w:rsidR="00B9629D" w:rsidRDefault="00CF1689">
            <w:proofErr w:type="spellStart"/>
            <w:r>
              <w:t>Результат</w:t>
            </w:r>
            <w:proofErr w:type="spellEnd"/>
          </w:p>
        </w:tc>
      </w:tr>
      <w:tr w:rsidR="00B9629D" w14:paraId="1F2AF12C" w14:textId="77777777">
        <w:tc>
          <w:tcPr>
            <w:tcW w:w="2880" w:type="dxa"/>
          </w:tcPr>
          <w:p w14:paraId="503DB755" w14:textId="77777777" w:rsidR="00B9629D" w:rsidRDefault="00CF1689">
            <w:r>
              <w:t>PM</w:t>
            </w:r>
          </w:p>
        </w:tc>
        <w:tc>
          <w:tcPr>
            <w:tcW w:w="2880" w:type="dxa"/>
          </w:tcPr>
          <w:p w14:paraId="6AAF2B31" w14:textId="77777777" w:rsidR="00B9629D" w:rsidRDefault="00CF1689">
            <w:r>
              <w:t>3,0 × (</w:t>
            </w:r>
            <w:proofErr w:type="gramStart"/>
            <w:r>
              <w:t>15)^</w:t>
            </w:r>
            <w:proofErr w:type="gramEnd"/>
            <w:r>
              <w:t>1,12</w:t>
            </w:r>
          </w:p>
        </w:tc>
        <w:tc>
          <w:tcPr>
            <w:tcW w:w="2880" w:type="dxa"/>
          </w:tcPr>
          <w:p w14:paraId="5D18E58B" w14:textId="77777777" w:rsidR="00B9629D" w:rsidRDefault="00CF1689">
            <w:r>
              <w:t xml:space="preserve">≈ 55 </w:t>
            </w:r>
            <w:proofErr w:type="spellStart"/>
            <w:r>
              <w:t>чел</w:t>
            </w:r>
            <w:proofErr w:type="spellEnd"/>
            <w:r>
              <w:t>.-</w:t>
            </w:r>
            <w:proofErr w:type="spellStart"/>
            <w:r>
              <w:t>мес</w:t>
            </w:r>
            <w:proofErr w:type="spellEnd"/>
          </w:p>
        </w:tc>
      </w:tr>
      <w:tr w:rsidR="00B9629D" w14:paraId="217877BB" w14:textId="77777777">
        <w:tc>
          <w:tcPr>
            <w:tcW w:w="2880" w:type="dxa"/>
          </w:tcPr>
          <w:p w14:paraId="4D72D922" w14:textId="77777777" w:rsidR="00B9629D" w:rsidRDefault="00CF1689">
            <w:r>
              <w:t>TDEV</w:t>
            </w:r>
          </w:p>
        </w:tc>
        <w:tc>
          <w:tcPr>
            <w:tcW w:w="2880" w:type="dxa"/>
          </w:tcPr>
          <w:p w14:paraId="4A00D760" w14:textId="77777777" w:rsidR="00B9629D" w:rsidRDefault="00CF1689">
            <w:r>
              <w:t>2,5 × (PM)^0,35</w:t>
            </w:r>
          </w:p>
        </w:tc>
        <w:tc>
          <w:tcPr>
            <w:tcW w:w="2880" w:type="dxa"/>
          </w:tcPr>
          <w:p w14:paraId="1D53588A" w14:textId="77777777" w:rsidR="00B9629D" w:rsidRDefault="00CF1689">
            <w:r>
              <w:t xml:space="preserve">≈ 8,4 </w:t>
            </w:r>
            <w:proofErr w:type="spellStart"/>
            <w:r>
              <w:t>мес</w:t>
            </w:r>
            <w:proofErr w:type="spellEnd"/>
          </w:p>
        </w:tc>
      </w:tr>
    </w:tbl>
    <w:p w14:paraId="2596135B" w14:textId="77777777" w:rsidR="00B9629D" w:rsidRDefault="00CF1689">
      <w:pPr>
        <w:pStyle w:val="21"/>
        <w:ind w:firstLine="0"/>
      </w:pPr>
      <w:bookmarkStart w:id="68" w:name="_Toc233245787"/>
      <w:r>
        <w:t xml:space="preserve">6.4.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рисками</w:t>
      </w:r>
      <w:bookmarkEnd w:id="68"/>
      <w:proofErr w:type="spellEnd"/>
    </w:p>
    <w:p w14:paraId="09715C69" w14:textId="77777777" w:rsidR="00B9629D" w:rsidRDefault="00CF1689">
      <w:pPr>
        <w:ind w:firstLine="0"/>
        <w:jc w:val="center"/>
      </w:pPr>
      <w:proofErr w:type="spellStart"/>
      <w:r>
        <w:rPr>
          <w:i/>
        </w:rPr>
        <w:t>Таблица</w:t>
      </w:r>
      <w:proofErr w:type="spellEnd"/>
      <w:r>
        <w:rPr>
          <w:i/>
        </w:rPr>
        <w:t xml:space="preserve"> 10 – </w:t>
      </w:r>
      <w:proofErr w:type="spellStart"/>
      <w:r>
        <w:rPr>
          <w:i/>
        </w:rPr>
        <w:t>Реестр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рисков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9629D" w14:paraId="5E044692" w14:textId="77777777">
        <w:tc>
          <w:tcPr>
            <w:tcW w:w="2880" w:type="dxa"/>
          </w:tcPr>
          <w:p w14:paraId="5CF2CD28" w14:textId="77777777" w:rsidR="00B9629D" w:rsidRDefault="00CF1689">
            <w:proofErr w:type="spellStart"/>
            <w:r>
              <w:t>Риск</w:t>
            </w:r>
            <w:proofErr w:type="spellEnd"/>
          </w:p>
        </w:tc>
        <w:tc>
          <w:tcPr>
            <w:tcW w:w="2880" w:type="dxa"/>
          </w:tcPr>
          <w:p w14:paraId="69B56D64" w14:textId="77777777" w:rsidR="00B9629D" w:rsidRDefault="00CF1689">
            <w:proofErr w:type="spellStart"/>
            <w:r>
              <w:t>Вероятность</w:t>
            </w:r>
            <w:proofErr w:type="spellEnd"/>
          </w:p>
        </w:tc>
        <w:tc>
          <w:tcPr>
            <w:tcW w:w="2880" w:type="dxa"/>
          </w:tcPr>
          <w:p w14:paraId="70328AD0" w14:textId="77777777" w:rsidR="00B9629D" w:rsidRDefault="00CF1689">
            <w:proofErr w:type="spellStart"/>
            <w:r>
              <w:t>Меры</w:t>
            </w:r>
            <w:proofErr w:type="spellEnd"/>
          </w:p>
        </w:tc>
      </w:tr>
      <w:tr w:rsidR="00B9629D" w14:paraId="1E9D347F" w14:textId="77777777">
        <w:tc>
          <w:tcPr>
            <w:tcW w:w="2880" w:type="dxa"/>
          </w:tcPr>
          <w:p w14:paraId="6514365D" w14:textId="77777777" w:rsidR="00B9629D" w:rsidRDefault="00CF1689">
            <w:proofErr w:type="spellStart"/>
            <w:r>
              <w:t>Нет</w:t>
            </w:r>
            <w:proofErr w:type="spellEnd"/>
            <w:r>
              <w:t xml:space="preserve"> </w:t>
            </w:r>
            <w:proofErr w:type="spellStart"/>
            <w:r>
              <w:t>сервера</w:t>
            </w:r>
            <w:proofErr w:type="spellEnd"/>
          </w:p>
        </w:tc>
        <w:tc>
          <w:tcPr>
            <w:tcW w:w="2880" w:type="dxa"/>
          </w:tcPr>
          <w:p w14:paraId="53767A21" w14:textId="77777777" w:rsidR="00B9629D" w:rsidRDefault="00CF1689">
            <w:proofErr w:type="spellStart"/>
            <w:r>
              <w:t>Была</w:t>
            </w:r>
            <w:proofErr w:type="spellEnd"/>
          </w:p>
        </w:tc>
        <w:tc>
          <w:tcPr>
            <w:tcW w:w="2880" w:type="dxa"/>
          </w:tcPr>
          <w:p w14:paraId="033836DB" w14:textId="77777777" w:rsidR="00B9629D" w:rsidRDefault="00CF1689">
            <w:proofErr w:type="spellStart"/>
            <w:r>
              <w:t>Реализован</w:t>
            </w:r>
            <w:proofErr w:type="spellEnd"/>
            <w:r>
              <w:t xml:space="preserve"> </w:t>
            </w:r>
            <w:proofErr w:type="spellStart"/>
            <w:r>
              <w:t>taskflow</w:t>
            </w:r>
            <w:proofErr w:type="spellEnd"/>
            <w:r>
              <w:t>-server</w:t>
            </w:r>
          </w:p>
        </w:tc>
      </w:tr>
      <w:tr w:rsidR="00B9629D" w14:paraId="5C2B8974" w14:textId="77777777">
        <w:tc>
          <w:tcPr>
            <w:tcW w:w="2880" w:type="dxa"/>
          </w:tcPr>
          <w:p w14:paraId="0FF3A3D0" w14:textId="77777777" w:rsidR="00B9629D" w:rsidRDefault="00CF1689">
            <w:r>
              <w:t xml:space="preserve">JWT </w:t>
            </w:r>
            <w:proofErr w:type="spellStart"/>
            <w:r>
              <w:t>сложность</w:t>
            </w:r>
            <w:proofErr w:type="spellEnd"/>
          </w:p>
        </w:tc>
        <w:tc>
          <w:tcPr>
            <w:tcW w:w="2880" w:type="dxa"/>
          </w:tcPr>
          <w:p w14:paraId="10E02B79" w14:textId="77777777" w:rsidR="00B9629D" w:rsidRDefault="00CF1689">
            <w:proofErr w:type="spellStart"/>
            <w:r>
              <w:t>Средняя</w:t>
            </w:r>
            <w:proofErr w:type="spellEnd"/>
          </w:p>
        </w:tc>
        <w:tc>
          <w:tcPr>
            <w:tcW w:w="2880" w:type="dxa"/>
          </w:tcPr>
          <w:p w14:paraId="02F06A52" w14:textId="77777777" w:rsidR="00B9629D" w:rsidRDefault="00CF1689">
            <w:r>
              <w:t>Spring Security docs</w:t>
            </w:r>
          </w:p>
        </w:tc>
      </w:tr>
      <w:tr w:rsidR="00B9629D" w14:paraId="0E6EF7D5" w14:textId="77777777">
        <w:tc>
          <w:tcPr>
            <w:tcW w:w="2880" w:type="dxa"/>
          </w:tcPr>
          <w:p w14:paraId="0D4513CB" w14:textId="77777777" w:rsidR="00B9629D" w:rsidRDefault="00CF1689">
            <w:proofErr w:type="spellStart"/>
            <w:r>
              <w:t>Нет</w:t>
            </w:r>
            <w:proofErr w:type="spellEnd"/>
            <w:r>
              <w:t xml:space="preserve"> JDK</w:t>
            </w:r>
          </w:p>
        </w:tc>
        <w:tc>
          <w:tcPr>
            <w:tcW w:w="2880" w:type="dxa"/>
          </w:tcPr>
          <w:p w14:paraId="2E150566" w14:textId="77777777" w:rsidR="00B9629D" w:rsidRDefault="00CF1689">
            <w:proofErr w:type="spellStart"/>
            <w:r>
              <w:t>Средняя</w:t>
            </w:r>
            <w:proofErr w:type="spellEnd"/>
          </w:p>
        </w:tc>
        <w:tc>
          <w:tcPr>
            <w:tcW w:w="2880" w:type="dxa"/>
          </w:tcPr>
          <w:p w14:paraId="777CEBCC" w14:textId="77777777" w:rsidR="00B9629D" w:rsidRDefault="00CF1689">
            <w:r>
              <w:t>Android Studio JBR</w:t>
            </w:r>
          </w:p>
        </w:tc>
      </w:tr>
    </w:tbl>
    <w:p w14:paraId="522670A2" w14:textId="77777777" w:rsidR="00B9629D" w:rsidRPr="00CF1689" w:rsidRDefault="00CF1689">
      <w:pPr>
        <w:rPr>
          <w:lang w:val="ru-RU"/>
        </w:rPr>
      </w:pPr>
      <w:r>
        <w:t>WBS</w:t>
      </w:r>
      <w:r w:rsidRPr="00CF1689">
        <w:rPr>
          <w:lang w:val="ru-RU"/>
        </w:rPr>
        <w:t xml:space="preserve"> декомпозирует проект: инициация → проектирование → сервер → клиент → тестирование → документация → защита. Критический путь проходит через реализацию </w:t>
      </w:r>
      <w:proofErr w:type="spellStart"/>
      <w:r>
        <w:t>taskflow</w:t>
      </w:r>
      <w:proofErr w:type="spellEnd"/>
      <w:r w:rsidRPr="00CF1689">
        <w:rPr>
          <w:lang w:val="ru-RU"/>
        </w:rPr>
        <w:t>-</w:t>
      </w:r>
      <w:r>
        <w:t>server</w:t>
      </w:r>
      <w:r w:rsidRPr="00CF1689">
        <w:rPr>
          <w:lang w:val="ru-RU"/>
        </w:rPr>
        <w:t xml:space="preserve"> (обязательно для траектории В).</w:t>
      </w:r>
    </w:p>
    <w:p w14:paraId="27BBD0EB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Диаграмма </w:t>
      </w:r>
      <w:proofErr w:type="spellStart"/>
      <w:r w:rsidRPr="00CF1689">
        <w:rPr>
          <w:lang w:val="ru-RU"/>
        </w:rPr>
        <w:t>Ганта</w:t>
      </w:r>
      <w:proofErr w:type="spellEnd"/>
      <w:r w:rsidRPr="00CF1689">
        <w:rPr>
          <w:lang w:val="ru-RU"/>
        </w:rPr>
        <w:t xml:space="preserve">: март — анализ; апрель — </w:t>
      </w:r>
      <w:r>
        <w:t>UML</w:t>
      </w:r>
      <w:r w:rsidRPr="00CF1689">
        <w:rPr>
          <w:lang w:val="ru-RU"/>
        </w:rPr>
        <w:t xml:space="preserve"> и БД; май — код и тесты; 23 мая — защита. Параллельно: документация </w:t>
      </w:r>
      <w:r>
        <w:t>docs</w:t>
      </w:r>
      <w:r w:rsidRPr="00CF1689">
        <w:rPr>
          <w:lang w:val="ru-RU"/>
        </w:rPr>
        <w:t>/00–12.</w:t>
      </w:r>
    </w:p>
    <w:p w14:paraId="6B4A8795" w14:textId="77777777" w:rsidR="00B9629D" w:rsidRPr="00CF1689" w:rsidRDefault="00CF1689">
      <w:pPr>
        <w:rPr>
          <w:lang w:val="ru-RU"/>
        </w:rPr>
      </w:pPr>
      <w:r>
        <w:t>COCOMO</w:t>
      </w:r>
      <w:r w:rsidRPr="00CF1689">
        <w:rPr>
          <w:lang w:val="ru-RU"/>
        </w:rPr>
        <w:t xml:space="preserve"> </w:t>
      </w:r>
      <w:r>
        <w:t>Semi</w:t>
      </w:r>
      <w:r w:rsidRPr="00CF1689">
        <w:rPr>
          <w:lang w:val="ru-RU"/>
        </w:rPr>
        <w:t>-</w:t>
      </w:r>
      <w:r>
        <w:t>Detached</w:t>
      </w:r>
      <w:r w:rsidRPr="00CF1689">
        <w:rPr>
          <w:lang w:val="ru-RU"/>
        </w:rPr>
        <w:t xml:space="preserve">: </w:t>
      </w:r>
      <w:r>
        <w:t>KLOC</w:t>
      </w:r>
      <w:r w:rsidRPr="00CF1689">
        <w:rPr>
          <w:lang w:val="ru-RU"/>
        </w:rPr>
        <w:t xml:space="preserve"> ≈ 15, </w:t>
      </w:r>
      <w:r>
        <w:t>E</w:t>
      </w:r>
      <w:r w:rsidRPr="00CF1689">
        <w:rPr>
          <w:lang w:val="ru-RU"/>
        </w:rPr>
        <w:t xml:space="preserve"> = 3,0 × (</w:t>
      </w:r>
      <w:proofErr w:type="gramStart"/>
      <w:r w:rsidRPr="00CF1689">
        <w:rPr>
          <w:lang w:val="ru-RU"/>
        </w:rPr>
        <w:t>15)^</w:t>
      </w:r>
      <w:proofErr w:type="gramEnd"/>
      <w:r w:rsidRPr="00CF1689">
        <w:rPr>
          <w:lang w:val="ru-RU"/>
        </w:rPr>
        <w:t>1,12 ≈ 55 чел.-</w:t>
      </w:r>
      <w:proofErr w:type="spellStart"/>
      <w:r w:rsidRPr="00CF1689">
        <w:rPr>
          <w:lang w:val="ru-RU"/>
        </w:rPr>
        <w:t>мес</w:t>
      </w:r>
      <w:proofErr w:type="spellEnd"/>
      <w:r w:rsidRPr="00CF1689">
        <w:rPr>
          <w:lang w:val="ru-RU"/>
        </w:rPr>
        <w:t xml:space="preserve">, </w:t>
      </w:r>
      <w:r>
        <w:t>TDEV</w:t>
      </w:r>
      <w:r w:rsidRPr="00CF1689">
        <w:rPr>
          <w:lang w:val="ru-RU"/>
        </w:rPr>
        <w:t xml:space="preserve"> ≈ 8,5 </w:t>
      </w:r>
      <w:proofErr w:type="spellStart"/>
      <w:r w:rsidRPr="00CF1689">
        <w:rPr>
          <w:lang w:val="ru-RU"/>
        </w:rPr>
        <w:t>мес</w:t>
      </w:r>
      <w:proofErr w:type="spellEnd"/>
      <w:r w:rsidRPr="00CF1689">
        <w:rPr>
          <w:lang w:val="ru-RU"/>
        </w:rPr>
        <w:t xml:space="preserve"> для команды из 1 человека; фактически — 3 месяца.</w:t>
      </w:r>
    </w:p>
    <w:p w14:paraId="25405285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Риски: отсутствие </w:t>
      </w:r>
      <w:r>
        <w:t>JDK</w:t>
      </w:r>
      <w:r w:rsidRPr="00CF1689">
        <w:rPr>
          <w:lang w:val="ru-RU"/>
        </w:rPr>
        <w:t xml:space="preserve"> на машине разработчика (ми</w:t>
      </w:r>
      <w:proofErr w:type="spellStart"/>
      <w:r>
        <w:t>tigation</w:t>
      </w:r>
      <w:proofErr w:type="spellEnd"/>
      <w:r w:rsidRPr="00CF1689">
        <w:rPr>
          <w:lang w:val="ru-RU"/>
        </w:rPr>
        <w:t xml:space="preserve">: </w:t>
      </w:r>
      <w:r>
        <w:t>Android</w:t>
      </w:r>
      <w:r w:rsidRPr="00CF1689">
        <w:rPr>
          <w:lang w:val="ru-RU"/>
        </w:rPr>
        <w:t xml:space="preserve"> </w:t>
      </w:r>
      <w:r>
        <w:t>Studio</w:t>
      </w:r>
      <w:r w:rsidRPr="00CF1689">
        <w:rPr>
          <w:lang w:val="ru-RU"/>
        </w:rPr>
        <w:t xml:space="preserve"> </w:t>
      </w:r>
      <w:r>
        <w:t>JBR</w:t>
      </w:r>
      <w:r w:rsidRPr="00CF1689">
        <w:rPr>
          <w:lang w:val="ru-RU"/>
        </w:rPr>
        <w:t xml:space="preserve">); сложность </w:t>
      </w:r>
      <w:r>
        <w:t>JWT</w:t>
      </w:r>
      <w:r w:rsidRPr="00CF1689">
        <w:rPr>
          <w:lang w:val="ru-RU"/>
        </w:rPr>
        <w:t xml:space="preserve"> (изучение документации </w:t>
      </w:r>
      <w:r>
        <w:t>Spring</w:t>
      </w:r>
      <w:r w:rsidRPr="00CF1689">
        <w:rPr>
          <w:lang w:val="ru-RU"/>
        </w:rPr>
        <w:t xml:space="preserve"> </w:t>
      </w:r>
      <w:r>
        <w:t>Security</w:t>
      </w:r>
      <w:r w:rsidRPr="00CF1689">
        <w:rPr>
          <w:lang w:val="ru-RU"/>
        </w:rPr>
        <w:t xml:space="preserve">); несоответствие ТЗ (трассировка требований в </w:t>
      </w:r>
      <w:r>
        <w:t>glossary</w:t>
      </w:r>
      <w:r w:rsidRPr="00CF1689">
        <w:rPr>
          <w:lang w:val="ru-RU"/>
        </w:rPr>
        <w:t>-</w:t>
      </w:r>
      <w:r>
        <w:t>traceability</w:t>
      </w:r>
      <w:r w:rsidRPr="00CF1689">
        <w:rPr>
          <w:lang w:val="ru-RU"/>
        </w:rPr>
        <w:t>.</w:t>
      </w:r>
      <w:r>
        <w:t>md</w:t>
      </w:r>
      <w:r w:rsidRPr="00CF1689">
        <w:rPr>
          <w:lang w:val="ru-RU"/>
        </w:rPr>
        <w:t>).</w:t>
      </w:r>
    </w:p>
    <w:p w14:paraId="2FAA87AB" w14:textId="77777777" w:rsidR="00B9629D" w:rsidRPr="00CF1689" w:rsidRDefault="00CF1689">
      <w:pPr>
        <w:rPr>
          <w:lang w:val="ru-RU"/>
        </w:rPr>
      </w:pPr>
      <w:r>
        <w:lastRenderedPageBreak/>
        <w:t>WBS</w:t>
      </w:r>
      <w:r w:rsidRPr="00CF1689">
        <w:rPr>
          <w:lang w:val="ru-RU"/>
        </w:rPr>
        <w:t xml:space="preserve"> первого уровня включает девять фаз, как в методических указаниях: инициация, требования, архитектура, БД, детальное проектирование, реализация сервера, реализация клиента, тестирование, документирование, защита. Критический путь включает обязательную реализацию </w:t>
      </w:r>
      <w:proofErr w:type="spellStart"/>
      <w:r>
        <w:t>taskflow</w:t>
      </w:r>
      <w:proofErr w:type="spellEnd"/>
      <w:r w:rsidRPr="00CF1689">
        <w:rPr>
          <w:lang w:val="ru-RU"/>
        </w:rPr>
        <w:t>-</w:t>
      </w:r>
      <w:r>
        <w:t>server</w:t>
      </w:r>
      <w:r w:rsidRPr="00CF1689">
        <w:rPr>
          <w:lang w:val="ru-RU"/>
        </w:rPr>
        <w:t xml:space="preserve"> — без него проект не соответствует траектории В.</w:t>
      </w:r>
    </w:p>
    <w:p w14:paraId="3C236C4F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Диаграмма </w:t>
      </w:r>
      <w:proofErr w:type="spellStart"/>
      <w:r w:rsidRPr="00CF1689">
        <w:rPr>
          <w:lang w:val="ru-RU"/>
        </w:rPr>
        <w:t>Ганта</w:t>
      </w:r>
      <w:proofErr w:type="spellEnd"/>
      <w:r w:rsidRPr="00CF1689">
        <w:rPr>
          <w:lang w:val="ru-RU"/>
        </w:rPr>
        <w:t xml:space="preserve"> построена в </w:t>
      </w:r>
      <w:proofErr w:type="spellStart"/>
      <w:r>
        <w:t>PlantUML</w:t>
      </w:r>
      <w:proofErr w:type="spellEnd"/>
      <w:r w:rsidRPr="00CF1689">
        <w:rPr>
          <w:lang w:val="ru-RU"/>
        </w:rPr>
        <w:t xml:space="preserve"> (</w:t>
      </w:r>
      <w:proofErr w:type="spellStart"/>
      <w:proofErr w:type="gramStart"/>
      <w:r>
        <w:t>gantt</w:t>
      </w:r>
      <w:proofErr w:type="spellEnd"/>
      <w:r w:rsidRPr="00CF1689">
        <w:rPr>
          <w:lang w:val="ru-RU"/>
        </w:rPr>
        <w:t>.</w:t>
      </w:r>
      <w:proofErr w:type="spellStart"/>
      <w:r>
        <w:t>puml</w:t>
      </w:r>
      <w:proofErr w:type="spellEnd"/>
      <w:proofErr w:type="gramEnd"/>
      <w:r w:rsidRPr="00CF1689">
        <w:rPr>
          <w:lang w:val="ru-RU"/>
        </w:rPr>
        <w:t xml:space="preserve">). Общая длительность — 95 календарных дней (01.03–23.05.2026). Наиболее трудоёмкие фазы: </w:t>
      </w:r>
      <w:r>
        <w:t>Android</w:t>
      </w:r>
      <w:r w:rsidRPr="00CF1689">
        <w:rPr>
          <w:lang w:val="ru-RU"/>
        </w:rPr>
        <w:t xml:space="preserve"> </w:t>
      </w:r>
      <w:r>
        <w:t>UI</w:t>
      </w:r>
      <w:r w:rsidRPr="00CF1689">
        <w:rPr>
          <w:lang w:val="ru-RU"/>
        </w:rPr>
        <w:t xml:space="preserve"> (25 дней) и </w:t>
      </w:r>
      <w:r>
        <w:t>Spring</w:t>
      </w:r>
      <w:r w:rsidRPr="00CF1689">
        <w:rPr>
          <w:lang w:val="ru-RU"/>
        </w:rPr>
        <w:t xml:space="preserve"> </w:t>
      </w:r>
      <w:r>
        <w:t>Boot</w:t>
      </w:r>
      <w:r w:rsidRPr="00CF1689">
        <w:rPr>
          <w:lang w:val="ru-RU"/>
        </w:rPr>
        <w:t xml:space="preserve"> </w:t>
      </w:r>
      <w:r>
        <w:t>backend</w:t>
      </w:r>
      <w:r w:rsidRPr="00CF1689">
        <w:rPr>
          <w:lang w:val="ru-RU"/>
        </w:rPr>
        <w:t xml:space="preserve"> (20 дней). Резерв 2 дня перед тестированием — на устранение дефектов интеграции.</w:t>
      </w:r>
    </w:p>
    <w:p w14:paraId="35FEED97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Модель </w:t>
      </w:r>
      <w:r>
        <w:t>COCOMO</w:t>
      </w:r>
      <w:r w:rsidRPr="00CF1689">
        <w:rPr>
          <w:lang w:val="ru-RU"/>
        </w:rPr>
        <w:t xml:space="preserve"> </w:t>
      </w:r>
      <w:r>
        <w:t>Semi</w:t>
      </w:r>
      <w:r w:rsidRPr="00CF1689">
        <w:rPr>
          <w:lang w:val="ru-RU"/>
        </w:rPr>
        <w:t>-</w:t>
      </w:r>
      <w:r>
        <w:t>Detached</w:t>
      </w:r>
      <w:r w:rsidRPr="00CF1689">
        <w:rPr>
          <w:lang w:val="ru-RU"/>
        </w:rPr>
        <w:t xml:space="preserve">: </w:t>
      </w:r>
      <w:r>
        <w:t>a</w:t>
      </w:r>
      <w:r w:rsidRPr="00CF1689">
        <w:rPr>
          <w:lang w:val="ru-RU"/>
        </w:rPr>
        <w:t xml:space="preserve">=3,0, </w:t>
      </w:r>
      <w:r>
        <w:t>b</w:t>
      </w:r>
      <w:r w:rsidRPr="00CF1689">
        <w:rPr>
          <w:lang w:val="ru-RU"/>
        </w:rPr>
        <w:t xml:space="preserve">=1,12, </w:t>
      </w:r>
      <w:r>
        <w:t>KLOC</w:t>
      </w:r>
      <w:r w:rsidRPr="00CF1689">
        <w:rPr>
          <w:lang w:val="ru-RU"/>
        </w:rPr>
        <w:t xml:space="preserve">≈15 (10 </w:t>
      </w:r>
      <w:r>
        <w:t>Kotlin</w:t>
      </w:r>
      <w:r w:rsidRPr="00CF1689">
        <w:rPr>
          <w:lang w:val="ru-RU"/>
        </w:rPr>
        <w:t xml:space="preserve"> + 5 </w:t>
      </w:r>
      <w:r>
        <w:t>Java</w:t>
      </w:r>
      <w:r w:rsidRPr="00CF1689">
        <w:rPr>
          <w:lang w:val="ru-RU"/>
        </w:rPr>
        <w:t>). Расчётная трудоёмкость 55 чел.-</w:t>
      </w:r>
      <w:proofErr w:type="spellStart"/>
      <w:r w:rsidRPr="00CF1689">
        <w:rPr>
          <w:lang w:val="ru-RU"/>
        </w:rPr>
        <w:t>мес</w:t>
      </w:r>
      <w:proofErr w:type="spellEnd"/>
      <w:r w:rsidRPr="00CF1689">
        <w:rPr>
          <w:lang w:val="ru-RU"/>
        </w:rPr>
        <w:t xml:space="preserve"> завышена для одного студента; фактически проект выполнен за ~3 месяца (~120 часов), что типично для учебного </w:t>
      </w:r>
      <w:r>
        <w:t>MVP</w:t>
      </w:r>
      <w:r w:rsidRPr="00CF1689">
        <w:rPr>
          <w:lang w:val="ru-RU"/>
        </w:rPr>
        <w:t>.</w:t>
      </w:r>
    </w:p>
    <w:p w14:paraId="0FED79FF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Реестр рисков ведётся в </w:t>
      </w:r>
      <w:r>
        <w:t>docs</w:t>
      </w:r>
      <w:r w:rsidRPr="00CF1689">
        <w:rPr>
          <w:lang w:val="ru-RU"/>
        </w:rPr>
        <w:t>/12-</w:t>
      </w:r>
      <w:r>
        <w:t>final</w:t>
      </w:r>
      <w:r w:rsidRPr="00CF1689">
        <w:rPr>
          <w:lang w:val="ru-RU"/>
        </w:rPr>
        <w:t>-</w:t>
      </w:r>
      <w:r>
        <w:t>report</w:t>
      </w:r>
      <w:r w:rsidRPr="00CF1689">
        <w:rPr>
          <w:lang w:val="ru-RU"/>
        </w:rPr>
        <w:t>/</w:t>
      </w:r>
      <w:proofErr w:type="spellStart"/>
      <w:r>
        <w:t>cocomo</w:t>
      </w:r>
      <w:proofErr w:type="spellEnd"/>
      <w:r w:rsidRPr="00CF1689">
        <w:rPr>
          <w:lang w:val="ru-RU"/>
        </w:rPr>
        <w:t>.</w:t>
      </w:r>
      <w:r>
        <w:t>md</w:t>
      </w:r>
      <w:r w:rsidRPr="00CF1689">
        <w:rPr>
          <w:lang w:val="ru-RU"/>
        </w:rPr>
        <w:t xml:space="preserve"> и таблице 8 пояснительной записки. Риск «отсутствие сервера» был критическим по протоколу проверки и устранён созданием модуля </w:t>
      </w:r>
      <w:proofErr w:type="spellStart"/>
      <w:r>
        <w:t>taskflow</w:t>
      </w:r>
      <w:proofErr w:type="spellEnd"/>
      <w:r w:rsidRPr="00CF1689">
        <w:rPr>
          <w:lang w:val="ru-RU"/>
        </w:rPr>
        <w:t>-</w:t>
      </w:r>
      <w:r>
        <w:t>server</w:t>
      </w:r>
      <w:r w:rsidRPr="00CF1689">
        <w:rPr>
          <w:lang w:val="ru-RU"/>
        </w:rPr>
        <w:t xml:space="preserve"> с </w:t>
      </w:r>
      <w:r>
        <w:t>Maven</w:t>
      </w:r>
      <w:r w:rsidRPr="00CF1689">
        <w:rPr>
          <w:lang w:val="ru-RU"/>
        </w:rPr>
        <w:t xml:space="preserve">, </w:t>
      </w:r>
      <w:r>
        <w:t>Flyway</w:t>
      </w:r>
      <w:r w:rsidRPr="00CF1689">
        <w:rPr>
          <w:lang w:val="ru-RU"/>
        </w:rPr>
        <w:t xml:space="preserve">, </w:t>
      </w:r>
      <w:r>
        <w:t>JWT</w:t>
      </w:r>
      <w:r w:rsidRPr="00CF1689">
        <w:rPr>
          <w:lang w:val="ru-RU"/>
        </w:rPr>
        <w:t xml:space="preserve"> и </w:t>
      </w:r>
      <w:proofErr w:type="spellStart"/>
      <w:r>
        <w:t>JaCoCo</w:t>
      </w:r>
      <w:proofErr w:type="spellEnd"/>
      <w:r w:rsidRPr="00CF1689">
        <w:rPr>
          <w:lang w:val="ru-RU"/>
        </w:rPr>
        <w:t>.</w:t>
      </w:r>
    </w:p>
    <w:p w14:paraId="246DF1B2" w14:textId="77777777" w:rsidR="00B9629D" w:rsidRPr="00CF1689" w:rsidRDefault="00CF1689">
      <w:pPr>
        <w:pStyle w:val="21"/>
        <w:ind w:firstLine="0"/>
        <w:rPr>
          <w:lang w:val="ru-RU"/>
        </w:rPr>
      </w:pPr>
      <w:bookmarkStart w:id="69" w:name="_Toc233245788"/>
      <w:r w:rsidRPr="00CF1689">
        <w:rPr>
          <w:lang w:val="ru-RU"/>
        </w:rPr>
        <w:t>Выводы</w:t>
      </w:r>
      <w:bookmarkEnd w:id="69"/>
    </w:p>
    <w:p w14:paraId="28DE0D23" w14:textId="77777777" w:rsidR="00B9629D" w:rsidRPr="00CF1689" w:rsidRDefault="00CF1689">
      <w:pPr>
        <w:rPr>
          <w:lang w:val="ru-RU"/>
        </w:rPr>
      </w:pPr>
      <w:r>
        <w:t>WBS</w:t>
      </w:r>
      <w:r w:rsidRPr="00CF1689">
        <w:rPr>
          <w:lang w:val="ru-RU"/>
        </w:rPr>
        <w:t xml:space="preserve">, </w:t>
      </w:r>
      <w:r>
        <w:t>Gantt</w:t>
      </w:r>
      <w:r w:rsidRPr="00CF1689">
        <w:rPr>
          <w:lang w:val="ru-RU"/>
        </w:rPr>
        <w:t xml:space="preserve">, </w:t>
      </w:r>
      <w:r>
        <w:t>COCOMO</w:t>
      </w:r>
      <w:r w:rsidRPr="00CF1689">
        <w:rPr>
          <w:lang w:val="ru-RU"/>
        </w:rPr>
        <w:t xml:space="preserve"> и реестр рисков обеспечили выполнение проекта в срок с заданным качеством и соответствие траектории «Мобильная разработка».</w:t>
      </w:r>
    </w:p>
    <w:p w14:paraId="7ED0BBA0" w14:textId="77777777" w:rsidR="00D10147" w:rsidRDefault="00D10147">
      <w:pPr>
        <w:spacing w:line="276" w:lineRule="auto"/>
        <w:ind w:firstLine="0"/>
        <w:jc w:val="left"/>
        <w:rPr>
          <w:rFonts w:eastAsiaTheme="majorEastAsia" w:cstheme="majorBidi"/>
          <w:b/>
          <w:bCs/>
          <w:szCs w:val="28"/>
          <w:lang w:val="ru-RU"/>
        </w:rPr>
      </w:pPr>
      <w:r>
        <w:rPr>
          <w:lang w:val="ru-RU"/>
        </w:rPr>
        <w:br w:type="page"/>
      </w:r>
    </w:p>
    <w:p w14:paraId="69AAB887" w14:textId="0E982BB0" w:rsidR="00B9629D" w:rsidRPr="00CF1689" w:rsidRDefault="00CF1689">
      <w:pPr>
        <w:pStyle w:val="1"/>
        <w:ind w:firstLine="0"/>
        <w:rPr>
          <w:lang w:val="ru-RU"/>
        </w:rPr>
      </w:pPr>
      <w:bookmarkStart w:id="70" w:name="_Toc233245789"/>
      <w:r w:rsidRPr="00CF1689">
        <w:rPr>
          <w:lang w:val="ru-RU"/>
        </w:rPr>
        <w:lastRenderedPageBreak/>
        <w:t>Заключение</w:t>
      </w:r>
      <w:bookmarkEnd w:id="70"/>
    </w:p>
    <w:p w14:paraId="5575F174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В ходе выполнения курсового проекта разработано клиент-серверное мобильное приложение </w:t>
      </w:r>
      <w:proofErr w:type="spellStart"/>
      <w:r>
        <w:t>TaskFlow</w:t>
      </w:r>
      <w:proofErr w:type="spellEnd"/>
      <w:r w:rsidRPr="00CF1689">
        <w:rPr>
          <w:lang w:val="ru-RU"/>
        </w:rPr>
        <w:t xml:space="preserve"> по теме «Разработка мобильного приложения для планирования задач».</w:t>
      </w:r>
    </w:p>
    <w:p w14:paraId="28BCC3E3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>В полном объёме выполнены все задачи, поставленные во введении:</w:t>
      </w:r>
    </w:p>
    <w:p w14:paraId="6CB39FA6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>− Проведён анализ предметной области и сформулированы требования к системе;</w:t>
      </w:r>
    </w:p>
    <w:p w14:paraId="42008862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− Спроектирована архитектура на базе паттерна </w:t>
      </w:r>
      <w:r>
        <w:t>PCMEF</w:t>
      </w:r>
      <w:r w:rsidRPr="00CF1689">
        <w:rPr>
          <w:lang w:val="ru-RU"/>
        </w:rPr>
        <w:t xml:space="preserve"> с разделением слоёв;</w:t>
      </w:r>
    </w:p>
    <w:p w14:paraId="297CF2CA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− Разработана реляционная модель данных с миграциями </w:t>
      </w:r>
      <w:r>
        <w:t>Flyway</w:t>
      </w:r>
      <w:r w:rsidRPr="00CF1689">
        <w:rPr>
          <w:lang w:val="ru-RU"/>
        </w:rPr>
        <w:t xml:space="preserve"> (</w:t>
      </w:r>
      <w:r>
        <w:t>V</w:t>
      </w:r>
      <w:r w:rsidRPr="00CF1689">
        <w:rPr>
          <w:lang w:val="ru-RU"/>
        </w:rPr>
        <w:t>1__</w:t>
      </w:r>
      <w:proofErr w:type="spellStart"/>
      <w:r>
        <w:t>init</w:t>
      </w:r>
      <w:proofErr w:type="spellEnd"/>
      <w:r w:rsidRPr="00CF1689">
        <w:rPr>
          <w:lang w:val="ru-RU"/>
        </w:rPr>
        <w:t>.</w:t>
      </w:r>
      <w:proofErr w:type="spellStart"/>
      <w:r>
        <w:t>sql</w:t>
      </w:r>
      <w:proofErr w:type="spellEnd"/>
      <w:r w:rsidRPr="00CF1689">
        <w:rPr>
          <w:lang w:val="ru-RU"/>
        </w:rPr>
        <w:t>);</w:t>
      </w:r>
    </w:p>
    <w:p w14:paraId="397B0B65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− Создана серверная часть </w:t>
      </w:r>
      <w:r>
        <w:t>Spring</w:t>
      </w:r>
      <w:r w:rsidRPr="00CF1689">
        <w:rPr>
          <w:lang w:val="ru-RU"/>
        </w:rPr>
        <w:t xml:space="preserve"> </w:t>
      </w:r>
      <w:r>
        <w:t>Boot</w:t>
      </w:r>
      <w:r w:rsidRPr="00CF1689">
        <w:rPr>
          <w:lang w:val="ru-RU"/>
        </w:rPr>
        <w:t xml:space="preserve"> с </w:t>
      </w:r>
      <w:r>
        <w:t>REST</w:t>
      </w:r>
      <w:r w:rsidRPr="00CF1689">
        <w:rPr>
          <w:lang w:val="ru-RU"/>
        </w:rPr>
        <w:t xml:space="preserve"> </w:t>
      </w:r>
      <w:r>
        <w:t>API</w:t>
      </w:r>
      <w:r w:rsidRPr="00CF1689">
        <w:rPr>
          <w:lang w:val="ru-RU"/>
        </w:rPr>
        <w:t xml:space="preserve">, </w:t>
      </w:r>
      <w:r>
        <w:t>JWT</w:t>
      </w:r>
      <w:r w:rsidRPr="00CF1689">
        <w:rPr>
          <w:lang w:val="ru-RU"/>
        </w:rPr>
        <w:t xml:space="preserve"> и </w:t>
      </w:r>
      <w:proofErr w:type="spellStart"/>
      <w:r>
        <w:t>OpenAPI</w:t>
      </w:r>
      <w:proofErr w:type="spellEnd"/>
      <w:r w:rsidRPr="00CF1689">
        <w:rPr>
          <w:lang w:val="ru-RU"/>
        </w:rPr>
        <w:t>;</w:t>
      </w:r>
    </w:p>
    <w:p w14:paraId="4070FDA1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− Разработано </w:t>
      </w:r>
      <w:r>
        <w:t>Android</w:t>
      </w:r>
      <w:r w:rsidRPr="00CF1689">
        <w:rPr>
          <w:lang w:val="ru-RU"/>
        </w:rPr>
        <w:t xml:space="preserve">-приложение (11 экранов) с </w:t>
      </w:r>
      <w:r>
        <w:t>CRUD</w:t>
      </w:r>
      <w:r w:rsidRPr="00CF1689">
        <w:rPr>
          <w:lang w:val="ru-RU"/>
        </w:rPr>
        <w:t xml:space="preserve"> задач и календарём;</w:t>
      </w:r>
    </w:p>
    <w:p w14:paraId="49BEDE75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− Обеспечен офлайн-кэш через </w:t>
      </w:r>
      <w:proofErr w:type="spellStart"/>
      <w:r>
        <w:t>SharedPreferences</w:t>
      </w:r>
      <w:proofErr w:type="spellEnd"/>
      <w:r w:rsidRPr="00CF1689">
        <w:rPr>
          <w:lang w:val="ru-RU"/>
        </w:rPr>
        <w:t>;</w:t>
      </w:r>
    </w:p>
    <w:p w14:paraId="3A690798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>− Написаны модульные и интеграционные тесты (</w:t>
      </w:r>
      <w:proofErr w:type="spellStart"/>
      <w:r>
        <w:t>JaCoCo</w:t>
      </w:r>
      <w:proofErr w:type="spellEnd"/>
      <w:r w:rsidRPr="00CF1689">
        <w:rPr>
          <w:lang w:val="ru-RU"/>
        </w:rPr>
        <w:t xml:space="preserve"> ≥ 40 %);</w:t>
      </w:r>
    </w:p>
    <w:p w14:paraId="6A552AEE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− Подготовлена документация </w:t>
      </w:r>
      <w:r>
        <w:t>docs</w:t>
      </w:r>
      <w:r w:rsidRPr="00CF1689">
        <w:rPr>
          <w:lang w:val="ru-RU"/>
        </w:rPr>
        <w:t xml:space="preserve">/00–12 и развёртывание в </w:t>
      </w:r>
      <w:r>
        <w:t>Docker</w:t>
      </w:r>
      <w:r w:rsidRPr="00CF1689">
        <w:rPr>
          <w:lang w:val="ru-RU"/>
        </w:rPr>
        <w:t xml:space="preserve"> </w:t>
      </w:r>
      <w:r>
        <w:t>Compose</w:t>
      </w:r>
      <w:r w:rsidRPr="00CF1689">
        <w:rPr>
          <w:lang w:val="ru-RU"/>
        </w:rPr>
        <w:t>.</w:t>
      </w:r>
    </w:p>
    <w:p w14:paraId="605CEF0F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Итогом работы является стабильно работающая распределённая система. Пользователь получил инструмент планирования задач с </w:t>
      </w:r>
      <w:r w:rsidRPr="00CF1689">
        <w:rPr>
          <w:lang w:val="ru-RU"/>
        </w:rPr>
        <w:lastRenderedPageBreak/>
        <w:t xml:space="preserve">серверным хранением и локальным кэшем. Перспективы: </w:t>
      </w:r>
      <w:r>
        <w:t>Room</w:t>
      </w:r>
      <w:r w:rsidRPr="00CF1689">
        <w:rPr>
          <w:lang w:val="ru-RU"/>
        </w:rPr>
        <w:t xml:space="preserve"> + </w:t>
      </w:r>
      <w:r>
        <w:t>Retrofit</w:t>
      </w:r>
      <w:r w:rsidRPr="00CF1689">
        <w:rPr>
          <w:lang w:val="ru-RU"/>
        </w:rPr>
        <w:t xml:space="preserve">, </w:t>
      </w:r>
      <w:r>
        <w:t>push</w:t>
      </w:r>
      <w:r w:rsidRPr="00CF1689">
        <w:rPr>
          <w:lang w:val="ru-RU"/>
        </w:rPr>
        <w:t xml:space="preserve">-уведомления, </w:t>
      </w:r>
      <w:r>
        <w:t>iOS</w:t>
      </w:r>
      <w:r w:rsidRPr="00CF1689">
        <w:rPr>
          <w:lang w:val="ru-RU"/>
        </w:rPr>
        <w:t>.</w:t>
      </w:r>
    </w:p>
    <w:p w14:paraId="684C034A" w14:textId="77777777" w:rsidR="00B9629D" w:rsidRPr="00CF1689" w:rsidRDefault="00CF1689">
      <w:pPr>
        <w:rPr>
          <w:lang w:val="ru-RU"/>
        </w:rPr>
      </w:pPr>
      <w:r w:rsidRPr="00CF1689">
        <w:rPr>
          <w:lang w:val="ru-RU"/>
        </w:rPr>
        <w:t xml:space="preserve">Исходный код и документация: </w:t>
      </w:r>
      <w:r>
        <w:t>https</w:t>
      </w:r>
      <w:r w:rsidRPr="00CF1689">
        <w:rPr>
          <w:lang w:val="ru-RU"/>
        </w:rPr>
        <w:t>://</w:t>
      </w:r>
      <w:proofErr w:type="spellStart"/>
      <w:r>
        <w:t>github</w:t>
      </w:r>
      <w:proofErr w:type="spellEnd"/>
      <w:r w:rsidRPr="00CF1689">
        <w:rPr>
          <w:lang w:val="ru-RU"/>
        </w:rPr>
        <w:t>.</w:t>
      </w:r>
      <w:r>
        <w:t>com</w:t>
      </w:r>
      <w:r w:rsidRPr="00CF1689">
        <w:rPr>
          <w:lang w:val="ru-RU"/>
        </w:rPr>
        <w:t>/</w:t>
      </w:r>
      <w:proofErr w:type="spellStart"/>
      <w:r>
        <w:t>KRasimenko</w:t>
      </w:r>
      <w:proofErr w:type="spellEnd"/>
      <w:r w:rsidRPr="00CF1689">
        <w:rPr>
          <w:lang w:val="ru-RU"/>
        </w:rPr>
        <w:t>/</w:t>
      </w:r>
      <w:proofErr w:type="spellStart"/>
      <w:r>
        <w:t>TaskFlow</w:t>
      </w:r>
      <w:proofErr w:type="spellEnd"/>
      <w:r w:rsidRPr="00CF1689">
        <w:rPr>
          <w:lang w:val="ru-RU"/>
        </w:rPr>
        <w:t>.</w:t>
      </w:r>
    </w:p>
    <w:p w14:paraId="2653C4BB" w14:textId="77777777" w:rsidR="00D10147" w:rsidRDefault="00D10147">
      <w:pPr>
        <w:spacing w:line="276" w:lineRule="auto"/>
        <w:ind w:firstLine="0"/>
        <w:jc w:val="left"/>
        <w:rPr>
          <w:rFonts w:eastAsiaTheme="majorEastAsia" w:cstheme="majorBidi"/>
          <w:b/>
          <w:bCs/>
          <w:szCs w:val="28"/>
          <w:lang w:val="ru-RU"/>
        </w:rPr>
      </w:pPr>
      <w:r>
        <w:rPr>
          <w:lang w:val="ru-RU"/>
        </w:rPr>
        <w:br w:type="page"/>
      </w:r>
    </w:p>
    <w:p w14:paraId="47271CDA" w14:textId="28BAEE46" w:rsidR="00B9629D" w:rsidRPr="00CF1689" w:rsidRDefault="00CF1689">
      <w:pPr>
        <w:pStyle w:val="1"/>
        <w:ind w:firstLine="0"/>
        <w:rPr>
          <w:lang w:val="ru-RU"/>
        </w:rPr>
      </w:pPr>
      <w:bookmarkStart w:id="71" w:name="_Toc233245790"/>
      <w:r w:rsidRPr="00CF1689">
        <w:rPr>
          <w:lang w:val="ru-RU"/>
        </w:rPr>
        <w:lastRenderedPageBreak/>
        <w:t>Список использованных источников</w:t>
      </w:r>
      <w:bookmarkEnd w:id="71"/>
    </w:p>
    <w:p w14:paraId="428AB169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 xml:space="preserve">1. </w:t>
      </w:r>
      <w:proofErr w:type="spellStart"/>
      <w:r w:rsidRPr="00CF1689">
        <w:rPr>
          <w:lang w:val="ru-RU"/>
        </w:rPr>
        <w:t>Мацяшек</w:t>
      </w:r>
      <w:proofErr w:type="spellEnd"/>
      <w:r w:rsidRPr="00CF1689">
        <w:rPr>
          <w:lang w:val="ru-RU"/>
        </w:rPr>
        <w:t xml:space="preserve">, Л. Практическая программная инженерия на основе учебного примера / Л. </w:t>
      </w:r>
      <w:proofErr w:type="spellStart"/>
      <w:r w:rsidRPr="00CF1689">
        <w:rPr>
          <w:lang w:val="ru-RU"/>
        </w:rPr>
        <w:t>Мацяшек</w:t>
      </w:r>
      <w:proofErr w:type="spellEnd"/>
      <w:r w:rsidRPr="00CF1689">
        <w:rPr>
          <w:lang w:val="ru-RU"/>
        </w:rPr>
        <w:t>. — М.: Вильямс, 2021.</w:t>
      </w:r>
    </w:p>
    <w:p w14:paraId="5DC4D74B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 xml:space="preserve">2. </w:t>
      </w:r>
      <w:proofErr w:type="spellStart"/>
      <w:r w:rsidRPr="00CF1689">
        <w:rPr>
          <w:lang w:val="ru-RU"/>
        </w:rPr>
        <w:t>Соммервилл</w:t>
      </w:r>
      <w:proofErr w:type="spellEnd"/>
      <w:r w:rsidRPr="00CF1689">
        <w:rPr>
          <w:lang w:val="ru-RU"/>
        </w:rPr>
        <w:t xml:space="preserve">, И. Инженерия программного обеспечения / И. </w:t>
      </w:r>
      <w:proofErr w:type="spellStart"/>
      <w:r w:rsidRPr="00CF1689">
        <w:rPr>
          <w:lang w:val="ru-RU"/>
        </w:rPr>
        <w:t>Соммервилл</w:t>
      </w:r>
      <w:proofErr w:type="spellEnd"/>
      <w:r w:rsidRPr="00CF1689">
        <w:rPr>
          <w:lang w:val="ru-RU"/>
        </w:rPr>
        <w:t>. — 10-е изд. — М.: Вильямс, 2018.</w:t>
      </w:r>
    </w:p>
    <w:p w14:paraId="63844364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>3. Мартин, Р. Чистая архитектура / Р. Мартин. — СПб.: Питер, 2018.</w:t>
      </w:r>
    </w:p>
    <w:p w14:paraId="641A49CA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 xml:space="preserve">4. </w:t>
      </w:r>
      <w:proofErr w:type="spellStart"/>
      <w:r w:rsidRPr="00CF1689">
        <w:rPr>
          <w:lang w:val="ru-RU"/>
        </w:rPr>
        <w:t>Фаулер</w:t>
      </w:r>
      <w:proofErr w:type="spellEnd"/>
      <w:r w:rsidRPr="00CF1689">
        <w:rPr>
          <w:lang w:val="ru-RU"/>
        </w:rPr>
        <w:t xml:space="preserve">, М. Шаблоны корпоративных приложений / М. </w:t>
      </w:r>
      <w:proofErr w:type="spellStart"/>
      <w:r w:rsidRPr="00CF1689">
        <w:rPr>
          <w:lang w:val="ru-RU"/>
        </w:rPr>
        <w:t>Фаулер</w:t>
      </w:r>
      <w:proofErr w:type="spellEnd"/>
      <w:r w:rsidRPr="00CF1689">
        <w:rPr>
          <w:lang w:val="ru-RU"/>
        </w:rPr>
        <w:t>. — М.: Вильямс, 2016.</w:t>
      </w:r>
    </w:p>
    <w:p w14:paraId="5F8DAAE4" w14:textId="77777777" w:rsidR="00B9629D" w:rsidRPr="00CF1689" w:rsidRDefault="00CF1689">
      <w:pPr>
        <w:ind w:firstLine="0"/>
        <w:rPr>
          <w:lang w:val="ru-RU"/>
        </w:rPr>
      </w:pPr>
      <w:r>
        <w:t xml:space="preserve">5. </w:t>
      </w:r>
      <w:proofErr w:type="spellStart"/>
      <w:r>
        <w:t>Кузнецов</w:t>
      </w:r>
      <w:proofErr w:type="spellEnd"/>
      <w:r>
        <w:t xml:space="preserve">, А. В. Spring Boot. </w:t>
      </w:r>
      <w:r w:rsidRPr="00CF1689">
        <w:rPr>
          <w:lang w:val="ru-RU"/>
        </w:rPr>
        <w:t>Быстрый старт / А. В. Кузнецов. — М.: Питер, 2020.</w:t>
      </w:r>
    </w:p>
    <w:p w14:paraId="58E1C4DE" w14:textId="77777777" w:rsidR="00B9629D" w:rsidRDefault="00CF1689">
      <w:pPr>
        <w:ind w:firstLine="0"/>
      </w:pPr>
      <w:r>
        <w:t>6. Google. Android Developers Documentation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— URL: https://developer.android.com/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23.06.2026).</w:t>
      </w:r>
    </w:p>
    <w:p w14:paraId="684A62E5" w14:textId="77777777" w:rsidR="00B9629D" w:rsidRDefault="00CF1689">
      <w:pPr>
        <w:ind w:firstLine="0"/>
      </w:pPr>
      <w:r>
        <w:t>7. Spring Boot Reference Documentation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>]. — URL: https://spring.io/projects/spring-boot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23.06.2026).</w:t>
      </w:r>
    </w:p>
    <w:p w14:paraId="08C0DAC3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>8. ГОСТ 7.32—2017. Отчёт о научно-исследовательской работе. Структура и правила оформления.</w:t>
      </w:r>
    </w:p>
    <w:p w14:paraId="69953012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>9. ГОСТ 34.602—2020. Техническое задание на создание автоматизированной системы.</w:t>
      </w:r>
    </w:p>
    <w:p w14:paraId="1B621C73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 xml:space="preserve">10. Буч Г., </w:t>
      </w:r>
      <w:proofErr w:type="spellStart"/>
      <w:r w:rsidRPr="00CF1689">
        <w:rPr>
          <w:lang w:val="ru-RU"/>
        </w:rPr>
        <w:t>Рамбо</w:t>
      </w:r>
      <w:proofErr w:type="spellEnd"/>
      <w:r w:rsidRPr="00CF1689">
        <w:rPr>
          <w:lang w:val="ru-RU"/>
        </w:rPr>
        <w:t xml:space="preserve"> Д., Джекобсон А. Язык </w:t>
      </w:r>
      <w:r>
        <w:t>UML</w:t>
      </w:r>
      <w:r w:rsidRPr="00CF1689">
        <w:rPr>
          <w:lang w:val="ru-RU"/>
        </w:rPr>
        <w:t>. — М.: ДМК Пресс, 2020.</w:t>
      </w:r>
    </w:p>
    <w:p w14:paraId="1DEA2F90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 xml:space="preserve">11. </w:t>
      </w:r>
      <w:proofErr w:type="spellStart"/>
      <w:r w:rsidRPr="00CF1689">
        <w:rPr>
          <w:lang w:val="ru-RU"/>
        </w:rPr>
        <w:t>Женков</w:t>
      </w:r>
      <w:proofErr w:type="spellEnd"/>
      <w:r w:rsidRPr="00CF1689">
        <w:rPr>
          <w:lang w:val="ru-RU"/>
        </w:rPr>
        <w:t xml:space="preserve"> Ж., Исакова С. </w:t>
      </w:r>
      <w:r>
        <w:t>Kotlin</w:t>
      </w:r>
      <w:r w:rsidRPr="00CF1689">
        <w:rPr>
          <w:lang w:val="ru-RU"/>
        </w:rPr>
        <w:t xml:space="preserve"> в действии. — М.: ДМК Пресс, 2022.</w:t>
      </w:r>
    </w:p>
    <w:p w14:paraId="3C2F5B3D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lastRenderedPageBreak/>
        <w:t xml:space="preserve">12. </w:t>
      </w:r>
      <w:r>
        <w:t>JWT</w:t>
      </w:r>
      <w:r w:rsidRPr="00CF1689">
        <w:rPr>
          <w:lang w:val="ru-RU"/>
        </w:rPr>
        <w:t xml:space="preserve"> </w:t>
      </w:r>
      <w:r>
        <w:t>RFC</w:t>
      </w:r>
      <w:r w:rsidRPr="00CF1689">
        <w:rPr>
          <w:lang w:val="ru-RU"/>
        </w:rPr>
        <w:t xml:space="preserve"> 7519 [Электронный ресурс]. — </w:t>
      </w:r>
      <w:r>
        <w:t>URL</w:t>
      </w:r>
      <w:r w:rsidRPr="00CF1689">
        <w:rPr>
          <w:lang w:val="ru-RU"/>
        </w:rPr>
        <w:t xml:space="preserve">: </w:t>
      </w:r>
      <w:r>
        <w:t>https</w:t>
      </w:r>
      <w:r w:rsidRPr="00CF1689">
        <w:rPr>
          <w:lang w:val="ru-RU"/>
        </w:rPr>
        <w:t>://</w:t>
      </w:r>
      <w:proofErr w:type="spellStart"/>
      <w:r>
        <w:t>datatracker</w:t>
      </w:r>
      <w:proofErr w:type="spellEnd"/>
      <w:r w:rsidRPr="00CF1689">
        <w:rPr>
          <w:lang w:val="ru-RU"/>
        </w:rPr>
        <w:t>.</w:t>
      </w:r>
      <w:proofErr w:type="spellStart"/>
      <w:r>
        <w:t>ietf</w:t>
      </w:r>
      <w:proofErr w:type="spellEnd"/>
      <w:r w:rsidRPr="00CF1689">
        <w:rPr>
          <w:lang w:val="ru-RU"/>
        </w:rPr>
        <w:t>.</w:t>
      </w:r>
      <w:r>
        <w:t>org</w:t>
      </w:r>
      <w:r w:rsidRPr="00CF1689">
        <w:rPr>
          <w:lang w:val="ru-RU"/>
        </w:rPr>
        <w:t>/</w:t>
      </w:r>
      <w:r>
        <w:t>doc</w:t>
      </w:r>
      <w:r w:rsidRPr="00CF1689">
        <w:rPr>
          <w:lang w:val="ru-RU"/>
        </w:rPr>
        <w:t>/</w:t>
      </w:r>
      <w:r>
        <w:t>html</w:t>
      </w:r>
      <w:r w:rsidRPr="00CF1689">
        <w:rPr>
          <w:lang w:val="ru-RU"/>
        </w:rPr>
        <w:t>/</w:t>
      </w:r>
      <w:proofErr w:type="spellStart"/>
      <w:r>
        <w:t>rfc</w:t>
      </w:r>
      <w:proofErr w:type="spellEnd"/>
      <w:r w:rsidRPr="00CF1689">
        <w:rPr>
          <w:lang w:val="ru-RU"/>
        </w:rPr>
        <w:t>7519 (дата обращения: 23.06.2026).</w:t>
      </w:r>
    </w:p>
    <w:p w14:paraId="7FCC0846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 xml:space="preserve">13. </w:t>
      </w:r>
      <w:proofErr w:type="spellStart"/>
      <w:r>
        <w:t>OpenAPI</w:t>
      </w:r>
      <w:proofErr w:type="spellEnd"/>
      <w:r w:rsidRPr="00CF1689">
        <w:rPr>
          <w:lang w:val="ru-RU"/>
        </w:rPr>
        <w:t xml:space="preserve"> </w:t>
      </w:r>
      <w:r>
        <w:t>Specification</w:t>
      </w:r>
      <w:r w:rsidRPr="00CF1689">
        <w:rPr>
          <w:lang w:val="ru-RU"/>
        </w:rPr>
        <w:t xml:space="preserve"> 3.0 [Электронный ресурс]. — </w:t>
      </w:r>
      <w:r>
        <w:t>URL</w:t>
      </w:r>
      <w:r w:rsidRPr="00CF1689">
        <w:rPr>
          <w:lang w:val="ru-RU"/>
        </w:rPr>
        <w:t xml:space="preserve">: </w:t>
      </w:r>
      <w:r>
        <w:t>https</w:t>
      </w:r>
      <w:r w:rsidRPr="00CF1689">
        <w:rPr>
          <w:lang w:val="ru-RU"/>
        </w:rPr>
        <w:t>://</w:t>
      </w:r>
      <w:r>
        <w:t>swagger</w:t>
      </w:r>
      <w:r w:rsidRPr="00CF1689">
        <w:rPr>
          <w:lang w:val="ru-RU"/>
        </w:rPr>
        <w:t>.</w:t>
      </w:r>
      <w:r>
        <w:t>io</w:t>
      </w:r>
      <w:r w:rsidRPr="00CF1689">
        <w:rPr>
          <w:lang w:val="ru-RU"/>
        </w:rPr>
        <w:t>/</w:t>
      </w:r>
      <w:r>
        <w:t>specification</w:t>
      </w:r>
      <w:r w:rsidRPr="00CF1689">
        <w:rPr>
          <w:lang w:val="ru-RU"/>
        </w:rPr>
        <w:t>/ (дата обращения: 23.06.2026).</w:t>
      </w:r>
    </w:p>
    <w:p w14:paraId="516672D2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 xml:space="preserve">14. Смирнов, И. </w:t>
      </w:r>
      <w:r>
        <w:t>Docker</w:t>
      </w:r>
      <w:r w:rsidRPr="00CF1689">
        <w:rPr>
          <w:lang w:val="ru-RU"/>
        </w:rPr>
        <w:t>. Контейнеризация приложений / И. Смирнов. — М.: БХВ-Петербург, 2018.</w:t>
      </w:r>
    </w:p>
    <w:p w14:paraId="624FB2D6" w14:textId="77777777" w:rsidR="00B9629D" w:rsidRPr="00CF1689" w:rsidRDefault="00CF1689">
      <w:pPr>
        <w:ind w:firstLine="0"/>
        <w:rPr>
          <w:lang w:val="ru-RU"/>
        </w:rPr>
      </w:pPr>
      <w:r w:rsidRPr="00CF1689">
        <w:rPr>
          <w:lang w:val="ru-RU"/>
        </w:rPr>
        <w:t xml:space="preserve">15. </w:t>
      </w:r>
      <w:proofErr w:type="spellStart"/>
      <w:r>
        <w:t>PlantUML</w:t>
      </w:r>
      <w:proofErr w:type="spellEnd"/>
      <w:r w:rsidRPr="00CF1689">
        <w:rPr>
          <w:lang w:val="ru-RU"/>
        </w:rPr>
        <w:t xml:space="preserve"> </w:t>
      </w:r>
      <w:r>
        <w:t>Language</w:t>
      </w:r>
      <w:r w:rsidRPr="00CF1689">
        <w:rPr>
          <w:lang w:val="ru-RU"/>
        </w:rPr>
        <w:t xml:space="preserve"> </w:t>
      </w:r>
      <w:r>
        <w:t>Reference</w:t>
      </w:r>
      <w:r w:rsidRPr="00CF1689">
        <w:rPr>
          <w:lang w:val="ru-RU"/>
        </w:rPr>
        <w:t xml:space="preserve"> [Электронный ресурс]. — </w:t>
      </w:r>
      <w:r>
        <w:t>URL</w:t>
      </w:r>
      <w:r w:rsidRPr="00CF1689">
        <w:rPr>
          <w:lang w:val="ru-RU"/>
        </w:rPr>
        <w:t xml:space="preserve">: </w:t>
      </w:r>
      <w:r>
        <w:t>https</w:t>
      </w:r>
      <w:r w:rsidRPr="00CF1689">
        <w:rPr>
          <w:lang w:val="ru-RU"/>
        </w:rPr>
        <w:t>://</w:t>
      </w:r>
      <w:proofErr w:type="spellStart"/>
      <w:r>
        <w:t>plantuml</w:t>
      </w:r>
      <w:proofErr w:type="spellEnd"/>
      <w:r w:rsidRPr="00CF1689">
        <w:rPr>
          <w:lang w:val="ru-RU"/>
        </w:rPr>
        <w:t>.</w:t>
      </w:r>
      <w:r>
        <w:t>com</w:t>
      </w:r>
      <w:r w:rsidRPr="00CF1689">
        <w:rPr>
          <w:lang w:val="ru-RU"/>
        </w:rPr>
        <w:t>/</w:t>
      </w:r>
      <w:proofErr w:type="spellStart"/>
      <w:r>
        <w:t>ru</w:t>
      </w:r>
      <w:proofErr w:type="spellEnd"/>
      <w:r w:rsidRPr="00CF1689">
        <w:rPr>
          <w:lang w:val="ru-RU"/>
        </w:rPr>
        <w:t>/ (дата обращения: 23.06.2026).</w:t>
      </w:r>
    </w:p>
    <w:p w14:paraId="304C8184" w14:textId="77777777" w:rsidR="00D10147" w:rsidRPr="001A5B38" w:rsidRDefault="00D10147">
      <w:pPr>
        <w:spacing w:line="276" w:lineRule="auto"/>
        <w:ind w:firstLine="0"/>
        <w:jc w:val="left"/>
        <w:rPr>
          <w:rFonts w:eastAsiaTheme="majorEastAsia" w:cstheme="majorBidi"/>
          <w:b/>
          <w:bCs/>
          <w:szCs w:val="28"/>
          <w:lang w:val="ru-RU"/>
        </w:rPr>
      </w:pPr>
      <w:r w:rsidRPr="001A5B38">
        <w:rPr>
          <w:lang w:val="ru-RU"/>
        </w:rPr>
        <w:br w:type="page"/>
      </w:r>
    </w:p>
    <w:p w14:paraId="268C9FB3" w14:textId="76AEF07A" w:rsidR="00B9629D" w:rsidRDefault="00CF1689">
      <w:pPr>
        <w:pStyle w:val="1"/>
        <w:ind w:firstLine="0"/>
      </w:pPr>
      <w:bookmarkStart w:id="72" w:name="_Toc233245791"/>
      <w:proofErr w:type="spellStart"/>
      <w:r>
        <w:lastRenderedPageBreak/>
        <w:t>Приложение</w:t>
      </w:r>
      <w:proofErr w:type="spellEnd"/>
      <w:r>
        <w:t xml:space="preserve"> А. </w:t>
      </w:r>
      <w:proofErr w:type="spellStart"/>
      <w:r>
        <w:t>Листинги</w:t>
      </w:r>
      <w:proofErr w:type="spellEnd"/>
      <w:r>
        <w:t xml:space="preserve"> </w:t>
      </w:r>
      <w:proofErr w:type="spellStart"/>
      <w:r>
        <w:t>кода</w:t>
      </w:r>
      <w:bookmarkEnd w:id="72"/>
      <w:proofErr w:type="spellEnd"/>
    </w:p>
    <w:p w14:paraId="7BD75557" w14:textId="77777777" w:rsidR="00B9629D" w:rsidRDefault="00CF1689">
      <w:pPr>
        <w:ind w:firstLine="0"/>
      </w:pPr>
      <w:r>
        <w:t>taskflow-server\src\main\java\com\taskflow\server\service\TaskService.java</w:t>
      </w:r>
    </w:p>
    <w:p w14:paraId="0EF1D71B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package </w:t>
      </w:r>
      <w:proofErr w:type="spellStart"/>
      <w:r>
        <w:rPr>
          <w:rFonts w:ascii="Courier New" w:hAnsi="Courier New"/>
          <w:sz w:val="18"/>
        </w:rPr>
        <w:t>com.taskflow.server.service</w:t>
      </w:r>
      <w:proofErr w:type="spellEnd"/>
      <w:r>
        <w:rPr>
          <w:rFonts w:ascii="Courier New" w:hAnsi="Courier New"/>
          <w:sz w:val="18"/>
        </w:rPr>
        <w:t>;</w:t>
      </w:r>
    </w:p>
    <w:p w14:paraId="6ED5DAE2" w14:textId="77777777" w:rsidR="00B9629D" w:rsidRDefault="00B9629D">
      <w:pPr>
        <w:ind w:firstLine="0"/>
      </w:pPr>
    </w:p>
    <w:p w14:paraId="1D3AF329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import </w:t>
      </w:r>
      <w:proofErr w:type="spellStart"/>
      <w:r>
        <w:rPr>
          <w:rFonts w:ascii="Courier New" w:hAnsi="Courier New"/>
          <w:sz w:val="18"/>
        </w:rPr>
        <w:t>com.taskflow.server.dto.TaskDto</w:t>
      </w:r>
      <w:proofErr w:type="spellEnd"/>
      <w:r>
        <w:rPr>
          <w:rFonts w:ascii="Courier New" w:hAnsi="Courier New"/>
          <w:sz w:val="18"/>
        </w:rPr>
        <w:t>;</w:t>
      </w:r>
    </w:p>
    <w:p w14:paraId="798F2476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import </w:t>
      </w:r>
      <w:proofErr w:type="spellStart"/>
      <w:r>
        <w:rPr>
          <w:rFonts w:ascii="Courier New" w:hAnsi="Courier New"/>
          <w:sz w:val="18"/>
        </w:rPr>
        <w:t>com.taskflow.server.dto.TaskRequest</w:t>
      </w:r>
      <w:proofErr w:type="spellEnd"/>
      <w:r>
        <w:rPr>
          <w:rFonts w:ascii="Courier New" w:hAnsi="Courier New"/>
          <w:sz w:val="18"/>
        </w:rPr>
        <w:t>;</w:t>
      </w:r>
    </w:p>
    <w:p w14:paraId="0376C865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import </w:t>
      </w:r>
      <w:proofErr w:type="spellStart"/>
      <w:r>
        <w:rPr>
          <w:rFonts w:ascii="Courier New" w:hAnsi="Courier New"/>
          <w:sz w:val="18"/>
        </w:rPr>
        <w:t>com.taskflow.server.entity.TaskEntity</w:t>
      </w:r>
      <w:proofErr w:type="spellEnd"/>
      <w:r>
        <w:rPr>
          <w:rFonts w:ascii="Courier New" w:hAnsi="Courier New"/>
          <w:sz w:val="18"/>
        </w:rPr>
        <w:t>;</w:t>
      </w:r>
    </w:p>
    <w:p w14:paraId="7EF2722D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import </w:t>
      </w:r>
      <w:proofErr w:type="spellStart"/>
      <w:r>
        <w:rPr>
          <w:rFonts w:ascii="Courier New" w:hAnsi="Courier New"/>
          <w:sz w:val="18"/>
        </w:rPr>
        <w:t>com.taskflow.server.repository.TaskRepository</w:t>
      </w:r>
      <w:proofErr w:type="spellEnd"/>
      <w:r>
        <w:rPr>
          <w:rFonts w:ascii="Courier New" w:hAnsi="Courier New"/>
          <w:sz w:val="18"/>
        </w:rPr>
        <w:t>;</w:t>
      </w:r>
    </w:p>
    <w:p w14:paraId="36131DFC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import </w:t>
      </w:r>
      <w:proofErr w:type="spellStart"/>
      <w:r>
        <w:rPr>
          <w:rFonts w:ascii="Courier New" w:hAnsi="Courier New"/>
          <w:sz w:val="18"/>
        </w:rPr>
        <w:t>org.springframework.http.HttpStatus</w:t>
      </w:r>
      <w:proofErr w:type="spellEnd"/>
      <w:r>
        <w:rPr>
          <w:rFonts w:ascii="Courier New" w:hAnsi="Courier New"/>
          <w:sz w:val="18"/>
        </w:rPr>
        <w:t>;</w:t>
      </w:r>
    </w:p>
    <w:p w14:paraId="16722D48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import </w:t>
      </w:r>
      <w:proofErr w:type="spellStart"/>
      <w:r>
        <w:rPr>
          <w:rFonts w:ascii="Courier New" w:hAnsi="Courier New"/>
          <w:sz w:val="18"/>
        </w:rPr>
        <w:t>org.springframework.stereotype.Service</w:t>
      </w:r>
      <w:proofErr w:type="spellEnd"/>
      <w:r>
        <w:rPr>
          <w:rFonts w:ascii="Courier New" w:hAnsi="Courier New"/>
          <w:sz w:val="18"/>
        </w:rPr>
        <w:t>;</w:t>
      </w:r>
    </w:p>
    <w:p w14:paraId="353FE9BD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import </w:t>
      </w:r>
      <w:proofErr w:type="spellStart"/>
      <w:r>
        <w:rPr>
          <w:rFonts w:ascii="Courier New" w:hAnsi="Courier New"/>
          <w:sz w:val="18"/>
        </w:rPr>
        <w:t>org.springframework.web.server.ResponseStatusException</w:t>
      </w:r>
      <w:proofErr w:type="spellEnd"/>
      <w:r>
        <w:rPr>
          <w:rFonts w:ascii="Courier New" w:hAnsi="Courier New"/>
          <w:sz w:val="18"/>
        </w:rPr>
        <w:t>;</w:t>
      </w:r>
    </w:p>
    <w:p w14:paraId="6FF6D58B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import </w:t>
      </w:r>
      <w:proofErr w:type="spellStart"/>
      <w:r>
        <w:rPr>
          <w:rFonts w:ascii="Courier New" w:hAnsi="Courier New"/>
          <w:sz w:val="18"/>
        </w:rPr>
        <w:t>java.util.List</w:t>
      </w:r>
      <w:proofErr w:type="spellEnd"/>
      <w:r>
        <w:rPr>
          <w:rFonts w:ascii="Courier New" w:hAnsi="Courier New"/>
          <w:sz w:val="18"/>
        </w:rPr>
        <w:t>;</w:t>
      </w:r>
    </w:p>
    <w:p w14:paraId="6B6B2630" w14:textId="77777777" w:rsidR="00B9629D" w:rsidRDefault="00B9629D">
      <w:pPr>
        <w:ind w:firstLine="0"/>
      </w:pPr>
    </w:p>
    <w:p w14:paraId="08A4E079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>@Service</w:t>
      </w:r>
    </w:p>
    <w:p w14:paraId="38443E20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public class </w:t>
      </w:r>
      <w:proofErr w:type="spellStart"/>
      <w:r>
        <w:rPr>
          <w:rFonts w:ascii="Courier New" w:hAnsi="Courier New"/>
          <w:sz w:val="18"/>
        </w:rPr>
        <w:t>TaskService</w:t>
      </w:r>
      <w:proofErr w:type="spellEnd"/>
      <w:r>
        <w:rPr>
          <w:rFonts w:ascii="Courier New" w:hAnsi="Courier New"/>
          <w:sz w:val="18"/>
        </w:rPr>
        <w:t xml:space="preserve"> {</w:t>
      </w:r>
    </w:p>
    <w:p w14:paraId="2D1025FF" w14:textId="77777777" w:rsidR="00B9629D" w:rsidRDefault="00B9629D">
      <w:pPr>
        <w:ind w:firstLine="0"/>
      </w:pPr>
    </w:p>
    <w:p w14:paraId="5F8E6F57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private final </w:t>
      </w:r>
      <w:proofErr w:type="spellStart"/>
      <w:r>
        <w:rPr>
          <w:rFonts w:ascii="Courier New" w:hAnsi="Courier New"/>
          <w:sz w:val="18"/>
        </w:rPr>
        <w:t>TaskRepository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taskRepository</w:t>
      </w:r>
      <w:proofErr w:type="spellEnd"/>
      <w:r>
        <w:rPr>
          <w:rFonts w:ascii="Courier New" w:hAnsi="Courier New"/>
          <w:sz w:val="18"/>
        </w:rPr>
        <w:t>;</w:t>
      </w:r>
    </w:p>
    <w:p w14:paraId="76525649" w14:textId="77777777" w:rsidR="00B9629D" w:rsidRDefault="00B9629D">
      <w:pPr>
        <w:ind w:firstLine="0"/>
      </w:pPr>
    </w:p>
    <w:p w14:paraId="4FC52E1F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public </w:t>
      </w:r>
      <w:proofErr w:type="spellStart"/>
      <w:r>
        <w:rPr>
          <w:rFonts w:ascii="Courier New" w:hAnsi="Courier New"/>
          <w:sz w:val="18"/>
        </w:rPr>
        <w:t>TaskService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TaskRepository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taskRepository</w:t>
      </w:r>
      <w:proofErr w:type="spellEnd"/>
      <w:r>
        <w:rPr>
          <w:rFonts w:ascii="Courier New" w:hAnsi="Courier New"/>
          <w:sz w:val="18"/>
        </w:rPr>
        <w:t>) {</w:t>
      </w:r>
    </w:p>
    <w:p w14:paraId="5A8741FD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this.taskRepository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taskRepository</w:t>
      </w:r>
      <w:proofErr w:type="spellEnd"/>
      <w:r>
        <w:rPr>
          <w:rFonts w:ascii="Courier New" w:hAnsi="Courier New"/>
          <w:sz w:val="18"/>
        </w:rPr>
        <w:t>;</w:t>
      </w:r>
    </w:p>
    <w:p w14:paraId="11FB61E0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}</w:t>
      </w:r>
    </w:p>
    <w:p w14:paraId="73E6957B" w14:textId="77777777" w:rsidR="00B9629D" w:rsidRDefault="00B9629D">
      <w:pPr>
        <w:ind w:firstLine="0"/>
      </w:pPr>
    </w:p>
    <w:p w14:paraId="700177FB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public List&lt;</w:t>
      </w:r>
      <w:proofErr w:type="spellStart"/>
      <w:r>
        <w:rPr>
          <w:rFonts w:ascii="Courier New" w:hAnsi="Courier New"/>
          <w:sz w:val="18"/>
        </w:rPr>
        <w:t>TaskDto</w:t>
      </w:r>
      <w:proofErr w:type="spellEnd"/>
      <w:r>
        <w:rPr>
          <w:rFonts w:ascii="Courier New" w:hAnsi="Courier New"/>
          <w:sz w:val="18"/>
        </w:rPr>
        <w:t xml:space="preserve">&gt; </w:t>
      </w:r>
      <w:proofErr w:type="spellStart"/>
      <w:r>
        <w:rPr>
          <w:rFonts w:ascii="Courier New" w:hAnsi="Courier New"/>
          <w:sz w:val="18"/>
        </w:rPr>
        <w:t>findAll</w:t>
      </w:r>
      <w:proofErr w:type="spellEnd"/>
      <w:r>
        <w:rPr>
          <w:rFonts w:ascii="Courier New" w:hAnsi="Courier New"/>
          <w:sz w:val="18"/>
        </w:rPr>
        <w:t xml:space="preserve">(Long </w:t>
      </w:r>
      <w:proofErr w:type="spellStart"/>
      <w:r>
        <w:rPr>
          <w:rFonts w:ascii="Courier New" w:hAnsi="Courier New"/>
          <w:sz w:val="18"/>
        </w:rPr>
        <w:t>userId</w:t>
      </w:r>
      <w:proofErr w:type="spellEnd"/>
      <w:r>
        <w:rPr>
          <w:rFonts w:ascii="Courier New" w:hAnsi="Courier New"/>
          <w:sz w:val="18"/>
        </w:rPr>
        <w:t>) {</w:t>
      </w:r>
    </w:p>
    <w:p w14:paraId="0364D265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lastRenderedPageBreak/>
        <w:t xml:space="preserve">        return taskRepository.findByUserIdOrderByIdDesc(userId).stream().map(this::toDto).toList();</w:t>
      </w:r>
    </w:p>
    <w:p w14:paraId="4DE82A0F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}</w:t>
      </w:r>
    </w:p>
    <w:p w14:paraId="5EA25238" w14:textId="77777777" w:rsidR="00B9629D" w:rsidRDefault="00B9629D">
      <w:pPr>
        <w:ind w:firstLine="0"/>
      </w:pPr>
    </w:p>
    <w:p w14:paraId="14392735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public List&lt;</w:t>
      </w:r>
      <w:proofErr w:type="spellStart"/>
      <w:r>
        <w:rPr>
          <w:rFonts w:ascii="Courier New" w:hAnsi="Courier New"/>
          <w:sz w:val="18"/>
        </w:rPr>
        <w:t>TaskDto</w:t>
      </w:r>
      <w:proofErr w:type="spellEnd"/>
      <w:r>
        <w:rPr>
          <w:rFonts w:ascii="Courier New" w:hAnsi="Courier New"/>
          <w:sz w:val="18"/>
        </w:rPr>
        <w:t xml:space="preserve">&gt; </w:t>
      </w:r>
      <w:proofErr w:type="spellStart"/>
      <w:r>
        <w:rPr>
          <w:rFonts w:ascii="Courier New" w:hAnsi="Courier New"/>
          <w:sz w:val="18"/>
        </w:rPr>
        <w:t>findStarred</w:t>
      </w:r>
      <w:proofErr w:type="spellEnd"/>
      <w:r>
        <w:rPr>
          <w:rFonts w:ascii="Courier New" w:hAnsi="Courier New"/>
          <w:sz w:val="18"/>
        </w:rPr>
        <w:t xml:space="preserve">(Long </w:t>
      </w:r>
      <w:proofErr w:type="spellStart"/>
      <w:r>
        <w:rPr>
          <w:rFonts w:ascii="Courier New" w:hAnsi="Courier New"/>
          <w:sz w:val="18"/>
        </w:rPr>
        <w:t>userId</w:t>
      </w:r>
      <w:proofErr w:type="spellEnd"/>
      <w:r>
        <w:rPr>
          <w:rFonts w:ascii="Courier New" w:hAnsi="Courier New"/>
          <w:sz w:val="18"/>
        </w:rPr>
        <w:t>) {</w:t>
      </w:r>
    </w:p>
    <w:p w14:paraId="6FA1CF34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return taskRepository.findByUserIdAndStarredTrueOrderByIdDesc(userId).stream().map(this::toDto).toList();</w:t>
      </w:r>
    </w:p>
    <w:p w14:paraId="2D96EB83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}</w:t>
      </w:r>
    </w:p>
    <w:p w14:paraId="11D5D08B" w14:textId="77777777" w:rsidR="00B9629D" w:rsidRDefault="00B9629D">
      <w:pPr>
        <w:ind w:firstLine="0"/>
      </w:pPr>
    </w:p>
    <w:p w14:paraId="52AE10B4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public </w:t>
      </w:r>
      <w:proofErr w:type="spellStart"/>
      <w:r>
        <w:rPr>
          <w:rFonts w:ascii="Courier New" w:hAnsi="Courier New"/>
          <w:sz w:val="18"/>
        </w:rPr>
        <w:t>TaskDto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findById</w:t>
      </w:r>
      <w:proofErr w:type="spellEnd"/>
      <w:r>
        <w:rPr>
          <w:rFonts w:ascii="Courier New" w:hAnsi="Courier New"/>
          <w:sz w:val="18"/>
        </w:rPr>
        <w:t xml:space="preserve">(Long </w:t>
      </w:r>
      <w:proofErr w:type="spellStart"/>
      <w:r>
        <w:rPr>
          <w:rFonts w:ascii="Courier New" w:hAnsi="Courier New"/>
          <w:sz w:val="18"/>
        </w:rPr>
        <w:t>userId</w:t>
      </w:r>
      <w:proofErr w:type="spellEnd"/>
      <w:r>
        <w:rPr>
          <w:rFonts w:ascii="Courier New" w:hAnsi="Courier New"/>
          <w:sz w:val="18"/>
        </w:rPr>
        <w:t xml:space="preserve">, Long </w:t>
      </w:r>
      <w:proofErr w:type="spellStart"/>
      <w:r>
        <w:rPr>
          <w:rFonts w:ascii="Courier New" w:hAnsi="Courier New"/>
          <w:sz w:val="18"/>
        </w:rPr>
        <w:t>taskId</w:t>
      </w:r>
      <w:proofErr w:type="spellEnd"/>
      <w:r>
        <w:rPr>
          <w:rFonts w:ascii="Courier New" w:hAnsi="Courier New"/>
          <w:sz w:val="18"/>
        </w:rPr>
        <w:t>) {</w:t>
      </w:r>
    </w:p>
    <w:p w14:paraId="7AC3A9AC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return </w:t>
      </w:r>
      <w:proofErr w:type="spellStart"/>
      <w:r>
        <w:rPr>
          <w:rFonts w:ascii="Courier New" w:hAnsi="Courier New"/>
          <w:sz w:val="18"/>
        </w:rPr>
        <w:t>toDto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getOwned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userId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taskId</w:t>
      </w:r>
      <w:proofErr w:type="spellEnd"/>
      <w:r>
        <w:rPr>
          <w:rFonts w:ascii="Courier New" w:hAnsi="Courier New"/>
          <w:sz w:val="18"/>
        </w:rPr>
        <w:t>));</w:t>
      </w:r>
    </w:p>
    <w:p w14:paraId="3F5114FC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}</w:t>
      </w:r>
    </w:p>
    <w:p w14:paraId="249ED7CC" w14:textId="77777777" w:rsidR="00B9629D" w:rsidRDefault="00B9629D">
      <w:pPr>
        <w:ind w:firstLine="0"/>
      </w:pPr>
    </w:p>
    <w:p w14:paraId="7CC97530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public </w:t>
      </w:r>
      <w:proofErr w:type="spellStart"/>
      <w:r>
        <w:rPr>
          <w:rFonts w:ascii="Courier New" w:hAnsi="Courier New"/>
          <w:sz w:val="18"/>
        </w:rPr>
        <w:t>TaskDto</w:t>
      </w:r>
      <w:proofErr w:type="spellEnd"/>
      <w:r>
        <w:rPr>
          <w:rFonts w:ascii="Courier New" w:hAnsi="Courier New"/>
          <w:sz w:val="18"/>
        </w:rPr>
        <w:t xml:space="preserve"> create(Long </w:t>
      </w:r>
      <w:proofErr w:type="spellStart"/>
      <w:r>
        <w:rPr>
          <w:rFonts w:ascii="Courier New" w:hAnsi="Courier New"/>
          <w:sz w:val="18"/>
        </w:rPr>
        <w:t>userId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TaskRequest</w:t>
      </w:r>
      <w:proofErr w:type="spellEnd"/>
      <w:r>
        <w:rPr>
          <w:rFonts w:ascii="Courier New" w:hAnsi="Courier New"/>
          <w:sz w:val="18"/>
        </w:rPr>
        <w:t xml:space="preserve"> request) {</w:t>
      </w:r>
    </w:p>
    <w:p w14:paraId="57A1A899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TaskEntity</w:t>
      </w:r>
      <w:proofErr w:type="spellEnd"/>
      <w:r>
        <w:rPr>
          <w:rFonts w:ascii="Courier New" w:hAnsi="Courier New"/>
          <w:sz w:val="18"/>
        </w:rPr>
        <w:t xml:space="preserve"> entity = </w:t>
      </w:r>
      <w:proofErr w:type="spellStart"/>
      <w:r>
        <w:rPr>
          <w:rFonts w:ascii="Courier New" w:hAnsi="Courier New"/>
          <w:sz w:val="18"/>
        </w:rPr>
        <w:t>mapRequest</w:t>
      </w:r>
      <w:proofErr w:type="spellEnd"/>
      <w:r>
        <w:rPr>
          <w:rFonts w:ascii="Courier New" w:hAnsi="Courier New"/>
          <w:sz w:val="18"/>
        </w:rPr>
        <w:t xml:space="preserve">(new </w:t>
      </w:r>
      <w:proofErr w:type="spellStart"/>
      <w:r>
        <w:rPr>
          <w:rFonts w:ascii="Courier New" w:hAnsi="Courier New"/>
          <w:sz w:val="18"/>
        </w:rPr>
        <w:t>TaskEntity</w:t>
      </w:r>
      <w:proofErr w:type="spellEnd"/>
      <w:r>
        <w:rPr>
          <w:rFonts w:ascii="Courier New" w:hAnsi="Courier New"/>
          <w:sz w:val="18"/>
        </w:rPr>
        <w:t>(), request);</w:t>
      </w:r>
    </w:p>
    <w:p w14:paraId="6FCDE0A7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entity.setUserId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userId</w:t>
      </w:r>
      <w:proofErr w:type="spellEnd"/>
      <w:r>
        <w:rPr>
          <w:rFonts w:ascii="Courier New" w:hAnsi="Courier New"/>
          <w:sz w:val="18"/>
        </w:rPr>
        <w:t>);</w:t>
      </w:r>
    </w:p>
    <w:p w14:paraId="48305629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return </w:t>
      </w:r>
      <w:proofErr w:type="spellStart"/>
      <w:r>
        <w:rPr>
          <w:rFonts w:ascii="Courier New" w:hAnsi="Courier New"/>
          <w:sz w:val="18"/>
        </w:rPr>
        <w:t>toDto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taskRepository.save</w:t>
      </w:r>
      <w:proofErr w:type="spellEnd"/>
      <w:r>
        <w:rPr>
          <w:rFonts w:ascii="Courier New" w:hAnsi="Courier New"/>
          <w:sz w:val="18"/>
        </w:rPr>
        <w:t>(entity));</w:t>
      </w:r>
    </w:p>
    <w:p w14:paraId="01664787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}</w:t>
      </w:r>
    </w:p>
    <w:p w14:paraId="4BD2B758" w14:textId="77777777" w:rsidR="00B9629D" w:rsidRDefault="00B9629D">
      <w:pPr>
        <w:ind w:firstLine="0"/>
      </w:pPr>
    </w:p>
    <w:p w14:paraId="6DD098BD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public </w:t>
      </w:r>
      <w:proofErr w:type="spellStart"/>
      <w:r>
        <w:rPr>
          <w:rFonts w:ascii="Courier New" w:hAnsi="Courier New"/>
          <w:sz w:val="18"/>
        </w:rPr>
        <w:t>TaskDto</w:t>
      </w:r>
      <w:proofErr w:type="spellEnd"/>
      <w:r>
        <w:rPr>
          <w:rFonts w:ascii="Courier New" w:hAnsi="Courier New"/>
          <w:sz w:val="18"/>
        </w:rPr>
        <w:t xml:space="preserve"> update(Long </w:t>
      </w:r>
      <w:proofErr w:type="spellStart"/>
      <w:r>
        <w:rPr>
          <w:rFonts w:ascii="Courier New" w:hAnsi="Courier New"/>
          <w:sz w:val="18"/>
        </w:rPr>
        <w:t>userId</w:t>
      </w:r>
      <w:proofErr w:type="spellEnd"/>
      <w:r>
        <w:rPr>
          <w:rFonts w:ascii="Courier New" w:hAnsi="Courier New"/>
          <w:sz w:val="18"/>
        </w:rPr>
        <w:t xml:space="preserve">, Long </w:t>
      </w:r>
      <w:proofErr w:type="spellStart"/>
      <w:r>
        <w:rPr>
          <w:rFonts w:ascii="Courier New" w:hAnsi="Courier New"/>
          <w:sz w:val="18"/>
        </w:rPr>
        <w:t>taskId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TaskRequest</w:t>
      </w:r>
      <w:proofErr w:type="spellEnd"/>
      <w:r>
        <w:rPr>
          <w:rFonts w:ascii="Courier New" w:hAnsi="Courier New"/>
          <w:sz w:val="18"/>
        </w:rPr>
        <w:t xml:space="preserve"> request) {</w:t>
      </w:r>
    </w:p>
    <w:p w14:paraId="768073EE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TaskEntity</w:t>
      </w:r>
      <w:proofErr w:type="spellEnd"/>
      <w:r>
        <w:rPr>
          <w:rFonts w:ascii="Courier New" w:hAnsi="Courier New"/>
          <w:sz w:val="18"/>
        </w:rPr>
        <w:t xml:space="preserve"> entity = </w:t>
      </w:r>
      <w:proofErr w:type="spellStart"/>
      <w:r>
        <w:rPr>
          <w:rFonts w:ascii="Courier New" w:hAnsi="Courier New"/>
          <w:sz w:val="18"/>
        </w:rPr>
        <w:t>getOwned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userId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taskId</w:t>
      </w:r>
      <w:proofErr w:type="spellEnd"/>
      <w:r>
        <w:rPr>
          <w:rFonts w:ascii="Courier New" w:hAnsi="Courier New"/>
          <w:sz w:val="18"/>
        </w:rPr>
        <w:t>);</w:t>
      </w:r>
    </w:p>
    <w:p w14:paraId="38EC799B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mapRequest</w:t>
      </w:r>
      <w:proofErr w:type="spellEnd"/>
      <w:r>
        <w:rPr>
          <w:rFonts w:ascii="Courier New" w:hAnsi="Courier New"/>
          <w:sz w:val="18"/>
        </w:rPr>
        <w:t>(entity, request);</w:t>
      </w:r>
    </w:p>
    <w:p w14:paraId="63020ACB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return </w:t>
      </w:r>
      <w:proofErr w:type="spellStart"/>
      <w:r>
        <w:rPr>
          <w:rFonts w:ascii="Courier New" w:hAnsi="Courier New"/>
          <w:sz w:val="18"/>
        </w:rPr>
        <w:t>toDto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taskRepository.save</w:t>
      </w:r>
      <w:proofErr w:type="spellEnd"/>
      <w:r>
        <w:rPr>
          <w:rFonts w:ascii="Courier New" w:hAnsi="Courier New"/>
          <w:sz w:val="18"/>
        </w:rPr>
        <w:t>(entity));</w:t>
      </w:r>
    </w:p>
    <w:p w14:paraId="606505A1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}</w:t>
      </w:r>
    </w:p>
    <w:p w14:paraId="1E95E34F" w14:textId="77777777" w:rsidR="00B9629D" w:rsidRDefault="00B9629D">
      <w:pPr>
        <w:ind w:firstLine="0"/>
      </w:pPr>
    </w:p>
    <w:p w14:paraId="773DFDCD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public void delete(Long </w:t>
      </w:r>
      <w:proofErr w:type="spellStart"/>
      <w:r>
        <w:rPr>
          <w:rFonts w:ascii="Courier New" w:hAnsi="Courier New"/>
          <w:sz w:val="18"/>
        </w:rPr>
        <w:t>userId</w:t>
      </w:r>
      <w:proofErr w:type="spellEnd"/>
      <w:r>
        <w:rPr>
          <w:rFonts w:ascii="Courier New" w:hAnsi="Courier New"/>
          <w:sz w:val="18"/>
        </w:rPr>
        <w:t xml:space="preserve">, Long </w:t>
      </w:r>
      <w:proofErr w:type="spellStart"/>
      <w:r>
        <w:rPr>
          <w:rFonts w:ascii="Courier New" w:hAnsi="Courier New"/>
          <w:sz w:val="18"/>
        </w:rPr>
        <w:t>taskId</w:t>
      </w:r>
      <w:proofErr w:type="spellEnd"/>
      <w:r>
        <w:rPr>
          <w:rFonts w:ascii="Courier New" w:hAnsi="Courier New"/>
          <w:sz w:val="18"/>
        </w:rPr>
        <w:t>) {</w:t>
      </w:r>
    </w:p>
    <w:p w14:paraId="203E92D7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TaskEntity</w:t>
      </w:r>
      <w:proofErr w:type="spellEnd"/>
      <w:r>
        <w:rPr>
          <w:rFonts w:ascii="Courier New" w:hAnsi="Courier New"/>
          <w:sz w:val="18"/>
        </w:rPr>
        <w:t xml:space="preserve"> entity = </w:t>
      </w:r>
      <w:proofErr w:type="spellStart"/>
      <w:r>
        <w:rPr>
          <w:rFonts w:ascii="Courier New" w:hAnsi="Courier New"/>
          <w:sz w:val="18"/>
        </w:rPr>
        <w:t>getOwned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userId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taskId</w:t>
      </w:r>
      <w:proofErr w:type="spellEnd"/>
      <w:r>
        <w:rPr>
          <w:rFonts w:ascii="Courier New" w:hAnsi="Courier New"/>
          <w:sz w:val="18"/>
        </w:rPr>
        <w:t>);</w:t>
      </w:r>
    </w:p>
    <w:p w14:paraId="1B941534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taskRepository.delete</w:t>
      </w:r>
      <w:proofErr w:type="spellEnd"/>
      <w:r>
        <w:rPr>
          <w:rFonts w:ascii="Courier New" w:hAnsi="Courier New"/>
          <w:sz w:val="18"/>
        </w:rPr>
        <w:t>(entity);</w:t>
      </w:r>
    </w:p>
    <w:p w14:paraId="1AFE303A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}</w:t>
      </w:r>
    </w:p>
    <w:p w14:paraId="248CEDB9" w14:textId="77777777" w:rsidR="00B9629D" w:rsidRDefault="00B9629D">
      <w:pPr>
        <w:ind w:firstLine="0"/>
      </w:pPr>
    </w:p>
    <w:p w14:paraId="4D88A514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public </w:t>
      </w:r>
      <w:proofErr w:type="spellStart"/>
      <w:r>
        <w:rPr>
          <w:rFonts w:ascii="Courier New" w:hAnsi="Courier New"/>
          <w:sz w:val="18"/>
        </w:rPr>
        <w:t>TaskDto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toggleStar</w:t>
      </w:r>
      <w:proofErr w:type="spellEnd"/>
      <w:r>
        <w:rPr>
          <w:rFonts w:ascii="Courier New" w:hAnsi="Courier New"/>
          <w:sz w:val="18"/>
        </w:rPr>
        <w:t xml:space="preserve">(Long </w:t>
      </w:r>
      <w:proofErr w:type="spellStart"/>
      <w:r>
        <w:rPr>
          <w:rFonts w:ascii="Courier New" w:hAnsi="Courier New"/>
          <w:sz w:val="18"/>
        </w:rPr>
        <w:t>userId</w:t>
      </w:r>
      <w:proofErr w:type="spellEnd"/>
      <w:r>
        <w:rPr>
          <w:rFonts w:ascii="Courier New" w:hAnsi="Courier New"/>
          <w:sz w:val="18"/>
        </w:rPr>
        <w:t xml:space="preserve">, Long </w:t>
      </w:r>
      <w:proofErr w:type="spellStart"/>
      <w:r>
        <w:rPr>
          <w:rFonts w:ascii="Courier New" w:hAnsi="Courier New"/>
          <w:sz w:val="18"/>
        </w:rPr>
        <w:t>taskId</w:t>
      </w:r>
      <w:proofErr w:type="spellEnd"/>
      <w:r>
        <w:rPr>
          <w:rFonts w:ascii="Courier New" w:hAnsi="Courier New"/>
          <w:sz w:val="18"/>
        </w:rPr>
        <w:t>) {</w:t>
      </w:r>
    </w:p>
    <w:p w14:paraId="0E31C610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TaskEntity</w:t>
      </w:r>
      <w:proofErr w:type="spellEnd"/>
      <w:r>
        <w:rPr>
          <w:rFonts w:ascii="Courier New" w:hAnsi="Courier New"/>
          <w:sz w:val="18"/>
        </w:rPr>
        <w:t xml:space="preserve"> entity = </w:t>
      </w:r>
      <w:proofErr w:type="spellStart"/>
      <w:r>
        <w:rPr>
          <w:rFonts w:ascii="Courier New" w:hAnsi="Courier New"/>
          <w:sz w:val="18"/>
        </w:rPr>
        <w:t>getOwned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userId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taskId</w:t>
      </w:r>
      <w:proofErr w:type="spellEnd"/>
      <w:r>
        <w:rPr>
          <w:rFonts w:ascii="Courier New" w:hAnsi="Courier New"/>
          <w:sz w:val="18"/>
        </w:rPr>
        <w:t>);</w:t>
      </w:r>
    </w:p>
    <w:p w14:paraId="26880677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entity.setStarred</w:t>
      </w:r>
      <w:proofErr w:type="spellEnd"/>
      <w:r>
        <w:rPr>
          <w:rFonts w:ascii="Courier New" w:hAnsi="Courier New"/>
          <w:sz w:val="18"/>
        </w:rPr>
        <w:t>(!</w:t>
      </w:r>
      <w:proofErr w:type="spellStart"/>
      <w:r>
        <w:rPr>
          <w:rFonts w:ascii="Courier New" w:hAnsi="Courier New"/>
          <w:sz w:val="18"/>
        </w:rPr>
        <w:t>entity.isStarred</w:t>
      </w:r>
      <w:proofErr w:type="spellEnd"/>
      <w:r>
        <w:rPr>
          <w:rFonts w:ascii="Courier New" w:hAnsi="Courier New"/>
          <w:sz w:val="18"/>
        </w:rPr>
        <w:t>());</w:t>
      </w:r>
    </w:p>
    <w:p w14:paraId="4B6CD4FA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return </w:t>
      </w:r>
      <w:proofErr w:type="spellStart"/>
      <w:r>
        <w:rPr>
          <w:rFonts w:ascii="Courier New" w:hAnsi="Courier New"/>
          <w:sz w:val="18"/>
        </w:rPr>
        <w:t>toDto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taskRepository.save</w:t>
      </w:r>
      <w:proofErr w:type="spellEnd"/>
      <w:r>
        <w:rPr>
          <w:rFonts w:ascii="Courier New" w:hAnsi="Courier New"/>
          <w:sz w:val="18"/>
        </w:rPr>
        <w:t>(entity));</w:t>
      </w:r>
    </w:p>
    <w:p w14:paraId="29335B2E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}</w:t>
      </w:r>
    </w:p>
    <w:p w14:paraId="323DBDD1" w14:textId="77777777" w:rsidR="00B9629D" w:rsidRDefault="00B9629D">
      <w:pPr>
        <w:ind w:firstLine="0"/>
      </w:pPr>
    </w:p>
    <w:p w14:paraId="05A7C70F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private </w:t>
      </w:r>
      <w:proofErr w:type="spellStart"/>
      <w:r>
        <w:rPr>
          <w:rFonts w:ascii="Courier New" w:hAnsi="Courier New"/>
          <w:sz w:val="18"/>
        </w:rPr>
        <w:t>TaskEntity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getOwned</w:t>
      </w:r>
      <w:proofErr w:type="spellEnd"/>
      <w:r>
        <w:rPr>
          <w:rFonts w:ascii="Courier New" w:hAnsi="Courier New"/>
          <w:sz w:val="18"/>
        </w:rPr>
        <w:t xml:space="preserve">(Long </w:t>
      </w:r>
      <w:proofErr w:type="spellStart"/>
      <w:r>
        <w:rPr>
          <w:rFonts w:ascii="Courier New" w:hAnsi="Courier New"/>
          <w:sz w:val="18"/>
        </w:rPr>
        <w:t>userId</w:t>
      </w:r>
      <w:proofErr w:type="spellEnd"/>
      <w:r>
        <w:rPr>
          <w:rFonts w:ascii="Courier New" w:hAnsi="Courier New"/>
          <w:sz w:val="18"/>
        </w:rPr>
        <w:t xml:space="preserve">, Long </w:t>
      </w:r>
      <w:proofErr w:type="spellStart"/>
      <w:r>
        <w:rPr>
          <w:rFonts w:ascii="Courier New" w:hAnsi="Courier New"/>
          <w:sz w:val="18"/>
        </w:rPr>
        <w:t>taskId</w:t>
      </w:r>
      <w:proofErr w:type="spellEnd"/>
      <w:r>
        <w:rPr>
          <w:rFonts w:ascii="Courier New" w:hAnsi="Courier New"/>
          <w:sz w:val="18"/>
        </w:rPr>
        <w:t>) {</w:t>
      </w:r>
    </w:p>
    <w:p w14:paraId="108C2C8B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return </w:t>
      </w:r>
      <w:proofErr w:type="spellStart"/>
      <w:r>
        <w:rPr>
          <w:rFonts w:ascii="Courier New" w:hAnsi="Courier New"/>
          <w:sz w:val="18"/>
        </w:rPr>
        <w:t>taskRepository.findByIdAndUserId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taskId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userId</w:t>
      </w:r>
      <w:proofErr w:type="spellEnd"/>
      <w:r>
        <w:rPr>
          <w:rFonts w:ascii="Courier New" w:hAnsi="Courier New"/>
          <w:sz w:val="18"/>
        </w:rPr>
        <w:t>)</w:t>
      </w:r>
    </w:p>
    <w:p w14:paraId="6C959CC5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        .</w:t>
      </w:r>
      <w:proofErr w:type="spellStart"/>
      <w:r>
        <w:rPr>
          <w:rFonts w:ascii="Courier New" w:hAnsi="Courier New"/>
          <w:sz w:val="18"/>
        </w:rPr>
        <w:t>orElseThrow</w:t>
      </w:r>
      <w:proofErr w:type="spellEnd"/>
      <w:r>
        <w:rPr>
          <w:rFonts w:ascii="Courier New" w:hAnsi="Courier New"/>
          <w:sz w:val="18"/>
        </w:rPr>
        <w:t xml:space="preserve">(() -&gt; new </w:t>
      </w:r>
      <w:proofErr w:type="spellStart"/>
      <w:r>
        <w:rPr>
          <w:rFonts w:ascii="Courier New" w:hAnsi="Courier New"/>
          <w:sz w:val="18"/>
        </w:rPr>
        <w:t>ResponseStatusException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HttpStatus.NOT_FOUND</w:t>
      </w:r>
      <w:proofErr w:type="spellEnd"/>
      <w:r>
        <w:rPr>
          <w:rFonts w:ascii="Courier New" w:hAnsi="Courier New"/>
          <w:sz w:val="18"/>
        </w:rPr>
        <w:t>, "</w:t>
      </w:r>
      <w:proofErr w:type="spellStart"/>
      <w:r>
        <w:rPr>
          <w:rFonts w:ascii="Courier New" w:hAnsi="Courier New"/>
          <w:sz w:val="18"/>
        </w:rPr>
        <w:t>Задача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не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найдена</w:t>
      </w:r>
      <w:proofErr w:type="spellEnd"/>
      <w:r>
        <w:rPr>
          <w:rFonts w:ascii="Courier New" w:hAnsi="Courier New"/>
          <w:sz w:val="18"/>
        </w:rPr>
        <w:t>"));</w:t>
      </w:r>
    </w:p>
    <w:p w14:paraId="42AC2E52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}</w:t>
      </w:r>
    </w:p>
    <w:p w14:paraId="6279EA43" w14:textId="77777777" w:rsidR="00B9629D" w:rsidRDefault="00B9629D">
      <w:pPr>
        <w:ind w:firstLine="0"/>
      </w:pPr>
    </w:p>
    <w:p w14:paraId="7A1CEA72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private </w:t>
      </w:r>
      <w:proofErr w:type="spellStart"/>
      <w:r>
        <w:rPr>
          <w:rFonts w:ascii="Courier New" w:hAnsi="Courier New"/>
          <w:sz w:val="18"/>
        </w:rPr>
        <w:t>TaskEntity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mapRequest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TaskEntity</w:t>
      </w:r>
      <w:proofErr w:type="spellEnd"/>
      <w:r>
        <w:rPr>
          <w:rFonts w:ascii="Courier New" w:hAnsi="Courier New"/>
          <w:sz w:val="18"/>
        </w:rPr>
        <w:t xml:space="preserve"> entity, </w:t>
      </w:r>
      <w:proofErr w:type="spellStart"/>
      <w:r>
        <w:rPr>
          <w:rFonts w:ascii="Courier New" w:hAnsi="Courier New"/>
          <w:sz w:val="18"/>
        </w:rPr>
        <w:t>TaskRequest</w:t>
      </w:r>
      <w:proofErr w:type="spellEnd"/>
      <w:r>
        <w:rPr>
          <w:rFonts w:ascii="Courier New" w:hAnsi="Courier New"/>
          <w:sz w:val="18"/>
        </w:rPr>
        <w:t xml:space="preserve"> request) {</w:t>
      </w:r>
    </w:p>
    <w:p w14:paraId="425B1D03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entity.setTitle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request.title</w:t>
      </w:r>
      <w:proofErr w:type="spellEnd"/>
      <w:r>
        <w:rPr>
          <w:rFonts w:ascii="Courier New" w:hAnsi="Courier New"/>
          <w:sz w:val="18"/>
        </w:rPr>
        <w:t>());</w:t>
      </w:r>
    </w:p>
    <w:p w14:paraId="3C74D0D6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entity.setDescription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request.description</w:t>
      </w:r>
      <w:proofErr w:type="spellEnd"/>
      <w:r>
        <w:rPr>
          <w:rFonts w:ascii="Courier New" w:hAnsi="Courier New"/>
          <w:sz w:val="18"/>
        </w:rPr>
        <w:t>());</w:t>
      </w:r>
    </w:p>
    <w:p w14:paraId="687C65ED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if (</w:t>
      </w:r>
      <w:proofErr w:type="spellStart"/>
      <w:r>
        <w:rPr>
          <w:rFonts w:ascii="Courier New" w:hAnsi="Courier New"/>
          <w:sz w:val="18"/>
        </w:rPr>
        <w:t>request.category</w:t>
      </w:r>
      <w:proofErr w:type="spellEnd"/>
      <w:r>
        <w:rPr>
          <w:rFonts w:ascii="Courier New" w:hAnsi="Courier New"/>
          <w:sz w:val="18"/>
        </w:rPr>
        <w:t xml:space="preserve">() != null) </w:t>
      </w:r>
      <w:proofErr w:type="spellStart"/>
      <w:r>
        <w:rPr>
          <w:rFonts w:ascii="Courier New" w:hAnsi="Courier New"/>
          <w:sz w:val="18"/>
        </w:rPr>
        <w:t>entity.setCategory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request.category</w:t>
      </w:r>
      <w:proofErr w:type="spellEnd"/>
      <w:r>
        <w:rPr>
          <w:rFonts w:ascii="Courier New" w:hAnsi="Courier New"/>
          <w:sz w:val="18"/>
        </w:rPr>
        <w:t>());</w:t>
      </w:r>
    </w:p>
    <w:p w14:paraId="075F1A2E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if (</w:t>
      </w:r>
      <w:proofErr w:type="spellStart"/>
      <w:r>
        <w:rPr>
          <w:rFonts w:ascii="Courier New" w:hAnsi="Courier New"/>
          <w:sz w:val="18"/>
        </w:rPr>
        <w:t>request.priority</w:t>
      </w:r>
      <w:proofErr w:type="spellEnd"/>
      <w:r>
        <w:rPr>
          <w:rFonts w:ascii="Courier New" w:hAnsi="Courier New"/>
          <w:sz w:val="18"/>
        </w:rPr>
        <w:t xml:space="preserve">() != null) </w:t>
      </w:r>
      <w:proofErr w:type="spellStart"/>
      <w:r>
        <w:rPr>
          <w:rFonts w:ascii="Courier New" w:hAnsi="Courier New"/>
          <w:sz w:val="18"/>
        </w:rPr>
        <w:t>entity.setPriority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request.priority</w:t>
      </w:r>
      <w:proofErr w:type="spellEnd"/>
      <w:r>
        <w:rPr>
          <w:rFonts w:ascii="Courier New" w:hAnsi="Courier New"/>
          <w:sz w:val="18"/>
        </w:rPr>
        <w:t>());</w:t>
      </w:r>
    </w:p>
    <w:p w14:paraId="667C0B75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if (</w:t>
      </w:r>
      <w:proofErr w:type="spellStart"/>
      <w:r>
        <w:rPr>
          <w:rFonts w:ascii="Courier New" w:hAnsi="Courier New"/>
          <w:sz w:val="18"/>
        </w:rPr>
        <w:t>request.status</w:t>
      </w:r>
      <w:proofErr w:type="spellEnd"/>
      <w:r>
        <w:rPr>
          <w:rFonts w:ascii="Courier New" w:hAnsi="Courier New"/>
          <w:sz w:val="18"/>
        </w:rPr>
        <w:t xml:space="preserve">() != null) </w:t>
      </w:r>
      <w:proofErr w:type="spellStart"/>
      <w:r>
        <w:rPr>
          <w:rFonts w:ascii="Courier New" w:hAnsi="Courier New"/>
          <w:sz w:val="18"/>
        </w:rPr>
        <w:t>entity.setStatus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request.status</w:t>
      </w:r>
      <w:proofErr w:type="spellEnd"/>
      <w:r>
        <w:rPr>
          <w:rFonts w:ascii="Courier New" w:hAnsi="Courier New"/>
          <w:sz w:val="18"/>
        </w:rPr>
        <w:t>());</w:t>
      </w:r>
    </w:p>
    <w:p w14:paraId="3FD082E9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entity.setDueDate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request.dueDate</w:t>
      </w:r>
      <w:proofErr w:type="spellEnd"/>
      <w:r>
        <w:rPr>
          <w:rFonts w:ascii="Courier New" w:hAnsi="Courier New"/>
          <w:sz w:val="18"/>
        </w:rPr>
        <w:t>());</w:t>
      </w:r>
    </w:p>
    <w:p w14:paraId="3D3B04B4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lastRenderedPageBreak/>
        <w:t xml:space="preserve">        if (</w:t>
      </w:r>
      <w:proofErr w:type="spellStart"/>
      <w:r>
        <w:rPr>
          <w:rFonts w:ascii="Courier New" w:hAnsi="Courier New"/>
          <w:sz w:val="18"/>
        </w:rPr>
        <w:t>request.starred</w:t>
      </w:r>
      <w:proofErr w:type="spellEnd"/>
      <w:r>
        <w:rPr>
          <w:rFonts w:ascii="Courier New" w:hAnsi="Courier New"/>
          <w:sz w:val="18"/>
        </w:rPr>
        <w:t xml:space="preserve">() != null) </w:t>
      </w:r>
      <w:proofErr w:type="spellStart"/>
      <w:r>
        <w:rPr>
          <w:rFonts w:ascii="Courier New" w:hAnsi="Courier New"/>
          <w:sz w:val="18"/>
        </w:rPr>
        <w:t>entity.setStarred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request.starred</w:t>
      </w:r>
      <w:proofErr w:type="spellEnd"/>
      <w:r>
        <w:rPr>
          <w:rFonts w:ascii="Courier New" w:hAnsi="Courier New"/>
          <w:sz w:val="18"/>
        </w:rPr>
        <w:t>());</w:t>
      </w:r>
    </w:p>
    <w:p w14:paraId="1C3041FD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return entity;</w:t>
      </w:r>
    </w:p>
    <w:p w14:paraId="02603D2A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}</w:t>
      </w:r>
    </w:p>
    <w:p w14:paraId="411714DA" w14:textId="77777777" w:rsidR="00B9629D" w:rsidRDefault="00B9629D">
      <w:pPr>
        <w:ind w:firstLine="0"/>
      </w:pPr>
    </w:p>
    <w:p w14:paraId="2D87C990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private </w:t>
      </w:r>
      <w:proofErr w:type="spellStart"/>
      <w:r>
        <w:rPr>
          <w:rFonts w:ascii="Courier New" w:hAnsi="Courier New"/>
          <w:sz w:val="18"/>
        </w:rPr>
        <w:t>TaskDto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toDto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TaskEntity</w:t>
      </w:r>
      <w:proofErr w:type="spellEnd"/>
      <w:r>
        <w:rPr>
          <w:rFonts w:ascii="Courier New" w:hAnsi="Courier New"/>
          <w:sz w:val="18"/>
        </w:rPr>
        <w:t xml:space="preserve"> e) {</w:t>
      </w:r>
    </w:p>
    <w:p w14:paraId="4D4C660A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return new </w:t>
      </w:r>
      <w:proofErr w:type="spellStart"/>
      <w:r>
        <w:rPr>
          <w:rFonts w:ascii="Courier New" w:hAnsi="Courier New"/>
          <w:sz w:val="18"/>
        </w:rPr>
        <w:t>TaskDto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e.getId</w:t>
      </w:r>
      <w:proofErr w:type="spellEnd"/>
      <w:r>
        <w:rPr>
          <w:rFonts w:ascii="Courier New" w:hAnsi="Courier New"/>
          <w:sz w:val="18"/>
        </w:rPr>
        <w:t xml:space="preserve">(), </w:t>
      </w:r>
      <w:proofErr w:type="spellStart"/>
      <w:r>
        <w:rPr>
          <w:rFonts w:ascii="Courier New" w:hAnsi="Courier New"/>
          <w:sz w:val="18"/>
        </w:rPr>
        <w:t>e.getTitle</w:t>
      </w:r>
      <w:proofErr w:type="spellEnd"/>
      <w:r>
        <w:rPr>
          <w:rFonts w:ascii="Courier New" w:hAnsi="Courier New"/>
          <w:sz w:val="18"/>
        </w:rPr>
        <w:t xml:space="preserve">(), </w:t>
      </w:r>
      <w:proofErr w:type="spellStart"/>
      <w:r>
        <w:rPr>
          <w:rFonts w:ascii="Courier New" w:hAnsi="Courier New"/>
          <w:sz w:val="18"/>
        </w:rPr>
        <w:t>e.getDescription</w:t>
      </w:r>
      <w:proofErr w:type="spellEnd"/>
      <w:r>
        <w:rPr>
          <w:rFonts w:ascii="Courier New" w:hAnsi="Courier New"/>
          <w:sz w:val="18"/>
        </w:rPr>
        <w:t xml:space="preserve">(), </w:t>
      </w:r>
      <w:proofErr w:type="spellStart"/>
      <w:r>
        <w:rPr>
          <w:rFonts w:ascii="Courier New" w:hAnsi="Courier New"/>
          <w:sz w:val="18"/>
        </w:rPr>
        <w:t>e.getCategory</w:t>
      </w:r>
      <w:proofErr w:type="spellEnd"/>
      <w:r>
        <w:rPr>
          <w:rFonts w:ascii="Courier New" w:hAnsi="Courier New"/>
          <w:sz w:val="18"/>
        </w:rPr>
        <w:t>(),</w:t>
      </w:r>
    </w:p>
    <w:p w14:paraId="06F3677A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        </w:t>
      </w:r>
      <w:proofErr w:type="spellStart"/>
      <w:r>
        <w:rPr>
          <w:rFonts w:ascii="Courier New" w:hAnsi="Courier New"/>
          <w:sz w:val="18"/>
        </w:rPr>
        <w:t>e.getPriority</w:t>
      </w:r>
      <w:proofErr w:type="spellEnd"/>
      <w:r>
        <w:rPr>
          <w:rFonts w:ascii="Courier New" w:hAnsi="Courier New"/>
          <w:sz w:val="18"/>
        </w:rPr>
        <w:t xml:space="preserve">(), </w:t>
      </w:r>
      <w:proofErr w:type="spellStart"/>
      <w:r>
        <w:rPr>
          <w:rFonts w:ascii="Courier New" w:hAnsi="Courier New"/>
          <w:sz w:val="18"/>
        </w:rPr>
        <w:t>e.getStatus</w:t>
      </w:r>
      <w:proofErr w:type="spellEnd"/>
      <w:r>
        <w:rPr>
          <w:rFonts w:ascii="Courier New" w:hAnsi="Courier New"/>
          <w:sz w:val="18"/>
        </w:rPr>
        <w:t xml:space="preserve">(), </w:t>
      </w:r>
      <w:proofErr w:type="spellStart"/>
      <w:r>
        <w:rPr>
          <w:rFonts w:ascii="Courier New" w:hAnsi="Courier New"/>
          <w:sz w:val="18"/>
        </w:rPr>
        <w:t>e.getDueDate</w:t>
      </w:r>
      <w:proofErr w:type="spellEnd"/>
      <w:r>
        <w:rPr>
          <w:rFonts w:ascii="Courier New" w:hAnsi="Courier New"/>
          <w:sz w:val="18"/>
        </w:rPr>
        <w:t xml:space="preserve">(), </w:t>
      </w:r>
      <w:proofErr w:type="spellStart"/>
      <w:r>
        <w:rPr>
          <w:rFonts w:ascii="Courier New" w:hAnsi="Courier New"/>
          <w:sz w:val="18"/>
        </w:rPr>
        <w:t>e.isStarred</w:t>
      </w:r>
      <w:proofErr w:type="spellEnd"/>
      <w:r>
        <w:rPr>
          <w:rFonts w:ascii="Courier New" w:hAnsi="Courier New"/>
          <w:sz w:val="18"/>
        </w:rPr>
        <w:t xml:space="preserve">(), </w:t>
      </w:r>
      <w:proofErr w:type="spellStart"/>
      <w:r>
        <w:rPr>
          <w:rFonts w:ascii="Courier New" w:hAnsi="Courier New"/>
          <w:sz w:val="18"/>
        </w:rPr>
        <w:t>e.getCreatedAt</w:t>
      </w:r>
      <w:proofErr w:type="spellEnd"/>
      <w:r>
        <w:rPr>
          <w:rFonts w:ascii="Courier New" w:hAnsi="Courier New"/>
          <w:sz w:val="18"/>
        </w:rPr>
        <w:t>());</w:t>
      </w:r>
    </w:p>
    <w:p w14:paraId="42D55EA1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}</w:t>
      </w:r>
    </w:p>
    <w:p w14:paraId="0E9C1FE2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>}</w:t>
      </w:r>
    </w:p>
    <w:p w14:paraId="167FC8F7" w14:textId="77777777" w:rsidR="00B9629D" w:rsidRDefault="00B9629D"/>
    <w:p w14:paraId="3F4D777C" w14:textId="77777777" w:rsidR="00B9629D" w:rsidRDefault="00CF1689">
      <w:pPr>
        <w:ind w:firstLine="0"/>
      </w:pPr>
      <w:r>
        <w:t>taskflow-app\src\main\java\com\practicum\taskmanager\data\TaskRepository.kt</w:t>
      </w:r>
    </w:p>
    <w:p w14:paraId="19ED9C07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package </w:t>
      </w:r>
      <w:proofErr w:type="spellStart"/>
      <w:r>
        <w:rPr>
          <w:rFonts w:ascii="Courier New" w:hAnsi="Courier New"/>
          <w:sz w:val="18"/>
        </w:rPr>
        <w:t>com.practicum.taskmanager.data</w:t>
      </w:r>
      <w:proofErr w:type="spellEnd"/>
    </w:p>
    <w:p w14:paraId="4B877310" w14:textId="77777777" w:rsidR="00B9629D" w:rsidRDefault="00B9629D">
      <w:pPr>
        <w:ind w:firstLine="0"/>
      </w:pPr>
    </w:p>
    <w:p w14:paraId="26560155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import </w:t>
      </w:r>
      <w:proofErr w:type="spellStart"/>
      <w:r>
        <w:rPr>
          <w:rFonts w:ascii="Courier New" w:hAnsi="Courier New"/>
          <w:sz w:val="18"/>
        </w:rPr>
        <w:t>android.content.Context</w:t>
      </w:r>
      <w:proofErr w:type="spellEnd"/>
    </w:p>
    <w:p w14:paraId="4C7DEF86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import </w:t>
      </w:r>
      <w:proofErr w:type="spellStart"/>
      <w:r>
        <w:rPr>
          <w:rFonts w:ascii="Courier New" w:hAnsi="Courier New"/>
          <w:sz w:val="18"/>
        </w:rPr>
        <w:t>com.google.gson.Gson</w:t>
      </w:r>
      <w:proofErr w:type="spellEnd"/>
    </w:p>
    <w:p w14:paraId="165AB2C3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import </w:t>
      </w:r>
      <w:proofErr w:type="spellStart"/>
      <w:r>
        <w:rPr>
          <w:rFonts w:ascii="Courier New" w:hAnsi="Courier New"/>
          <w:sz w:val="18"/>
        </w:rPr>
        <w:t>com.google.gson.reflect.TypeToken</w:t>
      </w:r>
      <w:proofErr w:type="spellEnd"/>
    </w:p>
    <w:p w14:paraId="30889677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import </w:t>
      </w:r>
      <w:proofErr w:type="spellStart"/>
      <w:r>
        <w:rPr>
          <w:rFonts w:ascii="Courier New" w:hAnsi="Courier New"/>
          <w:sz w:val="18"/>
        </w:rPr>
        <w:t>com.practicum.taskmanager.util.DateUtils</w:t>
      </w:r>
      <w:proofErr w:type="spellEnd"/>
    </w:p>
    <w:p w14:paraId="030132D8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import </w:t>
      </w:r>
      <w:proofErr w:type="spellStart"/>
      <w:r>
        <w:rPr>
          <w:rFonts w:ascii="Courier New" w:hAnsi="Courier New"/>
          <w:sz w:val="18"/>
        </w:rPr>
        <w:t>java.util.UUID</w:t>
      </w:r>
      <w:proofErr w:type="spellEnd"/>
    </w:p>
    <w:p w14:paraId="60083340" w14:textId="77777777" w:rsidR="00B9629D" w:rsidRDefault="00B9629D">
      <w:pPr>
        <w:ind w:firstLine="0"/>
      </w:pPr>
    </w:p>
    <w:p w14:paraId="35A31397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class </w:t>
      </w:r>
      <w:proofErr w:type="spellStart"/>
      <w:r>
        <w:rPr>
          <w:rFonts w:ascii="Courier New" w:hAnsi="Courier New"/>
          <w:sz w:val="18"/>
        </w:rPr>
        <w:t>TaskRepository</w:t>
      </w:r>
      <w:proofErr w:type="spellEnd"/>
      <w:r>
        <w:rPr>
          <w:rFonts w:ascii="Courier New" w:hAnsi="Courier New"/>
          <w:sz w:val="18"/>
        </w:rPr>
        <w:t>(context: Context) {</w:t>
      </w:r>
    </w:p>
    <w:p w14:paraId="4C336391" w14:textId="77777777" w:rsidR="00B9629D" w:rsidRDefault="00B9629D">
      <w:pPr>
        <w:ind w:firstLine="0"/>
      </w:pPr>
    </w:p>
    <w:p w14:paraId="6A7F981A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lastRenderedPageBreak/>
        <w:t xml:space="preserve">    private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prefs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context.getSharedPreferences</w:t>
      </w:r>
      <w:proofErr w:type="spellEnd"/>
      <w:r>
        <w:rPr>
          <w:rFonts w:ascii="Courier New" w:hAnsi="Courier New"/>
          <w:sz w:val="18"/>
        </w:rPr>
        <w:t xml:space="preserve">(PREFS_NAME, </w:t>
      </w:r>
      <w:proofErr w:type="spellStart"/>
      <w:r>
        <w:rPr>
          <w:rFonts w:ascii="Courier New" w:hAnsi="Courier New"/>
          <w:sz w:val="18"/>
        </w:rPr>
        <w:t>Context.MODE_PRIVATE</w:t>
      </w:r>
      <w:proofErr w:type="spellEnd"/>
      <w:r>
        <w:rPr>
          <w:rFonts w:ascii="Courier New" w:hAnsi="Courier New"/>
          <w:sz w:val="18"/>
        </w:rPr>
        <w:t>)</w:t>
      </w:r>
    </w:p>
    <w:p w14:paraId="3BFB02E6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private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gson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Gson</w:t>
      </w:r>
      <w:proofErr w:type="spellEnd"/>
      <w:r>
        <w:rPr>
          <w:rFonts w:ascii="Courier New" w:hAnsi="Courier New"/>
          <w:sz w:val="18"/>
        </w:rPr>
        <w:t>()</w:t>
      </w:r>
    </w:p>
    <w:p w14:paraId="27AB0926" w14:textId="77777777" w:rsidR="00B9629D" w:rsidRDefault="00B9629D">
      <w:pPr>
        <w:ind w:firstLine="0"/>
      </w:pPr>
    </w:p>
    <w:p w14:paraId="678AB73E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private var tasks: </w:t>
      </w:r>
      <w:proofErr w:type="spellStart"/>
      <w:r>
        <w:rPr>
          <w:rFonts w:ascii="Courier New" w:hAnsi="Courier New"/>
          <w:sz w:val="18"/>
        </w:rPr>
        <w:t>MutableList</w:t>
      </w:r>
      <w:proofErr w:type="spellEnd"/>
      <w:r>
        <w:rPr>
          <w:rFonts w:ascii="Courier New" w:hAnsi="Courier New"/>
          <w:sz w:val="18"/>
        </w:rPr>
        <w:t xml:space="preserve">&lt;Task&gt; = </w:t>
      </w:r>
      <w:proofErr w:type="spellStart"/>
      <w:r>
        <w:rPr>
          <w:rFonts w:ascii="Courier New" w:hAnsi="Courier New"/>
          <w:sz w:val="18"/>
        </w:rPr>
        <w:t>loadTasks</w:t>
      </w:r>
      <w:proofErr w:type="spellEnd"/>
      <w:r>
        <w:rPr>
          <w:rFonts w:ascii="Courier New" w:hAnsi="Courier New"/>
          <w:sz w:val="18"/>
        </w:rPr>
        <w:t>()</w:t>
      </w:r>
    </w:p>
    <w:p w14:paraId="4FA4A774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private var user: User? = </w:t>
      </w:r>
      <w:proofErr w:type="spellStart"/>
      <w:r>
        <w:rPr>
          <w:rFonts w:ascii="Courier New" w:hAnsi="Courier New"/>
          <w:sz w:val="18"/>
        </w:rPr>
        <w:t>loadUser</w:t>
      </w:r>
      <w:proofErr w:type="spellEnd"/>
      <w:r>
        <w:rPr>
          <w:rFonts w:ascii="Courier New" w:hAnsi="Courier New"/>
          <w:sz w:val="18"/>
        </w:rPr>
        <w:t>()</w:t>
      </w:r>
    </w:p>
    <w:p w14:paraId="7AB8F67D" w14:textId="77777777" w:rsidR="00B9629D" w:rsidRDefault="00B9629D">
      <w:pPr>
        <w:ind w:firstLine="0"/>
      </w:pPr>
    </w:p>
    <w:p w14:paraId="24D50216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currentUser</w:t>
      </w:r>
      <w:proofErr w:type="spellEnd"/>
      <w:r>
        <w:rPr>
          <w:rFonts w:ascii="Courier New" w:hAnsi="Courier New"/>
          <w:sz w:val="18"/>
        </w:rPr>
        <w:t>: User? get() = user</w:t>
      </w:r>
    </w:p>
    <w:p w14:paraId="1ABDD665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fun </w:t>
      </w:r>
      <w:proofErr w:type="spellStart"/>
      <w:r>
        <w:rPr>
          <w:rFonts w:ascii="Courier New" w:hAnsi="Courier New"/>
          <w:sz w:val="18"/>
        </w:rPr>
        <w:t>getTasks</w:t>
      </w:r>
      <w:proofErr w:type="spellEnd"/>
      <w:r>
        <w:rPr>
          <w:rFonts w:ascii="Courier New" w:hAnsi="Courier New"/>
          <w:sz w:val="18"/>
        </w:rPr>
        <w:t xml:space="preserve">(): List&lt;Task&gt; = </w:t>
      </w:r>
      <w:proofErr w:type="spellStart"/>
      <w:r>
        <w:rPr>
          <w:rFonts w:ascii="Courier New" w:hAnsi="Courier New"/>
          <w:sz w:val="18"/>
        </w:rPr>
        <w:t>tasks.toList</w:t>
      </w:r>
      <w:proofErr w:type="spellEnd"/>
      <w:r>
        <w:rPr>
          <w:rFonts w:ascii="Courier New" w:hAnsi="Courier New"/>
          <w:sz w:val="18"/>
        </w:rPr>
        <w:t>()</w:t>
      </w:r>
    </w:p>
    <w:p w14:paraId="7FD69058" w14:textId="77777777" w:rsidR="00B9629D" w:rsidRDefault="00B9629D">
      <w:pPr>
        <w:ind w:firstLine="0"/>
      </w:pPr>
    </w:p>
    <w:p w14:paraId="656C6DE3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fun login(email: String, name: String? = null) {</w:t>
      </w:r>
    </w:p>
    <w:p w14:paraId="0BC0894A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user = User(</w:t>
      </w:r>
    </w:p>
    <w:p w14:paraId="745F9DF7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    name = name?.</w:t>
      </w:r>
      <w:proofErr w:type="spellStart"/>
      <w:r>
        <w:rPr>
          <w:rFonts w:ascii="Courier New" w:hAnsi="Courier New"/>
          <w:sz w:val="18"/>
        </w:rPr>
        <w:t>takeIf</w:t>
      </w:r>
      <w:proofErr w:type="spellEnd"/>
      <w:r>
        <w:rPr>
          <w:rFonts w:ascii="Courier New" w:hAnsi="Courier New"/>
          <w:sz w:val="18"/>
        </w:rPr>
        <w:t xml:space="preserve"> { </w:t>
      </w:r>
      <w:proofErr w:type="spellStart"/>
      <w:r>
        <w:rPr>
          <w:rFonts w:ascii="Courier New" w:hAnsi="Courier New"/>
          <w:sz w:val="18"/>
        </w:rPr>
        <w:t>it.isNotBlank</w:t>
      </w:r>
      <w:proofErr w:type="spellEnd"/>
      <w:r>
        <w:rPr>
          <w:rFonts w:ascii="Courier New" w:hAnsi="Courier New"/>
          <w:sz w:val="18"/>
        </w:rPr>
        <w:t xml:space="preserve">() } ?: </w:t>
      </w:r>
      <w:proofErr w:type="spellStart"/>
      <w:r>
        <w:rPr>
          <w:rFonts w:ascii="Courier New" w:hAnsi="Courier New"/>
          <w:sz w:val="18"/>
        </w:rPr>
        <w:t>email.substringBefore</w:t>
      </w:r>
      <w:proofErr w:type="spellEnd"/>
      <w:r>
        <w:rPr>
          <w:rFonts w:ascii="Courier New" w:hAnsi="Courier New"/>
          <w:sz w:val="18"/>
        </w:rPr>
        <w:t>("@").</w:t>
      </w:r>
      <w:proofErr w:type="spellStart"/>
      <w:r>
        <w:rPr>
          <w:rFonts w:ascii="Courier New" w:hAnsi="Courier New"/>
          <w:sz w:val="18"/>
        </w:rPr>
        <w:t>ifBlank</w:t>
      </w:r>
      <w:proofErr w:type="spellEnd"/>
      <w:r>
        <w:rPr>
          <w:rFonts w:ascii="Courier New" w:hAnsi="Courier New"/>
          <w:sz w:val="18"/>
        </w:rPr>
        <w:t xml:space="preserve"> { "Пользователь" },</w:t>
      </w:r>
    </w:p>
    <w:p w14:paraId="133C14E1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    email = email,</w:t>
      </w:r>
    </w:p>
    <w:p w14:paraId="02F9B0DE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)</w:t>
      </w:r>
    </w:p>
    <w:p w14:paraId="4002DFCF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saveUser</w:t>
      </w:r>
      <w:proofErr w:type="spellEnd"/>
      <w:r>
        <w:rPr>
          <w:rFonts w:ascii="Courier New" w:hAnsi="Courier New"/>
          <w:sz w:val="18"/>
        </w:rPr>
        <w:t>()</w:t>
      </w:r>
    </w:p>
    <w:p w14:paraId="4950D3A7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}</w:t>
      </w:r>
    </w:p>
    <w:p w14:paraId="3CD49B24" w14:textId="77777777" w:rsidR="00B9629D" w:rsidRDefault="00B9629D">
      <w:pPr>
        <w:ind w:firstLine="0"/>
      </w:pPr>
    </w:p>
    <w:p w14:paraId="43507604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fun logout() {</w:t>
      </w:r>
    </w:p>
    <w:p w14:paraId="00CC4B4D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user = null</w:t>
      </w:r>
    </w:p>
    <w:p w14:paraId="38718644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prefs.edit</w:t>
      </w:r>
      <w:proofErr w:type="spellEnd"/>
      <w:r>
        <w:rPr>
          <w:rFonts w:ascii="Courier New" w:hAnsi="Courier New"/>
          <w:sz w:val="18"/>
        </w:rPr>
        <w:t>().remove(KEY_USER).apply()</w:t>
      </w:r>
    </w:p>
    <w:p w14:paraId="7638A881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}</w:t>
      </w:r>
    </w:p>
    <w:p w14:paraId="76A5654E" w14:textId="77777777" w:rsidR="00B9629D" w:rsidRDefault="00B9629D">
      <w:pPr>
        <w:ind w:firstLine="0"/>
      </w:pPr>
    </w:p>
    <w:p w14:paraId="422C58B2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fun </w:t>
      </w:r>
      <w:proofErr w:type="spellStart"/>
      <w:r>
        <w:rPr>
          <w:rFonts w:ascii="Courier New" w:hAnsi="Courier New"/>
          <w:sz w:val="18"/>
        </w:rPr>
        <w:t>isLoggedIn</w:t>
      </w:r>
      <w:proofErr w:type="spellEnd"/>
      <w:r>
        <w:rPr>
          <w:rFonts w:ascii="Courier New" w:hAnsi="Courier New"/>
          <w:sz w:val="18"/>
        </w:rPr>
        <w:t>(): Boolean = user != null</w:t>
      </w:r>
    </w:p>
    <w:p w14:paraId="3A538C24" w14:textId="77777777" w:rsidR="00B9629D" w:rsidRDefault="00B9629D">
      <w:pPr>
        <w:ind w:firstLine="0"/>
      </w:pPr>
    </w:p>
    <w:p w14:paraId="32341500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fun </w:t>
      </w:r>
      <w:proofErr w:type="spellStart"/>
      <w:r>
        <w:rPr>
          <w:rFonts w:ascii="Courier New" w:hAnsi="Courier New"/>
          <w:sz w:val="18"/>
        </w:rPr>
        <w:t>addTask</w:t>
      </w:r>
      <w:proofErr w:type="spellEnd"/>
      <w:r>
        <w:rPr>
          <w:rFonts w:ascii="Courier New" w:hAnsi="Courier New"/>
          <w:sz w:val="18"/>
        </w:rPr>
        <w:t>(task: Task) {</w:t>
      </w:r>
    </w:p>
    <w:p w14:paraId="13166543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tasks.add</w:t>
      </w:r>
      <w:proofErr w:type="spellEnd"/>
      <w:r>
        <w:rPr>
          <w:rFonts w:ascii="Courier New" w:hAnsi="Courier New"/>
          <w:sz w:val="18"/>
        </w:rPr>
        <w:t>(0, task)</w:t>
      </w:r>
    </w:p>
    <w:p w14:paraId="5D378106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saveTasks</w:t>
      </w:r>
      <w:proofErr w:type="spellEnd"/>
      <w:r>
        <w:rPr>
          <w:rFonts w:ascii="Courier New" w:hAnsi="Courier New"/>
          <w:sz w:val="18"/>
        </w:rPr>
        <w:t>()</w:t>
      </w:r>
    </w:p>
    <w:p w14:paraId="355D9A2C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}</w:t>
      </w:r>
    </w:p>
    <w:p w14:paraId="62F05F67" w14:textId="77777777" w:rsidR="00B9629D" w:rsidRDefault="00B9629D">
      <w:pPr>
        <w:ind w:firstLine="0"/>
      </w:pPr>
    </w:p>
    <w:p w14:paraId="3A88CEF4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fun </w:t>
      </w:r>
      <w:proofErr w:type="spellStart"/>
      <w:r>
        <w:rPr>
          <w:rFonts w:ascii="Courier New" w:hAnsi="Courier New"/>
          <w:sz w:val="18"/>
        </w:rPr>
        <w:t>updateTask</w:t>
      </w:r>
      <w:proofErr w:type="spellEnd"/>
      <w:r>
        <w:rPr>
          <w:rFonts w:ascii="Courier New" w:hAnsi="Courier New"/>
          <w:sz w:val="18"/>
        </w:rPr>
        <w:t>(id: String, patch: (Task) -&gt; Task) {</w:t>
      </w:r>
    </w:p>
    <w:p w14:paraId="2D784CFE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 index = </w:t>
      </w:r>
      <w:proofErr w:type="spellStart"/>
      <w:r>
        <w:rPr>
          <w:rFonts w:ascii="Courier New" w:hAnsi="Courier New"/>
          <w:sz w:val="18"/>
        </w:rPr>
        <w:t>tasks.indexOfFirst</w:t>
      </w:r>
      <w:proofErr w:type="spellEnd"/>
      <w:r>
        <w:rPr>
          <w:rFonts w:ascii="Courier New" w:hAnsi="Courier New"/>
          <w:sz w:val="18"/>
        </w:rPr>
        <w:t xml:space="preserve"> { it.id == id }</w:t>
      </w:r>
    </w:p>
    <w:p w14:paraId="7B2E8AC1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if (index &gt;= 0) {</w:t>
      </w:r>
    </w:p>
    <w:p w14:paraId="438E1030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    tasks[index] = patch(tasks[index])</w:t>
      </w:r>
    </w:p>
    <w:p w14:paraId="3C0FE7DD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saveTasks</w:t>
      </w:r>
      <w:proofErr w:type="spellEnd"/>
      <w:r>
        <w:rPr>
          <w:rFonts w:ascii="Courier New" w:hAnsi="Courier New"/>
          <w:sz w:val="18"/>
        </w:rPr>
        <w:t>()</w:t>
      </w:r>
    </w:p>
    <w:p w14:paraId="493EEEBD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}</w:t>
      </w:r>
    </w:p>
    <w:p w14:paraId="0E59A041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}</w:t>
      </w:r>
    </w:p>
    <w:p w14:paraId="1F659E0E" w14:textId="77777777" w:rsidR="00B9629D" w:rsidRDefault="00B9629D">
      <w:pPr>
        <w:ind w:firstLine="0"/>
      </w:pPr>
    </w:p>
    <w:p w14:paraId="186D3AA8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fun </w:t>
      </w:r>
      <w:proofErr w:type="spellStart"/>
      <w:r>
        <w:rPr>
          <w:rFonts w:ascii="Courier New" w:hAnsi="Courier New"/>
          <w:sz w:val="18"/>
        </w:rPr>
        <w:t>deleteTask</w:t>
      </w:r>
      <w:proofErr w:type="spellEnd"/>
      <w:r>
        <w:rPr>
          <w:rFonts w:ascii="Courier New" w:hAnsi="Courier New"/>
          <w:sz w:val="18"/>
        </w:rPr>
        <w:t>(id: String) {</w:t>
      </w:r>
    </w:p>
    <w:p w14:paraId="31700205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tasks.removeAll</w:t>
      </w:r>
      <w:proofErr w:type="spellEnd"/>
      <w:r>
        <w:rPr>
          <w:rFonts w:ascii="Courier New" w:hAnsi="Courier New"/>
          <w:sz w:val="18"/>
        </w:rPr>
        <w:t xml:space="preserve"> { it.id == id }</w:t>
      </w:r>
    </w:p>
    <w:p w14:paraId="310A3C21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saveTasks</w:t>
      </w:r>
      <w:proofErr w:type="spellEnd"/>
      <w:r>
        <w:rPr>
          <w:rFonts w:ascii="Courier New" w:hAnsi="Courier New"/>
          <w:sz w:val="18"/>
        </w:rPr>
        <w:t>()</w:t>
      </w:r>
    </w:p>
    <w:p w14:paraId="70B18E4F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}</w:t>
      </w:r>
    </w:p>
    <w:p w14:paraId="66AD621C" w14:textId="77777777" w:rsidR="00B9629D" w:rsidRDefault="00B9629D">
      <w:pPr>
        <w:ind w:firstLine="0"/>
      </w:pPr>
    </w:p>
    <w:p w14:paraId="2499BE4A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fun </w:t>
      </w:r>
      <w:proofErr w:type="spellStart"/>
      <w:r>
        <w:rPr>
          <w:rFonts w:ascii="Courier New" w:hAnsi="Courier New"/>
          <w:sz w:val="18"/>
        </w:rPr>
        <w:t>getTask</w:t>
      </w:r>
      <w:proofErr w:type="spellEnd"/>
      <w:r>
        <w:rPr>
          <w:rFonts w:ascii="Courier New" w:hAnsi="Courier New"/>
          <w:sz w:val="18"/>
        </w:rPr>
        <w:t xml:space="preserve">(id: String): Task? = </w:t>
      </w:r>
      <w:proofErr w:type="spellStart"/>
      <w:r>
        <w:rPr>
          <w:rFonts w:ascii="Courier New" w:hAnsi="Courier New"/>
          <w:sz w:val="18"/>
        </w:rPr>
        <w:t>tasks.find</w:t>
      </w:r>
      <w:proofErr w:type="spellEnd"/>
      <w:r>
        <w:rPr>
          <w:rFonts w:ascii="Courier New" w:hAnsi="Courier New"/>
          <w:sz w:val="18"/>
        </w:rPr>
        <w:t xml:space="preserve"> { it.id == id }</w:t>
      </w:r>
    </w:p>
    <w:p w14:paraId="3925E8DC" w14:textId="77777777" w:rsidR="00B9629D" w:rsidRDefault="00B9629D">
      <w:pPr>
        <w:ind w:firstLine="0"/>
      </w:pPr>
    </w:p>
    <w:p w14:paraId="7E6320CD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fun </w:t>
      </w:r>
      <w:proofErr w:type="spellStart"/>
      <w:r>
        <w:rPr>
          <w:rFonts w:ascii="Courier New" w:hAnsi="Courier New"/>
          <w:sz w:val="18"/>
        </w:rPr>
        <w:t>toggleStar</w:t>
      </w:r>
      <w:proofErr w:type="spellEnd"/>
      <w:r>
        <w:rPr>
          <w:rFonts w:ascii="Courier New" w:hAnsi="Courier New"/>
          <w:sz w:val="18"/>
        </w:rPr>
        <w:t>(id: String) {</w:t>
      </w:r>
    </w:p>
    <w:p w14:paraId="3BEE535B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updateTask</w:t>
      </w:r>
      <w:proofErr w:type="spellEnd"/>
      <w:r>
        <w:rPr>
          <w:rFonts w:ascii="Courier New" w:hAnsi="Courier New"/>
          <w:sz w:val="18"/>
        </w:rPr>
        <w:t xml:space="preserve">(id) { </w:t>
      </w:r>
      <w:proofErr w:type="spellStart"/>
      <w:r>
        <w:rPr>
          <w:rFonts w:ascii="Courier New" w:hAnsi="Courier New"/>
          <w:sz w:val="18"/>
        </w:rPr>
        <w:t>it.copy</w:t>
      </w:r>
      <w:proofErr w:type="spellEnd"/>
      <w:r>
        <w:rPr>
          <w:rFonts w:ascii="Courier New" w:hAnsi="Courier New"/>
          <w:sz w:val="18"/>
        </w:rPr>
        <w:t>(starred = !</w:t>
      </w:r>
      <w:proofErr w:type="spellStart"/>
      <w:r>
        <w:rPr>
          <w:rFonts w:ascii="Courier New" w:hAnsi="Courier New"/>
          <w:sz w:val="18"/>
        </w:rPr>
        <w:t>it.starred</w:t>
      </w:r>
      <w:proofErr w:type="spellEnd"/>
      <w:r>
        <w:rPr>
          <w:rFonts w:ascii="Courier New" w:hAnsi="Courier New"/>
          <w:sz w:val="18"/>
        </w:rPr>
        <w:t>) }</w:t>
      </w:r>
    </w:p>
    <w:p w14:paraId="41009FB4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}</w:t>
      </w:r>
    </w:p>
    <w:p w14:paraId="4FFB8778" w14:textId="77777777" w:rsidR="00B9629D" w:rsidRDefault="00B9629D">
      <w:pPr>
        <w:ind w:firstLine="0"/>
      </w:pPr>
    </w:p>
    <w:p w14:paraId="7F88E094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fun </w:t>
      </w:r>
      <w:proofErr w:type="spellStart"/>
      <w:r>
        <w:rPr>
          <w:rFonts w:ascii="Courier New" w:hAnsi="Courier New"/>
          <w:sz w:val="18"/>
        </w:rPr>
        <w:t>setStatus</w:t>
      </w:r>
      <w:proofErr w:type="spellEnd"/>
      <w:r>
        <w:rPr>
          <w:rFonts w:ascii="Courier New" w:hAnsi="Courier New"/>
          <w:sz w:val="18"/>
        </w:rPr>
        <w:t xml:space="preserve">(id: String, status: </w:t>
      </w:r>
      <w:proofErr w:type="spellStart"/>
      <w:r>
        <w:rPr>
          <w:rFonts w:ascii="Courier New" w:hAnsi="Courier New"/>
          <w:sz w:val="18"/>
        </w:rPr>
        <w:t>TaskStatus</w:t>
      </w:r>
      <w:proofErr w:type="spellEnd"/>
      <w:r>
        <w:rPr>
          <w:rFonts w:ascii="Courier New" w:hAnsi="Courier New"/>
          <w:sz w:val="18"/>
        </w:rPr>
        <w:t>) {</w:t>
      </w:r>
    </w:p>
    <w:p w14:paraId="411C93BD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updateTask</w:t>
      </w:r>
      <w:proofErr w:type="spellEnd"/>
      <w:r>
        <w:rPr>
          <w:rFonts w:ascii="Courier New" w:hAnsi="Courier New"/>
          <w:sz w:val="18"/>
        </w:rPr>
        <w:t xml:space="preserve">(id) { </w:t>
      </w:r>
      <w:proofErr w:type="spellStart"/>
      <w:r>
        <w:rPr>
          <w:rFonts w:ascii="Courier New" w:hAnsi="Courier New"/>
          <w:sz w:val="18"/>
        </w:rPr>
        <w:t>it.copy</w:t>
      </w:r>
      <w:proofErr w:type="spellEnd"/>
      <w:r>
        <w:rPr>
          <w:rFonts w:ascii="Courier New" w:hAnsi="Courier New"/>
          <w:sz w:val="18"/>
        </w:rPr>
        <w:t>(status = status) }</w:t>
      </w:r>
    </w:p>
    <w:p w14:paraId="005C8AD0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}</w:t>
      </w:r>
    </w:p>
    <w:p w14:paraId="7945F62C" w14:textId="77777777" w:rsidR="00B9629D" w:rsidRDefault="00B9629D">
      <w:pPr>
        <w:ind w:firstLine="0"/>
      </w:pPr>
    </w:p>
    <w:p w14:paraId="0C01E110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fun </w:t>
      </w:r>
      <w:proofErr w:type="spellStart"/>
      <w:r>
        <w:rPr>
          <w:rFonts w:ascii="Courier New" w:hAnsi="Courier New"/>
          <w:sz w:val="18"/>
        </w:rPr>
        <w:t>createTask</w:t>
      </w:r>
      <w:proofErr w:type="spellEnd"/>
      <w:r>
        <w:rPr>
          <w:rFonts w:ascii="Courier New" w:hAnsi="Courier New"/>
          <w:sz w:val="18"/>
        </w:rPr>
        <w:t>(</w:t>
      </w:r>
    </w:p>
    <w:p w14:paraId="3F23D40A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title: String,</w:t>
      </w:r>
    </w:p>
    <w:p w14:paraId="5C8A6A6F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description: String,</w:t>
      </w:r>
    </w:p>
    <w:p w14:paraId="45220641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category: String,</w:t>
      </w:r>
    </w:p>
    <w:p w14:paraId="4556D4F6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priority: </w:t>
      </w:r>
      <w:proofErr w:type="spellStart"/>
      <w:r>
        <w:rPr>
          <w:rFonts w:ascii="Courier New" w:hAnsi="Courier New"/>
          <w:sz w:val="18"/>
        </w:rPr>
        <w:t>TaskPriority</w:t>
      </w:r>
      <w:proofErr w:type="spellEnd"/>
      <w:r>
        <w:rPr>
          <w:rFonts w:ascii="Courier New" w:hAnsi="Courier New"/>
          <w:sz w:val="18"/>
        </w:rPr>
        <w:t>,</w:t>
      </w:r>
    </w:p>
    <w:p w14:paraId="2F34CA0B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status: </w:t>
      </w:r>
      <w:proofErr w:type="spellStart"/>
      <w:r>
        <w:rPr>
          <w:rFonts w:ascii="Courier New" w:hAnsi="Courier New"/>
          <w:sz w:val="18"/>
        </w:rPr>
        <w:t>TaskStatus</w:t>
      </w:r>
      <w:proofErr w:type="spellEnd"/>
      <w:r>
        <w:rPr>
          <w:rFonts w:ascii="Courier New" w:hAnsi="Courier New"/>
          <w:sz w:val="18"/>
        </w:rPr>
        <w:t>,</w:t>
      </w:r>
    </w:p>
    <w:p w14:paraId="1737D852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dueDate</w:t>
      </w:r>
      <w:proofErr w:type="spellEnd"/>
      <w:r>
        <w:rPr>
          <w:rFonts w:ascii="Courier New" w:hAnsi="Courier New"/>
          <w:sz w:val="18"/>
        </w:rPr>
        <w:t>: String,</w:t>
      </w:r>
    </w:p>
    <w:p w14:paraId="547290D6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starred: Boolean = false,</w:t>
      </w:r>
    </w:p>
    <w:p w14:paraId="4A2B53C8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): Task {</w:t>
      </w:r>
    </w:p>
    <w:p w14:paraId="7B3A0B06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 task = Task(</w:t>
      </w:r>
    </w:p>
    <w:p w14:paraId="7CC5F08B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    id = </w:t>
      </w:r>
      <w:proofErr w:type="spellStart"/>
      <w:r>
        <w:rPr>
          <w:rFonts w:ascii="Courier New" w:hAnsi="Courier New"/>
          <w:sz w:val="18"/>
        </w:rPr>
        <w:t>UUID.randomUUID</w:t>
      </w:r>
      <w:proofErr w:type="spellEnd"/>
      <w:r>
        <w:rPr>
          <w:rFonts w:ascii="Courier New" w:hAnsi="Courier New"/>
          <w:sz w:val="18"/>
        </w:rPr>
        <w:t>().</w:t>
      </w:r>
      <w:proofErr w:type="spellStart"/>
      <w:r>
        <w:rPr>
          <w:rFonts w:ascii="Courier New" w:hAnsi="Courier New"/>
          <w:sz w:val="18"/>
        </w:rPr>
        <w:t>toString</w:t>
      </w:r>
      <w:proofErr w:type="spellEnd"/>
      <w:r>
        <w:rPr>
          <w:rFonts w:ascii="Courier New" w:hAnsi="Courier New"/>
          <w:sz w:val="18"/>
        </w:rPr>
        <w:t>(),</w:t>
      </w:r>
    </w:p>
    <w:p w14:paraId="50A9FF01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    title = title,</w:t>
      </w:r>
    </w:p>
    <w:p w14:paraId="24A8A29B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    description = description,</w:t>
      </w:r>
    </w:p>
    <w:p w14:paraId="7472D498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    category = category,</w:t>
      </w:r>
    </w:p>
    <w:p w14:paraId="7452C593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    priority = priority,</w:t>
      </w:r>
    </w:p>
    <w:p w14:paraId="26728A12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    status = status,</w:t>
      </w:r>
    </w:p>
    <w:p w14:paraId="13279D26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dueDate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dueDate</w:t>
      </w:r>
      <w:proofErr w:type="spellEnd"/>
      <w:r>
        <w:rPr>
          <w:rFonts w:ascii="Courier New" w:hAnsi="Courier New"/>
          <w:sz w:val="18"/>
        </w:rPr>
        <w:t>,</w:t>
      </w:r>
    </w:p>
    <w:p w14:paraId="71C46EA7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        starred = starred,</w:t>
      </w:r>
    </w:p>
    <w:p w14:paraId="17D5F12F" w14:textId="77777777" w:rsidR="00B9629D" w:rsidRDefault="00B9629D"/>
    <w:p w14:paraId="05925CF0" w14:textId="77777777" w:rsidR="00B9629D" w:rsidRDefault="00CF1689">
      <w:pPr>
        <w:ind w:firstLine="0"/>
      </w:pPr>
      <w:r>
        <w:lastRenderedPageBreak/>
        <w:t>V1__init.sql (</w:t>
      </w:r>
      <w:proofErr w:type="spellStart"/>
      <w:r>
        <w:t>только</w:t>
      </w:r>
      <w:proofErr w:type="spellEnd"/>
      <w:r>
        <w:t xml:space="preserve"> DDL):</w:t>
      </w:r>
    </w:p>
    <w:p w14:paraId="5B0413E4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>CREATE TABLE IF NOT EXISTS users (</w:t>
      </w:r>
    </w:p>
    <w:p w14:paraId="467BEE37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id            BIGINT GENERATED BY DEFAULT AS IDENTITY PRIMARY KEY,</w:t>
      </w:r>
    </w:p>
    <w:p w14:paraId="1B6E8C66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email         VARCHAR(255) NOT NULL UNIQUE,</w:t>
      </w:r>
    </w:p>
    <w:p w14:paraId="7B0CE56A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password_hash</w:t>
      </w:r>
      <w:proofErr w:type="spellEnd"/>
      <w:r>
        <w:rPr>
          <w:rFonts w:ascii="Courier New" w:hAnsi="Courier New"/>
          <w:sz w:val="18"/>
        </w:rPr>
        <w:t xml:space="preserve"> VARCHAR(255) NOT NULL,</w:t>
      </w:r>
    </w:p>
    <w:p w14:paraId="38CA14D6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name          VARCHAR(255) NOT NULL,</w:t>
      </w:r>
    </w:p>
    <w:p w14:paraId="3B8E1D00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created_at</w:t>
      </w:r>
      <w:proofErr w:type="spellEnd"/>
      <w:r>
        <w:rPr>
          <w:rFonts w:ascii="Courier New" w:hAnsi="Courier New"/>
          <w:sz w:val="18"/>
        </w:rPr>
        <w:t xml:space="preserve">    TIMESTAMP NOT NULL DEFAULT CURRENT_TIMESTAMP</w:t>
      </w:r>
    </w:p>
    <w:p w14:paraId="55FB58DF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>);</w:t>
      </w:r>
    </w:p>
    <w:p w14:paraId="268D54FB" w14:textId="77777777" w:rsidR="00B9629D" w:rsidRDefault="00B9629D">
      <w:pPr>
        <w:ind w:firstLine="0"/>
      </w:pPr>
    </w:p>
    <w:p w14:paraId="1701DF3A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>CREATE TABLE IF NOT EXISTS tasks (</w:t>
      </w:r>
    </w:p>
    <w:p w14:paraId="3DDD76D5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id          BIGINT GENERATED BY DEFAULT AS IDENTITY PRIMARY KEY,</w:t>
      </w:r>
    </w:p>
    <w:p w14:paraId="74249D25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user_id</w:t>
      </w:r>
      <w:proofErr w:type="spellEnd"/>
      <w:r>
        <w:rPr>
          <w:rFonts w:ascii="Courier New" w:hAnsi="Courier New"/>
          <w:sz w:val="18"/>
        </w:rPr>
        <w:t xml:space="preserve">     BIGINT NOT NULL,</w:t>
      </w:r>
    </w:p>
    <w:p w14:paraId="3BAD977E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title       VARCHAR(500) NOT NULL,</w:t>
      </w:r>
    </w:p>
    <w:p w14:paraId="0D998AC7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description TEXT,</w:t>
      </w:r>
    </w:p>
    <w:p w14:paraId="566DAB24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category    VARCHAR(100) NOT NULL DEFAULT '</w:t>
      </w:r>
      <w:proofErr w:type="spellStart"/>
      <w:r>
        <w:rPr>
          <w:rFonts w:ascii="Courier New" w:hAnsi="Courier New"/>
          <w:sz w:val="18"/>
        </w:rPr>
        <w:t>Работа</w:t>
      </w:r>
      <w:proofErr w:type="spellEnd"/>
      <w:r>
        <w:rPr>
          <w:rFonts w:ascii="Courier New" w:hAnsi="Courier New"/>
          <w:sz w:val="18"/>
        </w:rPr>
        <w:t>',</w:t>
      </w:r>
    </w:p>
    <w:p w14:paraId="484B5C6B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priority    VARCHAR(20) NOT NULL DEFAULT 'MEDIUM',</w:t>
      </w:r>
    </w:p>
    <w:p w14:paraId="0E2554A2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status      VARCHAR(20) NOT NULL DEFAULT 'TODO',</w:t>
      </w:r>
    </w:p>
    <w:p w14:paraId="492C8392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due_date</w:t>
      </w:r>
      <w:proofErr w:type="spellEnd"/>
      <w:r>
        <w:rPr>
          <w:rFonts w:ascii="Courier New" w:hAnsi="Courier New"/>
          <w:sz w:val="18"/>
        </w:rPr>
        <w:t xml:space="preserve">    DATE NOT NULL,</w:t>
      </w:r>
    </w:p>
    <w:p w14:paraId="4BC06522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starred     BOOLEAN NOT NULL DEFAULT FALSE,</w:t>
      </w:r>
    </w:p>
    <w:p w14:paraId="2EF4B52D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created_at</w:t>
      </w:r>
      <w:proofErr w:type="spellEnd"/>
      <w:r>
        <w:rPr>
          <w:rFonts w:ascii="Courier New" w:hAnsi="Courier New"/>
          <w:sz w:val="18"/>
        </w:rPr>
        <w:t xml:space="preserve">  DATE NOT NULL DEFAULT CURRENT_DATE,</w:t>
      </w:r>
    </w:p>
    <w:p w14:paraId="7CD7416E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    CONSTRAINT </w:t>
      </w:r>
      <w:proofErr w:type="spellStart"/>
      <w:r>
        <w:rPr>
          <w:rFonts w:ascii="Courier New" w:hAnsi="Courier New"/>
          <w:sz w:val="18"/>
        </w:rPr>
        <w:t>fk_tasks_user</w:t>
      </w:r>
      <w:proofErr w:type="spellEnd"/>
      <w:r>
        <w:rPr>
          <w:rFonts w:ascii="Courier New" w:hAnsi="Courier New"/>
          <w:sz w:val="18"/>
        </w:rPr>
        <w:t xml:space="preserve"> FOREIGN KEY (</w:t>
      </w:r>
      <w:proofErr w:type="spellStart"/>
      <w:r>
        <w:rPr>
          <w:rFonts w:ascii="Courier New" w:hAnsi="Courier New"/>
          <w:sz w:val="18"/>
        </w:rPr>
        <w:t>user_id</w:t>
      </w:r>
      <w:proofErr w:type="spellEnd"/>
      <w:r>
        <w:rPr>
          <w:rFonts w:ascii="Courier New" w:hAnsi="Courier New"/>
          <w:sz w:val="18"/>
        </w:rPr>
        <w:t>) REFERENCES users(id) ON DELETE CASCADE</w:t>
      </w:r>
    </w:p>
    <w:p w14:paraId="68F6211A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>);</w:t>
      </w:r>
    </w:p>
    <w:p w14:paraId="4560E44C" w14:textId="77777777" w:rsidR="00B9629D" w:rsidRDefault="00B9629D">
      <w:pPr>
        <w:ind w:firstLine="0"/>
      </w:pPr>
    </w:p>
    <w:p w14:paraId="31230922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CREATE INDEX IF NOT EXISTS </w:t>
      </w:r>
      <w:proofErr w:type="spellStart"/>
      <w:r>
        <w:rPr>
          <w:rFonts w:ascii="Courier New" w:hAnsi="Courier New"/>
          <w:sz w:val="18"/>
        </w:rPr>
        <w:t>idx_tasks_user_id</w:t>
      </w:r>
      <w:proofErr w:type="spellEnd"/>
      <w:r>
        <w:rPr>
          <w:rFonts w:ascii="Courier New" w:hAnsi="Courier New"/>
          <w:sz w:val="18"/>
        </w:rPr>
        <w:t xml:space="preserve"> ON tasks(</w:t>
      </w:r>
      <w:proofErr w:type="spellStart"/>
      <w:r>
        <w:rPr>
          <w:rFonts w:ascii="Courier New" w:hAnsi="Courier New"/>
          <w:sz w:val="18"/>
        </w:rPr>
        <w:t>user_id</w:t>
      </w:r>
      <w:proofErr w:type="spellEnd"/>
      <w:r>
        <w:rPr>
          <w:rFonts w:ascii="Courier New" w:hAnsi="Courier New"/>
          <w:sz w:val="18"/>
        </w:rPr>
        <w:t>);</w:t>
      </w:r>
    </w:p>
    <w:p w14:paraId="282228CE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lastRenderedPageBreak/>
        <w:t xml:space="preserve">CREATE INDEX IF NOT EXISTS </w:t>
      </w:r>
      <w:proofErr w:type="spellStart"/>
      <w:r>
        <w:rPr>
          <w:rFonts w:ascii="Courier New" w:hAnsi="Courier New"/>
          <w:sz w:val="18"/>
        </w:rPr>
        <w:t>idx_tasks_due_date</w:t>
      </w:r>
      <w:proofErr w:type="spellEnd"/>
      <w:r>
        <w:rPr>
          <w:rFonts w:ascii="Courier New" w:hAnsi="Courier New"/>
          <w:sz w:val="18"/>
        </w:rPr>
        <w:t xml:space="preserve"> ON tasks(</w:t>
      </w:r>
      <w:proofErr w:type="spellStart"/>
      <w:r>
        <w:rPr>
          <w:rFonts w:ascii="Courier New" w:hAnsi="Courier New"/>
          <w:sz w:val="18"/>
        </w:rPr>
        <w:t>due_date</w:t>
      </w:r>
      <w:proofErr w:type="spellEnd"/>
      <w:r>
        <w:rPr>
          <w:rFonts w:ascii="Courier New" w:hAnsi="Courier New"/>
          <w:sz w:val="18"/>
        </w:rPr>
        <w:t>);</w:t>
      </w:r>
    </w:p>
    <w:p w14:paraId="41843D4E" w14:textId="77777777" w:rsidR="00B9629D" w:rsidRDefault="00CF1689">
      <w:pPr>
        <w:ind w:firstLine="0"/>
      </w:pPr>
      <w:r>
        <w:rPr>
          <w:rFonts w:ascii="Courier New" w:hAnsi="Courier New"/>
          <w:sz w:val="18"/>
        </w:rPr>
        <w:t xml:space="preserve">CREATE INDEX IF NOT EXISTS </w:t>
      </w:r>
      <w:proofErr w:type="spellStart"/>
      <w:r>
        <w:rPr>
          <w:rFonts w:ascii="Courier New" w:hAnsi="Courier New"/>
          <w:sz w:val="18"/>
        </w:rPr>
        <w:t>idx_tasks_status</w:t>
      </w:r>
      <w:proofErr w:type="spellEnd"/>
      <w:r>
        <w:rPr>
          <w:rFonts w:ascii="Courier New" w:hAnsi="Courier New"/>
          <w:sz w:val="18"/>
        </w:rPr>
        <w:t xml:space="preserve"> ON tasks(status);</w:t>
      </w:r>
    </w:p>
    <w:p w14:paraId="71D89ED5" w14:textId="77777777" w:rsidR="00D10147" w:rsidRPr="001A5B38" w:rsidRDefault="00D10147">
      <w:pPr>
        <w:spacing w:line="276" w:lineRule="auto"/>
        <w:ind w:firstLine="0"/>
        <w:jc w:val="left"/>
        <w:rPr>
          <w:rFonts w:eastAsiaTheme="majorEastAsia" w:cstheme="majorBidi"/>
          <w:b/>
          <w:bCs/>
          <w:szCs w:val="28"/>
        </w:rPr>
      </w:pPr>
      <w:r w:rsidRPr="001A5B38">
        <w:br w:type="page"/>
      </w:r>
    </w:p>
    <w:p w14:paraId="0930A458" w14:textId="02116EE9" w:rsidR="00B9629D" w:rsidRPr="00CF1689" w:rsidRDefault="00CF1689">
      <w:pPr>
        <w:pStyle w:val="1"/>
        <w:ind w:firstLine="0"/>
        <w:rPr>
          <w:lang w:val="ru-RU"/>
        </w:rPr>
      </w:pPr>
      <w:bookmarkStart w:id="73" w:name="_Toc233245792"/>
      <w:r w:rsidRPr="00CF1689">
        <w:rPr>
          <w:lang w:val="ru-RU"/>
        </w:rPr>
        <w:lastRenderedPageBreak/>
        <w:t>Приложение Б. Скриншоты интерфейсов</w:t>
      </w:r>
      <w:bookmarkEnd w:id="73"/>
    </w:p>
    <w:p w14:paraId="2A1D70A1" w14:textId="7A0C9F93" w:rsidR="00B9629D" w:rsidRDefault="00CF1689">
      <w:pPr>
        <w:ind w:firstLine="0"/>
        <w:jc w:val="center"/>
        <w:rPr>
          <w:i/>
          <w:lang w:val="ru-RU"/>
        </w:rPr>
      </w:pPr>
      <w:r w:rsidRPr="00CF1689">
        <w:rPr>
          <w:i/>
          <w:lang w:val="ru-RU"/>
        </w:rPr>
        <w:t>Рисунок А.1. Экран аутентификации (</w:t>
      </w:r>
      <w:proofErr w:type="spellStart"/>
      <w:r>
        <w:rPr>
          <w:i/>
        </w:rPr>
        <w:t>LoginFragment</w:t>
      </w:r>
      <w:proofErr w:type="spellEnd"/>
      <w:r w:rsidRPr="00CF1689">
        <w:rPr>
          <w:i/>
          <w:lang w:val="ru-RU"/>
        </w:rPr>
        <w:t>)</w:t>
      </w:r>
    </w:p>
    <w:p w14:paraId="5152CE5A" w14:textId="09D29DFB" w:rsidR="001A5B38" w:rsidRPr="00CF1689" w:rsidRDefault="001A5B38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0035CA7" wp14:editId="2EBF4358">
            <wp:extent cx="2229161" cy="453453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DB55" w14:textId="7A874BC0" w:rsidR="00B9629D" w:rsidRDefault="00CF1689">
      <w:pPr>
        <w:ind w:firstLine="0"/>
        <w:jc w:val="center"/>
        <w:rPr>
          <w:i/>
          <w:lang w:val="ru-RU"/>
        </w:rPr>
      </w:pPr>
      <w:r w:rsidRPr="00CF1689">
        <w:rPr>
          <w:i/>
          <w:lang w:val="ru-RU"/>
        </w:rPr>
        <w:t>Рисунок А.2. Экран регистрации (</w:t>
      </w:r>
      <w:proofErr w:type="spellStart"/>
      <w:r>
        <w:rPr>
          <w:i/>
        </w:rPr>
        <w:t>SignUpFragment</w:t>
      </w:r>
      <w:proofErr w:type="spellEnd"/>
      <w:r w:rsidRPr="00CF1689">
        <w:rPr>
          <w:i/>
          <w:lang w:val="ru-RU"/>
        </w:rPr>
        <w:t>)</w:t>
      </w:r>
    </w:p>
    <w:p w14:paraId="3371FB36" w14:textId="5E4FAE89" w:rsidR="001A5B38" w:rsidRPr="00CF1689" w:rsidRDefault="001A5B38">
      <w:pPr>
        <w:ind w:firstLine="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31E7A3E6" wp14:editId="209C72E7">
            <wp:extent cx="2105319" cy="4553585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52230" w14:textId="2CF0D193" w:rsidR="00B9629D" w:rsidRDefault="00CF1689">
      <w:pPr>
        <w:ind w:firstLine="0"/>
        <w:jc w:val="center"/>
        <w:rPr>
          <w:i/>
          <w:lang w:val="ru-RU"/>
        </w:rPr>
      </w:pPr>
      <w:r w:rsidRPr="00CF1689">
        <w:rPr>
          <w:i/>
          <w:lang w:val="ru-RU"/>
        </w:rPr>
        <w:t>Рисунок А.3. Главный экран со списком задач (</w:t>
      </w:r>
      <w:proofErr w:type="spellStart"/>
      <w:r>
        <w:rPr>
          <w:i/>
        </w:rPr>
        <w:t>HomeFragment</w:t>
      </w:r>
      <w:proofErr w:type="spellEnd"/>
      <w:r w:rsidRPr="00CF1689">
        <w:rPr>
          <w:i/>
          <w:lang w:val="ru-RU"/>
        </w:rPr>
        <w:t>)</w:t>
      </w:r>
    </w:p>
    <w:p w14:paraId="2DA4BD16" w14:textId="49C38897" w:rsidR="001A5B38" w:rsidRPr="00CF1689" w:rsidRDefault="001A5B38">
      <w:pPr>
        <w:ind w:firstLine="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D5BF460" wp14:editId="2A37CEE6">
            <wp:extent cx="2230584" cy="47815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36625" cy="479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BFF5" w14:textId="77777777" w:rsidR="001A5B38" w:rsidRPr="00CF1689" w:rsidRDefault="001A5B38">
      <w:pPr>
        <w:ind w:firstLine="0"/>
        <w:jc w:val="center"/>
        <w:rPr>
          <w:lang w:val="ru-RU"/>
        </w:rPr>
      </w:pPr>
    </w:p>
    <w:p w14:paraId="72F76384" w14:textId="36D76D3C" w:rsidR="00B9629D" w:rsidRDefault="00CF1689">
      <w:pPr>
        <w:ind w:firstLine="0"/>
        <w:jc w:val="center"/>
        <w:rPr>
          <w:i/>
          <w:lang w:val="ru-RU"/>
        </w:rPr>
      </w:pPr>
      <w:r w:rsidRPr="00CF1689">
        <w:rPr>
          <w:i/>
          <w:lang w:val="ru-RU"/>
        </w:rPr>
        <w:t>Рисунок А.</w:t>
      </w:r>
      <w:r w:rsidR="001A5B38" w:rsidRPr="001350DD">
        <w:rPr>
          <w:i/>
          <w:lang w:val="ru-RU"/>
        </w:rPr>
        <w:t>4</w:t>
      </w:r>
      <w:r w:rsidRPr="00CF1689">
        <w:rPr>
          <w:i/>
          <w:lang w:val="ru-RU"/>
        </w:rPr>
        <w:t>. Календарь задач (</w:t>
      </w:r>
      <w:proofErr w:type="spellStart"/>
      <w:r>
        <w:rPr>
          <w:i/>
        </w:rPr>
        <w:t>ScheduleFragment</w:t>
      </w:r>
      <w:proofErr w:type="spellEnd"/>
      <w:r w:rsidRPr="00CF1689">
        <w:rPr>
          <w:i/>
          <w:lang w:val="ru-RU"/>
        </w:rPr>
        <w:t>)</w:t>
      </w:r>
    </w:p>
    <w:p w14:paraId="1441F57B" w14:textId="77BFBD15" w:rsidR="001A5B38" w:rsidRPr="00CF1689" w:rsidRDefault="001A5B38">
      <w:pPr>
        <w:ind w:firstLine="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1C5CA30" wp14:editId="5B2524F6">
            <wp:extent cx="2571750" cy="533671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75856" cy="534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DB1D" w14:textId="121A2303" w:rsidR="00B9629D" w:rsidRDefault="00CF1689">
      <w:pPr>
        <w:ind w:firstLine="0"/>
        <w:jc w:val="center"/>
        <w:rPr>
          <w:i/>
          <w:lang w:val="ru-RU"/>
        </w:rPr>
      </w:pPr>
      <w:r w:rsidRPr="00CF1689">
        <w:rPr>
          <w:i/>
          <w:lang w:val="ru-RU"/>
        </w:rPr>
        <w:t>Рисунок А.</w:t>
      </w:r>
      <w:r w:rsidR="001A5B38">
        <w:rPr>
          <w:i/>
          <w:lang w:val="ru-RU"/>
        </w:rPr>
        <w:t>5</w:t>
      </w:r>
      <w:r w:rsidRPr="00CF1689">
        <w:rPr>
          <w:i/>
          <w:lang w:val="ru-RU"/>
        </w:rPr>
        <w:t>. Избранные задачи (</w:t>
      </w:r>
      <w:proofErr w:type="spellStart"/>
      <w:r>
        <w:rPr>
          <w:i/>
        </w:rPr>
        <w:t>FavoritesFragment</w:t>
      </w:r>
      <w:proofErr w:type="spellEnd"/>
      <w:r w:rsidRPr="00CF1689">
        <w:rPr>
          <w:i/>
          <w:lang w:val="ru-RU"/>
        </w:rPr>
        <w:t>)</w:t>
      </w:r>
    </w:p>
    <w:p w14:paraId="0FBDDD9B" w14:textId="6690A30B" w:rsidR="001A5B38" w:rsidRPr="00CF1689" w:rsidRDefault="006B7009">
      <w:pPr>
        <w:ind w:firstLine="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55CBD5DB" wp14:editId="46BB75F9">
            <wp:extent cx="2105025" cy="448313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11655" cy="449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22D3" w14:textId="2A7BD8FF" w:rsidR="00B9629D" w:rsidRPr="00CF1689" w:rsidRDefault="00CF1689">
      <w:pPr>
        <w:ind w:firstLine="0"/>
        <w:jc w:val="center"/>
        <w:rPr>
          <w:lang w:val="ru-RU"/>
        </w:rPr>
      </w:pPr>
      <w:r w:rsidRPr="00CF1689">
        <w:rPr>
          <w:i/>
          <w:lang w:val="ru-RU"/>
        </w:rPr>
        <w:t>Рисунок А.</w:t>
      </w:r>
      <w:r w:rsidR="006B7009">
        <w:rPr>
          <w:i/>
          <w:lang w:val="ru-RU"/>
        </w:rPr>
        <w:t>6</w:t>
      </w:r>
      <w:r w:rsidRPr="00CF1689">
        <w:rPr>
          <w:i/>
          <w:lang w:val="ru-RU"/>
        </w:rPr>
        <w:t>. Профиль пользователя (</w:t>
      </w:r>
      <w:proofErr w:type="spellStart"/>
      <w:r>
        <w:rPr>
          <w:i/>
        </w:rPr>
        <w:t>ProfileFragment</w:t>
      </w:r>
      <w:proofErr w:type="spellEnd"/>
      <w:r w:rsidRPr="00CF1689">
        <w:rPr>
          <w:i/>
          <w:lang w:val="ru-RU"/>
        </w:rPr>
        <w:t>)</w:t>
      </w:r>
    </w:p>
    <w:p w14:paraId="55B1F995" w14:textId="77777777" w:rsidR="00D10147" w:rsidRDefault="00D10147">
      <w:pPr>
        <w:spacing w:line="276" w:lineRule="auto"/>
        <w:ind w:firstLine="0"/>
        <w:jc w:val="left"/>
        <w:rPr>
          <w:rFonts w:eastAsiaTheme="majorEastAsia" w:cstheme="majorBidi"/>
          <w:b/>
          <w:bCs/>
          <w:szCs w:val="28"/>
          <w:lang w:val="ru-RU"/>
        </w:rPr>
      </w:pPr>
      <w:r>
        <w:rPr>
          <w:lang w:val="ru-RU"/>
        </w:rPr>
        <w:br w:type="page"/>
      </w:r>
    </w:p>
    <w:p w14:paraId="7B9443DE" w14:textId="29391F47" w:rsidR="00B9629D" w:rsidRPr="001350DD" w:rsidRDefault="00B9629D">
      <w:pPr>
        <w:ind w:firstLine="0"/>
        <w:rPr>
          <w:lang w:val="ru-RU"/>
        </w:rPr>
      </w:pPr>
    </w:p>
    <w:sectPr w:rsidR="00B9629D" w:rsidRPr="001350DD" w:rsidSect="001350DD">
      <w:footerReference w:type="default" r:id="rId30"/>
      <w:pgSz w:w="12240" w:h="15840"/>
      <w:pgMar w:top="1440" w:right="1800" w:bottom="1440" w:left="180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48F19" w14:textId="77777777" w:rsidR="005A4FDD" w:rsidRDefault="005A4FDD" w:rsidP="001350DD">
      <w:pPr>
        <w:spacing w:after="0" w:line="240" w:lineRule="auto"/>
      </w:pPr>
      <w:r>
        <w:separator/>
      </w:r>
    </w:p>
  </w:endnote>
  <w:endnote w:type="continuationSeparator" w:id="0">
    <w:p w14:paraId="07B14DF7" w14:textId="77777777" w:rsidR="005A4FDD" w:rsidRDefault="005A4FDD" w:rsidP="001350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85573544"/>
      <w:docPartObj>
        <w:docPartGallery w:val="Page Numbers (Bottom of Page)"/>
        <w:docPartUnique/>
      </w:docPartObj>
    </w:sdtPr>
    <w:sdtContent>
      <w:p w14:paraId="004D4583" w14:textId="02C6D15C" w:rsidR="001350DD" w:rsidRDefault="001350D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20F9DF0" w14:textId="77777777" w:rsidR="001350DD" w:rsidRDefault="001350D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30B7AC" w14:textId="77777777" w:rsidR="005A4FDD" w:rsidRDefault="005A4FDD" w:rsidP="001350DD">
      <w:pPr>
        <w:spacing w:after="0" w:line="240" w:lineRule="auto"/>
      </w:pPr>
      <w:r>
        <w:separator/>
      </w:r>
    </w:p>
  </w:footnote>
  <w:footnote w:type="continuationSeparator" w:id="0">
    <w:p w14:paraId="1A6B6AD6" w14:textId="77777777" w:rsidR="005A4FDD" w:rsidRDefault="005A4FDD" w:rsidP="001350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572"/>
    <w:rsid w:val="001350DD"/>
    <w:rsid w:val="0015074B"/>
    <w:rsid w:val="001A5B38"/>
    <w:rsid w:val="0029639D"/>
    <w:rsid w:val="00326F90"/>
    <w:rsid w:val="00581DE7"/>
    <w:rsid w:val="005A4FDD"/>
    <w:rsid w:val="006805C3"/>
    <w:rsid w:val="006B7009"/>
    <w:rsid w:val="00782B37"/>
    <w:rsid w:val="00A03716"/>
    <w:rsid w:val="00AA1D8D"/>
    <w:rsid w:val="00B47730"/>
    <w:rsid w:val="00B9629D"/>
    <w:rsid w:val="00C94017"/>
    <w:rsid w:val="00CB0664"/>
    <w:rsid w:val="00CF1689"/>
    <w:rsid w:val="00D10147"/>
    <w:rsid w:val="00D6454D"/>
    <w:rsid w:val="00DE01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C5E8A6"/>
  <w14:defaultImageDpi w14:val="300"/>
  <w15:docId w15:val="{16351BE1-5351-4EA6-AAF6-A309F5C2B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10147"/>
    <w:pPr>
      <w:spacing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D10147"/>
    <w:pPr>
      <w:keepNext/>
      <w:keepLines/>
      <w:spacing w:after="0"/>
      <w:outlineLvl w:val="0"/>
    </w:pPr>
    <w:rPr>
      <w:rFonts w:eastAsiaTheme="majorEastAsia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D10147"/>
    <w:pPr>
      <w:keepNext/>
      <w:keepLines/>
      <w:spacing w:after="0"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D10147"/>
    <w:pPr>
      <w:keepNext/>
      <w:keepLines/>
      <w:spacing w:after="0"/>
      <w:outlineLvl w:val="2"/>
    </w:pPr>
    <w:rPr>
      <w:rFonts w:eastAsiaTheme="majorEastAsia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D10147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D10147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D10147"/>
    <w:rPr>
      <w:rFonts w:ascii="Times New Roman" w:eastAsiaTheme="majorEastAsia" w:hAnsi="Times New Roman" w:cstheme="majorBidi"/>
      <w:b/>
      <w:bCs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a1"/>
    <w:rsid w:val="00782B37"/>
    <w:pPr>
      <w:spacing w:before="100" w:beforeAutospacing="1" w:after="100" w:afterAutospacing="1" w:line="240" w:lineRule="auto"/>
      <w:ind w:firstLine="0"/>
      <w:jc w:val="left"/>
    </w:pPr>
    <w:rPr>
      <w:rFonts w:cs="Times New Roman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semiHidden/>
    <w:unhideWhenUsed/>
    <w:rsid w:val="00782B37"/>
    <w:pPr>
      <w:spacing w:before="100" w:beforeAutospacing="1" w:after="100" w:afterAutospacing="1" w:line="240" w:lineRule="auto"/>
      <w:ind w:firstLine="0"/>
      <w:jc w:val="left"/>
    </w:pPr>
    <w:rPr>
      <w:rFonts w:cs="Times New Roman"/>
      <w:sz w:val="24"/>
      <w:szCs w:val="24"/>
      <w:lang w:val="ru-RU" w:eastAsia="ru-RU"/>
    </w:rPr>
  </w:style>
  <w:style w:type="paragraph" w:styleId="HTML">
    <w:name w:val="HTML Preformatted"/>
    <w:basedOn w:val="a1"/>
    <w:link w:val="HTML0"/>
    <w:uiPriority w:val="99"/>
    <w:semiHidden/>
    <w:unhideWhenUsed/>
    <w:rsid w:val="006805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6805C3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6805C3"/>
    <w:rPr>
      <w:rFonts w:ascii="Courier New" w:eastAsia="Times New Roman" w:hAnsi="Courier New" w:cs="Courier New"/>
      <w:sz w:val="20"/>
      <w:szCs w:val="20"/>
    </w:rPr>
  </w:style>
  <w:style w:type="character" w:customStyle="1" w:styleId="100">
    <w:name w:val="ͼ10"/>
    <w:basedOn w:val="a2"/>
    <w:rsid w:val="006805C3"/>
  </w:style>
  <w:style w:type="character" w:customStyle="1" w:styleId="120">
    <w:name w:val="ͼ12"/>
    <w:basedOn w:val="a2"/>
    <w:rsid w:val="006805C3"/>
  </w:style>
  <w:style w:type="character" w:styleId="aff9">
    <w:name w:val="Hyperlink"/>
    <w:basedOn w:val="a2"/>
    <w:uiPriority w:val="99"/>
    <w:unhideWhenUsed/>
    <w:rsid w:val="006805C3"/>
    <w:rPr>
      <w:color w:val="0000FF"/>
      <w:u w:val="single"/>
    </w:rPr>
  </w:style>
  <w:style w:type="paragraph" w:styleId="14">
    <w:name w:val="toc 1"/>
    <w:basedOn w:val="a1"/>
    <w:next w:val="a1"/>
    <w:autoRedefine/>
    <w:uiPriority w:val="39"/>
    <w:unhideWhenUsed/>
    <w:rsid w:val="001350DD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1350DD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1350DD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87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0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8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73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26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714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98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201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762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745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703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845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420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18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9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2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563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3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89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88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07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11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945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450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43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8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53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2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64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17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72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6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354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16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678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82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6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9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330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58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071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352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43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52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607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626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85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50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64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77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35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6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96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786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621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038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367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971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2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6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75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33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83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1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14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442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595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41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214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76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4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1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2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15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77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6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33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805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645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934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95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77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516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5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78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76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52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178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969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225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428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20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04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16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48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07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37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007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360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05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00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02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547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220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51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023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3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43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35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0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235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564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041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84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540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149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46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22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66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71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153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8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00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582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803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75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829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220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32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://10.0.2.2:8080" TargetMode="External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91</Pages>
  <Words>11618</Words>
  <Characters>66229</Characters>
  <Application>Microsoft Office Word</Application>
  <DocSecurity>0</DocSecurity>
  <Lines>551</Lines>
  <Paragraphs>155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kostiktell@mail.ru</cp:lastModifiedBy>
  <cp:revision>8</cp:revision>
  <dcterms:created xsi:type="dcterms:W3CDTF">2013-12-23T23:15:00Z</dcterms:created>
  <dcterms:modified xsi:type="dcterms:W3CDTF">2026-06-24T23:12:00Z</dcterms:modified>
  <cp:category/>
</cp:coreProperties>
</file>